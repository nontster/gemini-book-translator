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Page 1 ---</w:t>
      </w:r>
    </w:p>
    <w:p>
      <w:r>
        <w:t>บทเรียนสำหรับทีมผลิตภัณฑ์จากบริษัทเทคโนโลยีชั้นนำของโลก</w:t>
        <w:br/>
        <w:br/>
        <w:t>มาร์ตี้ เคแกน (Marty Cagan)</w:t>
        <w:br/>
        <w:t>ซิลิคอน แวลลีย์ โปรดักต์ กรุ๊ป (Silicon Valley Product Group)</w:t>
        <w:br/>
        <w:br/>
        <w:t>**INSPIRED (อินสไปร์)**</w:t>
        <w:br/>
        <w:br/>
        <w:t>วิธีสร้าง</w:t>
        <w:br/>
        <w:t>ผลิตภัณฑ์</w:t>
        <w:br/>
        <w:t>เทคโนโลยี</w:t>
        <w:br/>
        <w:t>ที่ลูกค้า</w:t>
        <w:br/>
        <w:t>หลงรัก</w:t>
        <w:br/>
        <w:br/>
        <w:t>พิมพ์ครั้งที่สอง</w:t>
        <w:br/>
        <w:br/>
        <w:t>ไวลีย์ (Wiley)</w:t>
      </w:r>
    </w:p>
    <w:p/>
    <w:p>
      <w:pPr>
        <w:jc w:val="center"/>
      </w:pPr>
      <w:r>
        <w:rPr>
          <w:b/>
        </w:rPr>
        <w:t>--- Page 2 ---</w:t>
      </w:r>
    </w:p>
    <w:p>
      <w:r>
        <w:t># สารบัญ</w:t>
        <w:br/>
        <w:br/>
        <w:t>หน้าปก</w:t>
        <w:br/>
        <w:t>คำนำสำหรับการพิมพ์ครั้งที่สอง</w:t>
        <w:br/>
        <w:t>ส่วนที่ 1: บทเรียนจากบริษัทเทคโนโลยีชั้นนำ</w:t>
        <w:br/>
        <w:t>บทที่ 1: เบื้องหลังความสำเร็จของทุกผลิตภัณฑ์ชั้นยอด</w:t>
        <w:br/>
        <w:t>บทที่ 2: ผลิตภัณฑ์และบริการที่ขับเคลื่อนด้วยเทคโนโลยี</w:t>
        <w:br/>
        <w:t>บทที่ 3: สตาร์ทอัพ: การบรรลุสภาวะที่ผลิตภัณฑ์ตอบโจทย์ตลาด (Product/Market Fit)</w:t>
        <w:br/>
        <w:t>บทที่ 4: บริษัทในระยะเติบโต: การขยายตัวสู่ความสำเร็จ</w:t>
        <w:br/>
        <w:t>บทที่ 5: บริษัทระดับองค์กร: นวัตกรรมผลิตภัณฑ์ที่ต่อเนื่องสม่ำเสมอ</w:t>
        <w:br/>
        <w:t>บทที่ 6: สาเหตุที่แท้จริงของความล้มเหลวในการสร้างผลิตภัณฑ์</w:t>
        <w:br/>
        <w:t>บทที่ 7: ก้าวไปไกลกว่า Lean และ Agile</w:t>
        <w:br/>
        <w:t>บทที่ 8: แนวคิดหลัก</w:t>
        <w:br/>
        <w:t>ผลิตภัณฑ์แบบองค์รวม (Holistic Product)</w:t>
        <w:br/>
        <w:t>การค้นหาและส่งมอบอย่างต่อเนื่อง (Continuous Discovery and Delivery)</w:t>
        <w:br/>
        <w:t>การค้นหาผลิตภัณฑ์ (Product Discovery)</w:t>
        <w:br/>
        <w:t>ผลิตภัณฑ์ต้นแบบ (Prototypes)</w:t>
        <w:br/>
        <w:t>การส่งมอบผลิตภัณฑ์ (Product Delivery)</w:t>
        <w:br/>
        <w:t>ผลิตภัณฑ์และสภาวะที่ผลิตภัณฑ์ตอบโจทย์ตลาด (Product/Market Fit)</w:t>
        <w:br/>
        <w:t>วิสัยทัศน์ของผลิตภัณฑ์ (Product Vision)</w:t>
        <w:br/>
        <w:t>ส่วนที่ 2: คนที่ใช่</w:t>
        <w:br/>
        <w:t>บทที่ 9: หลักการของทีมผลิตภัณฑ์ที่แข็งแกร่ง</w:t>
        <w:br/>
        <w:t>ทีมที่เปี่ยมด้วยพันธกิจ (Team of Missionaries)</w:t>
        <w:br/>
        <w:t>องค์ประกอบของทีม</w:t>
        <w:br/>
        <w:t>การมอบอำนาจและความรับผิดชอบของทีม</w:t>
        <w:br/>
        <w:t>ขนาดของทีม</w:t>
        <w:br/>
        <w:t>โครงสร้างการรายงานสายบังคับบัญชาในทีม</w:t>
        <w:br/>
        <w:t>การทำงานร่วมกันภายในทีม</w:t>
        <w:br/>
        <w:t>สถานที่ทำงานของทีม</w:t>
        <w:br/>
        <w:t>ขอบเขตงานของทีม</w:t>
        <w:br/>
        <w:br/>
        <w:t>***</w:t>
        <w:br/>
        <w:br/>
        <w:t>[ส่วนท้าย]</w:t>
        <w:br/>
        <w:t>กำลังคำนวณความเร็วการอ่าน...</w:t>
        <w:br/>
        <w:t>ตำแหน่งที่ 4 จาก 5640 • 0%</w:t>
      </w:r>
    </w:p>
    <w:p/>
    <w:p>
      <w:pPr>
        <w:jc w:val="center"/>
      </w:pPr>
      <w:r>
        <w:rPr>
          <w:b/>
        </w:rPr>
        <w:t>--- Page 3 ---</w:t>
      </w:r>
    </w:p>
    <w:p>
      <w:r>
        <w:t>[หัวเรื่อง: INSPIRED (SILICON VALLEY PRODUCT GROUP)]</w:t>
        <w:br/>
        <w:br/>
        <w:t>ระยะเวลาการทำงานของทีม</w:t>
        <w:br/>
        <w:t>ความเป็นอิสระของทีม</w:t>
        <w:br/>
        <w:t>ทำไมมันถึงได้ผล</w:t>
        <w:br/>
        <w:br/>
        <w:t>บทที่ 10: ผู้จัดการผลิตภัณฑ์ (Product Manager)</w:t>
        <w:br/>
        <w:t>ความรับผิดชอบหลัก</w:t>
        <w:br/>
        <w:t>ความรู้เชิงลึกเกี่ยวกับลูกค้า</w:t>
        <w:br/>
        <w:t>ความรู้เชิงลึกเกี่ยวกับข้อมูล</w:t>
        <w:br/>
        <w:t>ความรู้เชิงลึกเกี่ยวกับธุรกิจของคุณ</w:t>
        <w:br/>
        <w:t>ความรู้เชิงลึกเกี่ยวกับตลาดและอุตสาหกรรมของคุณ</w:t>
        <w:br/>
        <w:t>ฉลาด สร้างสรรค์ และมุ่งมั่น</w:t>
        <w:br/>
        <w:t>โปรไฟล์ของผู้จัดการผลิตภัณฑ์</w:t>
        <w:br/>
        <w:br/>
        <w:t>บทที่ 11: นักออกแบบผลิตภัณฑ์ (Product Designer)</w:t>
        <w:br/>
        <w:t>การค้นหาผลิตภัณฑ์ (Product Discovery)</w:t>
        <w:br/>
        <w:t>การออกแบบประสบการณ์ผู้ใช้แบบองค์รวม (Holistic User Experience Design)</w:t>
        <w:br/>
        <w:t>การสร้างต้นแบบ (Prototyping)</w:t>
        <w:br/>
        <w:t>การทดสอบกับผู้ใช้ (User Testing)</w:t>
        <w:br/>
        <w:t>การออกแบบปฏิสัมพันธ์และรูปลักษณ์ (Interaction and Visual Design)</w:t>
        <w:br/>
        <w:t>เมื่อขาดการออกแบบผลิตภัณฑ์</w:t>
        <w:br/>
        <w:br/>
        <w:t>บทที่ 12: วิศวกร (Engineers)</w:t>
        <w:br/>
        <w:br/>
        <w:t>บทที่ 13: ผู้จัดการฝ่ายการตลาดผลิตภัณฑ์ (Product Marketing Managers)</w:t>
        <w:br/>
        <w:br/>
        <w:t>บทที่ 14: บทบาทสนับสนุน (Supporting Roles)</w:t>
        <w:br/>
        <w:t>นักวิจัยผู้ใช้ (User Researchers)</w:t>
        <w:br/>
        <w:t>นักวิเคราะห์ข้อมูล (Data Analysts)</w:t>
        <w:br/>
        <w:t>วิศวกรการทดสอบแบบอัตโนมัติ (Test Automation Engineers)</w:t>
        <w:br/>
        <w:br/>
        <w:t>บทที่ 15: โปรไฟล์: เจน แมนนิง (Jane Manning) แห่งกูเกิล (Google)</w:t>
        <w:br/>
        <w:br/>
        <w:t>บทที่ 16: บทบาทของผู้นำ (The Role of Leadership)</w:t>
        <w:br/>
        <w:t>ผู้นำฝ่ายการจัดการผลิตภัณฑ์</w:t>
        <w:br/>
        <w:t>ผู้นำฝ่ายการออกแบบผลิตภัณฑ์</w:t>
        <w:br/>
        <w:t>ผู้นำองค์กรด้านเทคโนโลยี</w:t>
        <w:br/>
        <w:t>บทบาทผู้นำในมุมมองเชิงองค์รวม</w:t>
        <w:br/>
        <w:br/>
        <w:t>บทที่ 17: บทบาทหัวหน้าฝ่ายผลิตภัณฑ์ (Head of Product)</w:t>
        <w:br/>
        <w:t>สมรรถนะที่สำคัญ</w:t>
        <w:br/>
        <w:br/>
        <w:t>บทที่ 18: บทบาทหัวหน้าฝ่ายเทคโนโลยี (Head of Technology)</w:t>
        <w:br/>
        <w:t>องค์กร</w:t>
        <w:br/>
        <w:t>ความเป็นผู้นำ</w:t>
        <w:br/>
        <w:br/>
        <w:t>[ส่วนท้าย: กำลังคำนวณความเร็วการอ่าน... ตำแหน่งที่ 29 จาก 5640 • 0%]</w:t>
      </w:r>
    </w:p>
    <w:p/>
    <w:p>
      <w:pPr>
        <w:jc w:val="center"/>
      </w:pPr>
      <w:r>
        <w:rPr>
          <w:b/>
        </w:rPr>
        <w:t>--- Page 4 ---</w:t>
      </w:r>
    </w:p>
    <w:p>
      <w:r>
        <w:t>[หัวเรื่อง: INSPIRED (SILICON VALLEY PRODUCT GROUP)]</w:t>
        <w:br/>
        <w:br/>
        <w:t>การส่งมอบ (Delivery)</w:t>
        <w:br/>
        <w:t>สถาปัตยกรรม (Architecture)</w:t>
        <w:br/>
        <w:t>การค้นหาผลิตภัณฑ์ (Discovery)</w:t>
        <w:br/>
        <w:t>การเผยแพร่แนวคิด (Evangelism)</w:t>
        <w:br/>
        <w:t>บทที่ 19: บทบาทผู้จัดการฝ่ายส่งมอบ (Delivery Manager)</w:t>
        <w:br/>
        <w:t>บทที่ 20: หลักการในการจัดโครงสร้างทีมผลิตภัณฑ์</w:t>
        <w:br/>
        <w:t>บทที่ 21: โปรไฟล์: ลีอา ฮิกแมน (Lea Hickman) แห่งอะโดบี (Adobe)</w:t>
        <w:br/>
        <w:t>ส่วนที่ III: ผลิตภัณฑ์ที่ใช่ (The Right Product)</w:t>
        <w:br/>
        <w:t>บทที่ 22: ปัญหาของแผนงานผลิตภัณฑ์ (Product Roadmaps)</w:t>
        <w:br/>
        <w:t>บทที่ 23: ทางเลือกอื่นนอกเหนือจากแผนงาน (Roadmaps)</w:t>
        <w:br/>
        <w:t>บทที่ 24: วิสัยทัศน์ผลิตภัณฑ์และกลยุทธ์ผลิตภัณฑ์</w:t>
        <w:br/>
        <w:t xml:space="preserve">    วิสัยทัศน์ผลิตภัณฑ์</w:t>
        <w:br/>
        <w:t xml:space="preserve">    กลยุทธ์ผลิตภัณฑ์</w:t>
        <w:br/>
        <w:t>บทที่ 25: หลักการของวิสัยทัศน์ผลิตภัณฑ์</w:t>
        <w:br/>
        <w:t>บทที่ 26: หลักการของกลยุทธ์ผลิตภัณฑ์</w:t>
        <w:br/>
        <w:t>บทที่ 27: หลักการของผลิตภัณฑ์</w:t>
        <w:br/>
        <w:br/>
        <w:t>บทที่ 28: เทคนิค OKR</w:t>
        <w:br/>
        <w:t>บทที่ 29: วัตถุประสงค์ของทีมผลิตภัณฑ์</w:t>
        <w:br/>
        <w:t>บทที่ 30: วัตถุประสงค์ของผลิตภัณฑ์ในระดับองค์กรขนาดใหญ่ (Product Objectives @ Scale)</w:t>
        <w:br/>
        <w:t>บทที่ 31: การเผยแพร่แนวคิดผลิตภัณฑ์ (Product Evangelism)</w:t>
        <w:br/>
        <w:t>บทที่ 32: โปรไฟล์: อเล็กซ์ เพรสแลนด์ (Alex Pressland) แห่งบีบีซี (BBC)</w:t>
        <w:br/>
        <w:t>ส่วนที่ IV: กระบวนการที่ใช่ (The Right Process)</w:t>
        <w:br/>
        <w:t>บทที่ 33: หลักการของการค้นหาผลิตภัณฑ์ (Product Discovery)</w:t>
        <w:br/>
        <w:t>บทที่ 34: ภาพรวมของเทคนิคการค้นหาผลิตภัณฑ์</w:t>
        <w:br/>
        <w:t xml:space="preserve">    เทคนิคการกำหนดกรอบการค้นหา (Discovery Framing Techniques)</w:t>
        <w:br/>
        <w:t xml:space="preserve">    เทคนิคการวางแผนการค้นหา (Discovery Planning Techniques)</w:t>
        <w:br/>
        <w:t xml:space="preserve">    เทคนิคการระดมความคิดเพื่อการค้นหา (Discovery Ideation Techniques)</w:t>
        <w:br/>
        <w:t xml:space="preserve">    เทคนิคการสร้างต้นแบบเพื่อการค้นหา (Discovery Prototyping Techniques)</w:t>
        <w:br/>
        <w:t xml:space="preserve">    เทคนิคการทดสอบเพื่อการค้นหา (Discovery Testing Techniques)</w:t>
        <w:br/>
        <w:t xml:space="preserve">    การทดสอบความเป็นไปได้ทางเทคนิค (Testing Feasibility)</w:t>
        <w:br/>
        <w:t xml:space="preserve">    การทดสอบความยากง่ายในการใช้งาน (Testing Usability)</w:t>
        <w:br/>
        <w:t xml:space="preserve">    การทดสอบคุณค่า (Testing Value)</w:t>
        <w:br/>
        <w:t xml:space="preserve">    การทดสอบความอยู่รอดทางธุรกิจ (Testing Business Viability)</w:t>
        <w:br/>
        <w:t xml:space="preserve">    เทคนิคการเปลี่ยนผ่าน (Transformation Techniques)</w:t>
        <w:br/>
        <w:br/>
        <w:t>[ส่วนท้าย: ตำแหน่งที่ 60 จาก 5640 • 0%]</w:t>
      </w:r>
    </w:p>
    <w:p/>
    <w:p>
      <w:pPr>
        <w:jc w:val="center"/>
      </w:pPr>
      <w:r>
        <w:rPr>
          <w:b/>
        </w:rPr>
        <w:t>--- Page 5 ---</w:t>
      </w:r>
    </w:p>
    <w:p>
      <w:r>
        <w:t>[หัวเรื่อง: INSPIRED (SILICON VALLEY PRODUCT GROUP)]</w:t>
        <w:br/>
        <w:br/>
        <w:t>บทที่ 35: เทคนิคการประเมินโอกาส (Opportunity Assessment Technique)</w:t>
        <w:br/>
        <w:t xml:space="preserve">    วัตถุประสงค์ทางธุรกิจ</w:t>
        <w:br/>
        <w:t xml:space="preserve">    ผลลัพธ์หลัก (Key Results)</w:t>
        <w:br/>
        <w:t xml:space="preserve">    ปัญหาของลูกค้า</w:t>
        <w:br/>
        <w:t xml:space="preserve">    ตลาดเป้าหมาย</w:t>
        <w:br/>
        <w:br/>
        <w:t>บทที่ 36: เทคนิคการเขียนจดหมายจากลูกค้า (Customer Letter Technique)</w:t>
        <w:br/>
        <w:br/>
        <w:t>บทที่ 37: เทคนิคสตาร์ทอัพแคนวาส (Startup Canvas Technique)</w:t>
        <w:br/>
        <w:br/>
        <w:t>บทที่ 38: เทคนิคการสร้างแผนภาพเรื่องราว (Story Map Technique)</w:t>
        <w:br/>
        <w:br/>
        <w:t>บทที่ 39: เทคนิคโปรแกรมการค้นหาลูกค้า (Customer Discovery Program Technique)</w:t>
        <w:br/>
        <w:t xml:space="preserve">    พลังของลูกค้าอ้างอิง (Reference Customers)</w:t>
        <w:br/>
        <w:t xml:space="preserve">    ตลาดเป้าหมายเดียว</w:t>
        <w:br/>
        <w:t xml:space="preserve">    การสรรหาผู้ที่จะมาเป็นลูกค้าอ้างอิง</w:t>
        <w:br/>
        <w:t xml:space="preserve">    ความสัมพันธ์</w:t>
        <w:br/>
        <w:t xml:space="preserve">    ผลิตภัณฑ์ประเภทแพลตฟอร์มหรือ API (Platform/API Products)</w:t>
        <w:br/>
        <w:t xml:space="preserve">    เครื่องมือที่ช่วยเสริมศักยภาพให้ลูกค้า (Customer-Enabling Tools)</w:t>
        <w:br/>
        <w:t xml:space="preserve">    ผลิตภัณฑ์สำหรับผู้บริโภค</w:t>
        <w:br/>
        <w:t xml:space="preserve">    สรุป</w:t>
        <w:br/>
        <w:br/>
        <w:t>บทที่ 40: โปรไฟล์: มาร์ตินา เลาเชงโก (Martina Lauchengco) แห่งไมโครซอฟท์ (Microsoft)</w:t>
        <w:br/>
        <w:br/>
        <w:t>บทที่ 41: การสัมภาษณ์ลูกค้า</w:t>
        <w:br/>
        <w:br/>
        <w:t>บทที่ 42: เทคนิคการทดสอบแบบคอนเซียร์จ (Concierge Test Technique)</w:t>
        <w:br/>
        <w:br/>
        <w:t>บทที่ 43: พลังของพฤติกรรมลูกค้าที่อยู่นอกเหนือความคาดหมาย (Customer Misbehavior)</w:t>
        <w:br/>
        <w:br/>
        <w:t>บทที่ 44: กิจกรรมแฮกเดย์ (Hack Days)</w:t>
        <w:br/>
        <w:br/>
        <w:t>บทที่ 45: หลักการของต้นแบบ (Prototypes)</w:t>
        <w:br/>
        <w:br/>
        <w:t>บทที่ 46: เทคนิคต้นแบบเพื่อทดสอบความเป็นไปได้ทางเทคนิค (Feasibility Prototype Technique)</w:t>
        <w:br/>
        <w:br/>
        <w:t>บทที่ 47: เทคนิคต้นแบบสำหรับผู้ใช้งาน (User Prototype Technique)</w:t>
        <w:br/>
        <w:br/>
        <w:t>บทที่ 48: เทคนิคต้นแบบจากข้อมูลจริง (Live-Data Prototype Technique)</w:t>
        <w:br/>
        <w:br/>
        <w:t>บทที่ 49: เทคนิคต้นแบบแบบผสมผสาน (Hybrid Prototype Technique)</w:t>
        <w:br/>
        <w:br/>
        <w:t>บทที่ 50: การทดสอบความยากง่ายในการใช้งาน (Testing Usability)</w:t>
        <w:br/>
        <w:t xml:space="preserve">    การสรรหาผู้ใช้งานมาเพื่อทดสอบ</w:t>
        <w:br/>
        <w:t xml:space="preserve">    การเตรียมการทดสอบ</w:t>
        <w:br/>
        <w:t xml:space="preserve">    การทดสอบต้นแบบของคุณ</w:t>
        <w:br/>
        <w:br/>
        <w:t>[ส่วนท้าย: กำลังคำนวณความเร็วในการอ่าน... ตำแหน่งที่ 90 จาก 5640 • 1%]</w:t>
      </w:r>
    </w:p>
    <w:p/>
    <w:p>
      <w:pPr>
        <w:jc w:val="center"/>
      </w:pPr>
      <w:r>
        <w:rPr>
          <w:b/>
        </w:rPr>
        <w:t>--- Page 6 ---</w:t>
      </w:r>
    </w:p>
    <w:p>
      <w:r>
        <w:t>[หัวเรื่อง: INSPIRED (SILICON VALLEY PRODUCT GROUP)]</w:t>
        <w:br/>
        <w:br/>
        <w:t>สรุปสิ่งที่ได้เรียนรู้</w:t>
        <w:br/>
        <w:t>บทที่ 51: การทดสอบคุณค่า (Testing Value)</w:t>
        <w:br/>
        <w:t xml:space="preserve">  การทดสอบความต้องการ (Testing Demand)</w:t>
        <w:br/>
        <w:t xml:space="preserve">  การทดสอบคุณค่าเชิงคุณภาพ</w:t>
        <w:br/>
        <w:t xml:space="preserve">  การทดสอบคุณค่าเชิงปริมาณ</w:t>
        <w:br/>
        <w:t>บทที่ 52: เทคนิคการทดสอบความต้องการ (Demand Testing Techniques)</w:t>
        <w:br/>
        <w:t>บทที่ 53: เทคนิคการทดสอบคุณค่าเชิงคุณภาพ (Qualitative Value Testing Techniques)</w:t>
        <w:br/>
        <w:t xml:space="preserve">  สัมภาษณ์เป็นลำดับแรก</w:t>
        <w:br/>
        <w:t xml:space="preserve">  การทดสอบความยากง่ายในการใช้งาน (Usability Test)</w:t>
        <w:br/>
        <w:t xml:space="preserve">  การทดสอบคุณค่าเฉพาะเจาะจง</w:t>
        <w:br/>
        <w:t xml:space="preserve">  การปรับปรุงต้นแบบวนซ้ำ</w:t>
        <w:br/>
        <w:t>บทที่ 54: เทคนิคการทดสอบคุณค่าเชิงปริมาณ (Quantitative Value Testing Techniques)</w:t>
        <w:br/>
        <w:t xml:space="preserve">  การทดสอบแบบเอ/บี (A/B Testing)</w:t>
        <w:br/>
        <w:t xml:space="preserve">  การทดสอบแบบจำกัดเฉพาะผู้ได้รับเชิญ (Invite-Only Testing)</w:t>
        <w:br/>
        <w:t xml:space="preserve">  โปรแกรมการค้นหาลูกค้า (Customer Discovery Program)</w:t>
        <w:br/>
        <w:t>บทที่ 55: การทดสอบความเป็นไปได้ทางเทคนิค (Testing Feasibility)</w:t>
        <w:br/>
        <w:t>บทที่ 56: การทดสอบความอยู่รอดทางธุรกิจ (Testing Business Viability)</w:t>
        <w:br/>
        <w:t xml:space="preserve">  การตลาด</w:t>
        <w:br/>
        <w:t xml:space="preserve">  การขาย</w:t>
        <w:br/>
        <w:t xml:space="preserve">  ความสำเร็จของลูกค้า (Customer Success)</w:t>
        <w:br/>
        <w:t xml:space="preserve">  การเงิน</w:t>
        <w:br/>
        <w:t xml:space="preserve">  กฎหมาย</w:t>
        <w:br/>
        <w:t xml:space="preserve">  การพัฒนาธุรกิจ</w:t>
        <w:br/>
        <w:t xml:space="preserve">  ความปลอดภัย</w:t>
        <w:br/>
        <w:t xml:space="preserve">  CEO/COO/GM</w:t>
        <w:br/>
        <w:t>บทที่ 57: โปรไฟล์: เคต อาร์โนลด์ (Kate Arnold) แห่งเน็ตฟลิกซ์ (Netflix)</w:t>
        <w:br/>
        <w:t>บทที่ 58: เทคนิคการสปรินต์เพื่อการค้นหา (Discovery Sprint Technique)</w:t>
        <w:br/>
        <w:t>บทที่ 59: เทคนิคทีมนำร่อง (Pilot Team Technique)</w:t>
        <w:br/>
        <w:t>บทที่ 60: การทำให้องค์กรเลิกยึดติดกับแผนงานผลิตภัณฑ์ (Roadmaps)</w:t>
        <w:br/>
        <w:t>บทที่ 61: การบริหารจัดการผู้มีส่วนได้ส่วนเสีย (Managing Stakeholders)</w:t>
        <w:br/>
        <w:t xml:space="preserve">  นิยามของผู้มีส่วนได้ส่วนเสีย</w:t>
        <w:br/>
        <w:t xml:space="preserve">  ความรับผิดชอบของผู้จัดการผลิตภัณฑ์</w:t>
        <w:br/>
        <w:t xml:space="preserve">  กลยุทธ์สู่ความสำเร็จ</w:t>
        <w:br/>
        <w:br/>
        <w:t>[ส่วนท้าย: กำลังคำนวณความเร็วในการอ่าน... ตำแหน่งที่ 118 จาก 5640 • 1%]</w:t>
      </w:r>
    </w:p>
    <w:p/>
    <w:p>
      <w:pPr>
        <w:jc w:val="center"/>
      </w:pPr>
      <w:r>
        <w:rPr>
          <w:b/>
        </w:rPr>
        <w:t>--- Page 7 ---</w:t>
      </w:r>
    </w:p>
    <w:p>
      <w:r>
        <w:t>[หัวเรื่อง: INSPIRED (SILICON VALLEY PRODUCT GROUP)]</w:t>
        <w:br/>
        <w:br/>
        <w:t>บทที่ 62: การสื่อสารสิ่งที่ได้เรียนรู้เกี่ยวกับผลิตภัณฑ์ (Communicating Product Learnings)</w:t>
        <w:br/>
        <w:t>บทที่ 63: โปรไฟล์: คามิลล์ เฮิร์สต์ (Camille Hearst) แห่งแอปเปิล (Apple)</w:t>
        <w:br/>
        <w:t>ภาคที่ 5: วัฒนธรรมที่เหมาะสม (The Right Culture)</w:t>
        <w:br/>
        <w:t>บทที่ 64: ทีมผลิตภัณฑ์ที่ดี/ทีมผลิตภัณฑ์ที่แย่</w:t>
        <w:br/>
        <w:t>บทที่ 65: สาเหตุสำคัญที่ทำให้นวัตกรรมถดถอย</w:t>
        <w:br/>
        <w:t>บทที่ 66: สาเหตุสำคัญที่ทำให้ความเร็วในการทำงาน (Velocity) ลดลง</w:t>
        <w:br/>
        <w:t>บทที่ 67: การสร้างวัฒนธรรมผลิตภัณฑ์ที่แข็งแกร่ง</w:t>
        <w:br/>
        <w:t>กิตติกรรมประกาศ</w:t>
        <w:br/>
        <w:t>เกี่ยวกับผู้เขียน</w:t>
        <w:br/>
        <w:t>เรียนรู้เพิ่มเติม</w:t>
        <w:br/>
        <w:t>ดัชนี</w:t>
        <w:br/>
        <w:t>สัญญาอนุญาตให้ใช้สิทธิ์แก่ผู้ใช้ปลายทาง (End User License Agreement)</w:t>
        <w:br/>
        <w:br/>
        <w:t>รายการภาพประกอบ</w:t>
        <w:br/>
        <w:br/>
        <w:t>บทที่ 6</w:t>
        <w:br/>
        <w:t>ภาพที่ 6.1 สาเหตุรากเหง้าของความล้มเหลวในการสร้างผลิตภัณฑ์</w:t>
        <w:br/>
        <w:br/>
        <w:t>บทที่ 8</w:t>
        <w:br/>
        <w:t>ภาพที่ 8.1 การค้นหาและการส่งมอบผลิตภัณฑ์อย่างต่อเนื่อง (Continuous Discovery and Delivery)</w:t>
        <w:br/>
        <w:br/>
        <w:t>[ส่วนท้าย: กำลังคำนวณความเร็วในการอ่าน... ตำแหน่งที่ 147 จาก 5640 • 1%]</w:t>
      </w:r>
    </w:p>
    <w:p/>
    <w:p>
      <w:pPr>
        <w:jc w:val="center"/>
      </w:pPr>
      <w:r>
        <w:rPr>
          <w:b/>
        </w:rPr>
        <w:t>--- Page 8 ---</w:t>
      </w:r>
    </w:p>
    <w:p>
      <w:r>
        <w:t>[หัวเรื่อง: INSPIRED (SILICON VALLEY PRODUCT GROUP)]</w:t>
        <w:br/>
        <w:br/>
        <w:t>“INSPIRED คือแหล่งข้อมูลที่ทรงอิทธิพลที่สุดในเรื่องการสร้างผลิตภัณฑ์ที่ลูกค้าต้องการอย่างแท้จริง หนังสือเล่มนี้ไม่ได้พูดถึงแค่การจ้างผู้จัดการผลิตภัณฑ์ (Product Manager) แต่เป็นเรื่องของการสร้างวัฒนธรรมที่ให้ความสำคัญกับผู้ใช้เป็นอันดับแรก และการสร้างองค์กรกับทีมโดยยึดลูกค้าเป็นศูนย์กลางเพื่อให้มั่นใจว่าคุณกำลังสร้างผลิตภัณฑ์ที่ดีที่สุดเท่าที่จะเป็นไปได้ ไม่ว่าคุณจะเป็นซีอีโอ (CEO) หรือผู้จัดการผลิตภัณฑ์ระดับเริ่มต้น (APM) นี่คือหนังสือที่คุณต้องอ่าน”</w:t>
        <w:br/>
        <w:t>—อแมนดา ริชาร์ดสัน (Amanda Richardson), ประธานเจ้าหน้าที่ฝ่ายข้อมูลและกลยุทธ์ (Chief Data and Strategy Officer) แห่ง HotelTonight (โฮเทลทูไนท์)</w:t>
        <w:br/>
        <w:br/>
        <w:t>“เราเริ่มทำงานกับมาร์ตี้ (Marty) ครั้งแรกในช่วงที่ อิมโมบีเลียนสเกาต์ (ImmobilienScout) กำลังเข้าสู่ช่วงการเติบโต (Growth-stage) เขาช่วยเราวางโครงสร้างองค์กรเพื่อให้ขยายขนาด (Scale) ได้อย่างรวดเร็วและเติบโตจนกลายเป็นหนึ่งในสตาร์ทอัพด้านเทคโนโลยีที่ใหญ่และประสบความสำเร็จที่สุดในเยอรมนี เขายังคงเป็นทั้งเพื่อนและที่ปรึกษาของบริษัทมานานหลายปี หนังสือ INSPIRED ของเขาช่วยพนักงานจากทั่วทั้งบริษัท และในฉบับปรับปรุงใหม่นี้จะช่วยอีกหลายบริษัทได้อย่างแน่นอน”</w:t>
        <w:br/>
        <w:t>—เยือร์เกน เบิม (Jürgen Böhm), ผู้ร่วมก่อตั้ง อิมโมบีเลียนสเกาต์ จีเอ็มบีเอช (Immobilien Scout GmbH)</w:t>
        <w:br/>
        <w:br/>
        <w:t>“ไม่ว่าคุณจะเป็นผู้นำด้านผลิตภัณฑ์ที่เจนสนามหรือเป็นผู้จัดการผลิตภัณฑ์มือใหม่ INSPIRED จะทำให้คุณตระหนักว่าคุณกำลังทำงานที่ยอดเยี่ยมที่สุดในโลกและสามารถสร้างแรงกระทบ (Impact) ที่ยิ่งใหญ่ได้ โดยเฉพาะอย่างยิ่งหากคุณดำเนินตามคำแนะนำอันชาญฉลาดของมาร์ตี้ เคแกน (Marty Cagan) หนังสือของเขาเป็นเหมือนคัมภีร์ของอุตสาหกรรมเราตลอดทศวรรษที่ผ่านมา และไม่ต้องสงสัยเลยว่ามันจะเป็นเช่นนั้นต่อไปด้วยฉบับปรับปรุงล่าสุดที่มีแนวทางปฏิบัติเกี่ยวกับผลิตภัณฑ์ที่ดีที่สุดในระดับสากล (Best-in-class product practices)”</w:t>
        <w:br/>
        <w:t>—ทัญญา คอร์ดรีย์ (Tanya Cordrey), อดีตประธานเจ้าหน้าที่ฝ่ายดิจิทัล (Chief Digital Officer) แห่ง Guardian News &amp; Media (การ์เดียน นิวส์ แอนด์ มีเดีย)</w:t>
        <w:br/>
        <w:br/>
        <w:t>“การสร้างผลิตภัณฑ์ที่ยอดเยี่ยมจนสามารถตอบโจทย์ความต้องการของตลาดได้อย่างแม่นยำ (Product/Market Fit) คือก้าวแรกที่สำคัญของสตาร์ทอัพที่ประสบความสำเร็จเสมอ อย่างไรก็ตาม การจัดโครงสร้างทีมผลิตภัณฑ์และทีมวิศวกรรมในรูปแบบที่รับประกันได้ทั้งเรื่องการขยายตัว (Scalability) ความเร็ว และคุณภาพ มักจะเป็นความท้าทายที่ยิ่งใหญ่ในลำดับถัดมา มุมมองและบทเรียนของมาร์ตี้สามารถนำไปประยุกต์ใช้เพื่อสร้างทีมที่มีประสิทธิภาพสูงเพื่อจัดการผ่าน...”</w:t>
        <w:br/>
        <w:br/>
        <w:t>[ส่วนท้าย: กำลังคำนวณความเร็วในการอ่าน... หน้า i จาก 351 • 1%]</w:t>
      </w:r>
    </w:p>
    <w:p/>
    <w:p>
      <w:pPr>
        <w:jc w:val="center"/>
      </w:pPr>
      <w:r>
        <w:rPr>
          <w:b/>
        </w:rPr>
        <w:t>--- Page 9 ---</w:t>
      </w:r>
    </w:p>
    <w:p>
      <w:r>
        <w:t>[หัวเรื่อง: INSPIRED (SILICON VALLEY PRODUCT GROUP)]</w:t>
        <w:br/>
        <w:br/>
        <w:t>ความเกี่ยวพันระหว่างกัน และสร้างวัฒนธรรมที่พร้อมสำหรับการขยายขนาด (Scale) สิ่งนี้ใช้ได้ผลไม่ว่าธุรกิจของคุณจะต้องการการปรับทิศทางครั้งใหญ่ หรือกำลังเติบโตอย่างก้าวกระโดดราวกับติดจรวดก็ตาม”</w:t>
        <w:br/>
        <w:br/>
        <w:t>—สก็อตต์ ซาฮาดี (Scott Sahadi), ผู้ก่อตั้งและซีอีโอ (Founder and CEO) แห่ง The Experience Engine (ดิ เอ็กซ์พีเรียนซ์ เอนจิน)</w:t>
        <w:br/>
        <w:br/>
        <w:t>“มาร์ตี้มอบคำแนะนำที่นำไปปฏิบัติได้จริงเกี่ยวกับการจัดการผลิตภัณฑ์ โดยไม่ตีกรอบจนเกินไป ทำให้ภูมิปัญญาของเขาสามารถนำไปประยุกต์ใช้ได้ในหลากหลายบริบท เขาถ่ายทอดจากประสบการณ์ที่สั่งสมมาอย่างยาวนาน พร้อมยกตัวอย่างประกอบคำแนะนำด้วยเรื่องราวจากโลกความเป็นจริงมากมาย หากคุณต้องการสร้างผลิตภัณฑ์ดิจิทัลที่ผู้คนหลงรัก หนังสือเล่มนี้จะช่วยพาคุณเริ่มต้นบนเส้นทางที่ถูกต้อง”</w:t>
        <w:br/>
        <w:br/>
        <w:t>—เทเรซา ทอร์เรส (Teresa Torres), โค้ชด้านการค้นหาผลิตภัณฑ์ (Discovery Coach)</w:t>
        <w:br/>
        <w:br/>
        <w:t>“เราได้ทำงานอย่างใกล้ชิดกับมาร์ตี้ในการปั้นผลิตภัณฑ์และสร้างองค์กรบริหารจัดการผลิตภัณฑ์ในบริษัทหลายแห่งที่เราเข้าไปลงทุน (Portfolio companies) มุมมองและคำแนะนำของมาร์ตี้นั้นล้ำสมัยและอยู่ในระดับโลก”</w:t>
        <w:br/>
        <w:br/>
        <w:t>—แฮร์รี่ เนลลิส (Harry Nellis), หุ้นส่วน (Partner) แห่ง Accel (แอคเซล)</w:t>
        <w:br/>
        <w:br/>
        <w:t>“ในช่วงเริ่มต้นอาชีพสายการจัดการผลิตภัณฑ์ ฉันมีโอกาสโชคดีที่ได้พบกับมาร์ตี้ เคแกน นับแต่นั้นมา เขาเป็นที่ปรึกษา (Mentor) ที่ยอดเยี่ยมสำหรับฉันและทีมที่ฉันดูแล ฉันได้เห็นกับตาตัวเองจากบริษัทหลายแห่งว่ามาร์ตี้เปลี่ยนแปลงทีมผลิตภัณฑ์และปลดล็อกนวัตกรรมและการเติบโตอย่างยั่งยืนได้อย่างไร มาร์ตี้คือผู้ที่เขียนคัมภีร์ด้านการจัดการผลิตภัณฑ์สำหรับอุตสาหกรรมเทคโนโลยีในปัจจุบันอย่างแท้จริง ทั้งในแง่ของผลงานเขียนและในฐานะผู้บุกเบิก”</w:t>
        <w:br/>
        <w:br/>
        <w:t>—ซาราห์ ฟรีด โรซ (Sarah Fried Rose), ผู้นำด้านผลิตภัณฑ์และประธานเจ้าหน้าที่ฝ่ายปฏิบัติการ (Product Leader and COO)</w:t>
        <w:br/>
        <w:br/>
        <w:t>“ผมโชคดีที่ได้ร่วมงานกับผู้จัดการผลิตภัณฑ์และนักคิดด้านผลิตภัณฑ์ที่เก่งที่สุดในวงการ จากประสบการณ์ของผม มาร์ตี้ เคแกน คือสุดยอดนักคิดด้านการจัดการผลิตภัณฑ์ที่ยังมีชีวิตอยู่ที่เก่งที่สุดอย่างไร้ข้อกังขา หนังสือเล่มนี้รวบรวมประสบการณ์หลายปีมาไว้ใน 250 หน้า”</w:t>
        <w:br/>
        <w:br/>
        <w:t>—มาร์ตี้ แอบบอตต์ (Marty Abbott), ซีอีโอ (CEO) แห่ง AKF Partners (เอเคเอฟ พาร์ทเนอร์ส) และอดีตประธานเจ้าหน้าที่ฝ่ายเทคโนโลยี (CTO) แห่ง eBay (อีเบย์)</w:t>
        <w:br/>
        <w:br/>
        <w:t>“ผลิตภัณฑ์ที่ยอดเยี่ยมจะสร้างความประทับใจให้แก่ลูกค้า มาร์ตี้ เคแกน ได้นำทางและสร้างแรงบันดาลใจให้แก่ทีมผลิตภัณฑ์นับไม่ถ้วน และ...”</w:t>
        <w:br/>
        <w:br/>
        <w:t>[ส่วนท้าย: หน้า i จาก 351 • 1%]</w:t>
      </w:r>
    </w:p>
    <w:p/>
    <w:p>
      <w:pPr>
        <w:jc w:val="center"/>
      </w:pPr>
      <w:r>
        <w:rPr>
          <w:b/>
        </w:rPr>
        <w:t>--- Page 10 ---</w:t>
      </w:r>
    </w:p>
    <w:p>
      <w:r>
        <w:t>ใน INSPIRED คุณจะได้เรียนรู้วิธีการสร้างผลิตภัณฑ์เหล่านั้น ทั้งในเชิงกลยุทธ์และเชิงยุทธวิธี”</w:t>
        <w:br/>
        <w:t>—ชริปรียา มาเฮช (Shripriya Mahesh), หุ้นส่วน (Partner) แห่ง Omidyar Network (โอมิดยาร์ เน็ตเวิร์ก)</w:t>
        <w:br/>
        <w:br/>
        <w:t>“ซีอีโอ (CEOs), ประธานเจ้าหน้าที่ฝ่ายผลิตภัณฑ์ (Chief Product Officers) และใครก็ตามที่ใส่ใจกับการสร้างผลิตภัณฑ์ที่ยอดเยี่ยม ต้องอ่านหนังสือเล่มนี้ แล้วลูกค้าของคุณจะรักคุณสำหรับสิ่งนั้น”</w:t>
        <w:br/>
        <w:t>—ฟิล เทอร์รี (Phil Terry), ผู้ก่อตั้งและซีอีโอ (Founder and CEO) แห่ง Collaborative Gain (คอลลาโบเรทีฟ เกน) และผู้เขียนร่วมหนังสือ Customers Included (คัสตอมเมอร์ส อินคลูดเด็ด)</w:t>
        <w:br/>
        <w:br/>
        <w:t>“มาร์ตี้ไม่เพียงแต่เป็นผู้เชี่ยวชาญที่เจนจัดในทุกแง่มุมของศาสตร์การจัดการผลิตภัณฑ์ที่มักมีความคลุมเครือ แต่หนังสือของเขายังมอบแรงบันดาลใจ เครื่องมือ เทคนิค และความช่วยเหลือที่นำไปใช้ได้จริงอย่างยิ่ง”</w:t>
        <w:br/>
        <w:t>—จูดี กิบบอนส์ (Judy Gibbons), ที่ปรึกษาสตาร์ทอัพ (Startup Advisor) และกรรมการบริษัท (Board Member)</w:t>
        <w:br/>
        <w:br/>
        <w:t>“การสร้างผลิตภัณฑ์ที่ยอดเยี่ยมนั้นเป็นเรื่องยาก มาร์ตี้ให้ข้อมูลเชิงลึกที่ยอดเยี่ยมเกี่ยวกับแนวทางปฏิบัติที่ดีที่สุด (Best practices) และทักษะต่าง ๆ ที่จะค้นพบได้จากประสบการณ์และการศึกษาหลายปีเท่านั้น คนสายผลิตภัณฑ์เกือบทุกคนที่ผมเคารพต่างก็เรียนรู้การจัดการผลิตภัณฑ์จาก INSPIRED”</w:t>
        <w:br/>
        <w:t>—เจสัน ลี (Jason Li), ซีอีโอและผู้ก่อตั้ง (CEO and Founder) แห่ง Boolan (บูลัน) เซี่ยงไฮ้</w:t>
        <w:br/>
        <w:br/>
        <w:t>“หากคุณต้องการให้ลูกค้าหลงรักผลิตภัณฑ์ของคุณ INSPIRED คือหนังสือที่ 'ทุกคนในบริษัท' ต้องอ่าน”</w:t>
        <w:br/>
        <w:t>—เจนา เอ็กเกอร์ส (Jana Eggers), ซีอีโอ (CEO) แห่ง Nara Logic (นารา ลอจิก)</w:t>
        <w:br/>
        <w:br/>
        <w:t>“สิ่งที่ผมชอบมากในการทำงานกับมาร์ตี้คือ เทคนิคของเขาสามารถนำไปประยุกต์ใช้กับการสร้างผลิตภัณฑ์ระดับองค์กร (Enterprise products) ที่ยอดเยี่ยมได้จริง ไม่ใช่แค่แอปพลิเคชันสำหรับผู้บริโภคทั่วไปเท่านั้น INSPIRED คือเข็มทิศนำทาง (True north) ของเรา เมื่อใดก็ตามที่ผมรู้สึกว่าองค์กรเริ่มเดินหลงทิศหลงทาง ก็ถึงเวลาต้องกลับมาอ่านมันอีกครั้ง!”</w:t>
        <w:br/>
        <w:t>—เจฟฟ์ ทรอม (Jeff Trom), ผู้ก่อตั้งและประธานเจ้าหน้าที่ฝ่ายเทคโนโลยี (Founder and CTO) แห่ง Workiva (เวิร์กคิวา)</w:t>
        <w:br/>
        <w:br/>
        <w:t>“ผมรู้จักมาร์ตี้มาเกือบ 20 ปีแล้ว ถึงตอนนี้ คุณคงคิดว่าผมคงได้ยินทุกสิ่งที่เขาจะพูดไปหมดแล้ว แต่ทว่า ทุกครั้งที่ผมพบเขา ความสนใจอย่างต่อเนื่องในการเรียนรู้เกี่ยวกับสายงานของเราหมายความว่าเขามักจะมีไอเดียใหม่ ๆ มาแบ่งปันเสมอ และด้วยความจริงใจ ความเป็นมนุษย์ ความตรงไปตรงมา และที่สำคัญที่สุด... มุมมองที่ไม่เคยล้มเหลวในการเติมพลังและมอบมุมมองใหม่...”</w:t>
        <w:br/>
        <w:br/>
        <w:t>[ส่วนท้าย: หน้า ii จาก 351 • 2%]</w:t>
      </w:r>
    </w:p>
    <w:p/>
    <w:p>
      <w:pPr>
        <w:jc w:val="center"/>
      </w:pPr>
      <w:r>
        <w:rPr>
          <w:b/>
        </w:rPr>
        <w:t>--- Page 11 ---</w:t>
      </w:r>
    </w:p>
    <w:p>
      <w:r>
        <w:t>[ส่วนหัว: INSPIRED (SILICON VALLEY PRODUCT GROUP)]</w:t>
        <w:br/>
        <w:br/>
        <w:t>และมุมมองใหม่ ๆ ผมตื่นเต้นมากที่เขาได้บรรจุแก่นแท้เหล่านั้นมาให้พวกเราอีกครั้งใน INSPIRED ฉบับปรับปรุงใหม่นี้!”</w:t>
        <w:br/>
        <w:br/>
        <w:t>—ออเดรย์ เเครน (Audrey Crane), หุ้นส่วน (Partner) แห่ง DesignMap (ดีไซน์แมป)</w:t>
        <w:br/>
        <w:br/>
        <w:t>“แนวทางที่เน้นการนำไปใช้ได้จริงของมาร์ตี้ในการสร้างผลิตภัณฑ์ที่ยอดเยี่ยม ได้เปลี่ยนแปลงวิธีการที่เราใช้ในการพัฒนาผลิตภัณฑ์เพื่อสร้างการพัฒนาให้ดียิ่งขึ้นอย่างมหาศาล ทั้งต่อบริษัทและลูกค้าของเรา และที่สำคัญไม่แพ้กัน วิธีการของเขายังช่วยกำหนดเส้นทางความก้าวหน้าในอาชีพ (Career trajectories) ของคนจำนวนมาก ทั้งภายในและภายนอกบริษัท ในขณะที่พวกเขาเติบโตไปขับเคลื่อนการพัฒนาผลิตภัณฑ์ในองค์กรอื่น ๆ ตั้งแต่บริษัทในกลุ่มฟอร์จูน 500 (Fortune 500) ไปจนถึงบริษัทที่มีการเติบโตสูงซึ่งได้รับการสนับสนุนจากกลุ่มทุน (VC backed) หากคุณอยู่ในบทบาทผู้นำหรืออยู่ในทีมผลิตภัณฑ์ขององค์กรที่กำลังพยายามสร้างผลิตภัณฑ์ที่กลุ่มเป้าหมายหลงรัก นี่คือหนังสือเล่มถัดไปที่คุณต้องอ่าน”</w:t>
        <w:br/>
        <w:br/>
        <w:t>—ชอว์น บอยเออร์ (Shawn Boyer), ผู้ก่อตั้ง (Founder) แห่ง Snagajob (สแน็กอะจ็อบ) และ goHappy (โกแฮปปี้)</w:t>
        <w:br/>
        <w:br/>
        <w:t>“เมื่อตอนที่ฉันต้องการจัดตั้งหน่วยงานการจัดการผลิตภัณฑ์ที่มีประสิทธิภาพและรองรับการขยายตัวได้ที่ Etsy (เอ็ตซี่) ฉันหันไปหามาร์ตี้ คู่มือของเขาสำหรับการสร้างการจัดการผลิตภัณฑ์ให้เป็นศาสตร์เฉพาะทาง (Distinct discipline) นั้นมีค่าอย่างยิ่งสำหรับทีมใดก็ตามที่ทำงานเกี่ยวกับผลิตภัณฑ์ที่ขับเคลื่อนด้วยซอฟต์แวร์และสร้างโดยวิศวกร น้อยครั้งนักที่หนังสือธุรกิจจะเขียนได้อย่างชัดเจนและเต็มไปด้วยคำแนะนำที่เป็นรูปธรรมเช่นนี้ เราใช้มันเป็นแนวทางการจัดการผลิตภัณฑ์ในการขยายขนาดของ Etsy และฉันก็ได้ใช้มันในทุก ๆ บริษัทตั้งแต่นั้นมา”</w:t>
        <w:br/>
        <w:br/>
        <w:t>—มาเรีย โธมัส (Maria Thomas), กรรมการบริษัท (Board Member) และนักลงทุน (Investor)</w:t>
        <w:br/>
        <w:br/>
        <w:t>“ศิลปะของการจัดการผลิตภัณฑ์คือศิลปะของการใช้ชีวิตนั่นเอง จงรายล้อมตัวคุณด้วยคนที่ยอดเยี่ยม จดจ่ออยู่กับพลังและความมั่นใจ (Mojo) ของคุณ สร้างสรรค์สิ่งต่าง ๆ ด้วยจริยธรรมที่ยึดมั่น มีความคิดเห็นที่แน่วแน่แต่ไม่ยึดติด (Hold strong opinions but lightly) และมาร์ตี้คือหนึ่งในครูที่ดีที่สุดของศิลปะแขนงนี้”</w:t>
        <w:br/>
        <w:br/>
        <w:t>—พูนิต โซนี (Punit Soni), ผู้ก่อตั้งและซีอีโอ (Founder and CEO) แห่ง Robin (โรบิน), อดีต APM แห่ง Google (กูเกิล)</w:t>
        <w:br/>
        <w:br/>
        <w:t>“มาร์ตี้เป็นทั้งโค้ชและที่ปรึกษาให้ผมในช่วงปีแรก ๆ ของการทำงานด้านการจัดการผลิตภัณฑ์ และหนังสือ INSPIRED...”</w:t>
        <w:br/>
        <w:br/>
        <w:t>[ส่วนท้าย: อีก 2 นาทีจะจบตอน หน้า iv จาก 351 • 2% อีก 2 ชม. 32 นาทีจะจบเล่ม]</w:t>
      </w:r>
    </w:p>
    <w:p/>
    <w:p>
      <w:pPr>
        <w:jc w:val="center"/>
      </w:pPr>
      <w:r>
        <w:rPr>
          <w:b/>
        </w:rPr>
        <w:t>--- Page 12 ---</w:t>
      </w:r>
    </w:p>
    <w:p>
      <w:r>
        <w:t>[ส่วนหัว: คลังหนังสือ Kindle | INSPIRED (ซิลิคอน แวลลีย์ โปรดักต์ กรุ๊ป)]</w:t>
        <w:br/>
        <w:br/>
        <w:t>กลายเป็นคู่มืออ้างอิงหลักทุกครั้งที่ฉันต้องการความชัดเจนเกี่ยวกับบทบาทและทักษะของผู้จัดการผลิตภัณฑ์ หรือความท้าทายในแต่ละวัน ตั้งแต่การค้นหาความต้องการผลิตภัณฑ์ (Product discovery) ไปจนถึงการลงมือทำจริง (Execution) และมันยังคงเป็นแหล่งอ้างอิงที่แข็งแกร่งในตอนที่ฉันก้าวขึ้นสู่บทบาทผู้นำด้านผลิตภัณฑ์ (Product leadership) ตอนนี้ ในบทบาทโค้ชด้านการค้นหาความต้องการผลิตภัณฑ์ (Discovery coach) ฉันแนะนำหนังสือเล่มนี้ให้กับลูกค้าใหม่ทุกคน มันไม่ใช่หนังสือเกี่ยวกับระเบียบวิธี แต่มันเป็นหนังสือที่ช่วยให้คนทำงานด้านผลิตภัณฑ์มีทัศนคติ (Mindset) ที่ถูกต้อง ไม่ว่าพวกเขาจะใช้เฟรมเวิร์ก (Frameworks) หรือเทคนิคใดก็ตาม”</w:t>
        <w:br/>
        <w:br/>
        <w:t>—เพตรา วิลเลอ (Petra Wille), โค้ชด้านการค้นหาความต้องการผลิตภัณฑ์ (Discovery Coach)</w:t>
        <w:br/>
        <w:br/>
        <w:t>“ฉบับปรับปรุงครั้งที่ 2 ของมาร์ตี้ ต่อยอดจากฐานความรู้และประสบการณ์ที่น่าทึ่ง พร้อมทั้งมอบข้อมูลเชิงลึก บทเรียน และเฟรมเวิร์กใหม่ ๆ ที่เพิ่มมากขึ้น ซึ่งถือเป็นสิ่งจำเป็นสำหรับทุกบริษัทที่ขับเคลื่อนด้วยผลิตภัณฑ์ (Product-based company)”</w:t>
        <w:br/>
        <w:br/>
        <w:t>—ชัค ไกเกอร์ (Chuck Geiger), CTO/CPO แห่ง Chegg (เช็ก)</w:t>
        <w:br/>
        <w:br/>
        <w:t>“มาร์ตี้มีวิธีที่สละสลวยในการเปลี่ยนประสบการณ์หลายทศวรรษในการนำทัพและสอนองค์กรผลิตภัณฑ์ให้มีความเป็นเลิศในการสร้างคุณค่า (Value creation) เพื่อลูกค้า ให้กลายเป็นหนังสือที่อ่านง่าย สร้างแรงบันดาลใจ และนำไปปฏิบัติได้จริง ตั้งแต่การประเมินองค์กร เครื่องมือสำหรับการปรับจูนทีมให้ตรงกับความต้องการที่แท้จริงของผู้ใช้ ไปจนถึงรายละเอียดเชิงลึก (Nitty gritty) ในการดำเนินการค้นหาและส่งมอบผลิตภัณฑ์อย่างต่อเนื่อง (Continuous product discovery &amp; delivery) INSPIRED คือแหล่งอ้างอิงและคำแนะนำหลักของฉันสำหรับผู้นำด้านผลิตภัณฑ์ (Product Leader) ทุกคนที่ต้องการยกระดับความสามารถของตนเอง เพื่อสร้างผลิตภัณฑ์ที่ประสบความสำเร็จ”</w:t>
        <w:br/>
        <w:br/>
        <w:t>—ลิซ่า คาวานอว์ (Lisa Kavanaugh), โค้ชผู้บริหาร (Executive Coach)</w:t>
        <w:br/>
        <w:br/>
        <w:t>“มาร์ตี้เป็นตำนานในหมู่ผู้นำด้านผลิตภัณฑ์ชั้นยอด ในเรื่องการชี้ให้เห็นถึงแก่นสำคัญที่ทีมของพวกเขาต้องปรับปรุง คำแนะนำของเขานั้นใช้ได้จริง นำไปปฏิบัติได้ทันที และจะทำให้คุณรวมถึงทีมของคุณตื่นเต้นที่จะตอบสนองความต้องการของลูกค้าได้ดียิ่งขึ้นในทันที เหล่าวิศวกรและลูกค้าจะขอบคุณที่คุณได้อ่านหนังสือเล่มนี้”</w:t>
        <w:br/>
        <w:br/>
        <w:t>—โฮป กูเรียน (Hope Gurion), ผู้นำด้านผลิตภัณฑ์ (Product Leader)</w:t>
        <w:br/>
        <w:br/>
        <w:t>“มาร์ตี้คือผู้เชี่ยวชาญตัวจริงที่ใคร ๆ ต่างก็นึกถึงในเรื่องการสร้างผลิตภัณฑ์ที่ยอดเยี่ยม เขาฝึกฝนและให้ความรู้แก่ผู้จัดการผลิตภัณฑ์จากทั่วทุกมุมโลกในทุกประเภทอุตสาหกรรมด้วยตัวเอง มาร์ตี้ได้โค้ชและให้คำแนะนำ...”</w:t>
        <w:br/>
        <w:br/>
        <w:t>[ส่วนท้าย: อีก 2 นาทีจะจบตอน | หน้า v จาก 351 • 2% | อีก 2 ชม. 37 นาทีจะจบเล่ม]</w:t>
      </w:r>
    </w:p>
    <w:p/>
    <w:p>
      <w:pPr>
        <w:jc w:val="center"/>
      </w:pPr>
      <w:r>
        <w:rPr>
          <w:b/>
        </w:rPr>
        <w:t>--- Page 13 ---</w:t>
      </w:r>
    </w:p>
    <w:p>
      <w:r>
        <w:t>[ส่วนหัว] INSPIRED (ซิลิคอน แวลลีย์ โปรดักต์ กรุ๊ป)</w:t>
        <w:br/>
        <w:br/>
        <w:t>บริษัทอินเทอร์เน็ตที่ประสบความสำเร็จมากที่สุดในยุคสมัยของเราหลายแห่ง ฉบับปรับปรุงครั้งที่ 2 นี้ได้แบ่งปันความรู้และความเชี่ยวชาญอันกว้างขวางของเขามากยิ่งขึ้น เกี่ยวกับวิธีที่บริษัทชั้นนำของโลกสามารถสร้างสรรค์ผลิตภัณฑ์ที่ลูกค้าหลงรัก”</w:t>
        <w:br/>
        <w:br/>
        <w:t>—ไมค์ ฟิชเชอร์ (Mike Fisher), CTO แห่ง Etsy (เอตซี่)</w:t>
        <w:br/>
        <w:br/>
        <w:t>“มาร์ตี้ช่วยเตือนให้เราเห็นถึงความสำคัญว่าทำไมเราถึงต้องสร้างผลิตภัณฑ์ ทัศนคติด้านผลิตภัณฑ์ (Product mindset) และการมุ่งเน้นที่ตัวลูกค้า จะช่วยสร้างผู้ประกอบการ บริษัท และโซลูชัน (Solutions) ที่ดียิ่งขึ้นสำหรับเราทุกคน ทัศนคตินี้คือรากฐานสำคัญของการสร้างบริษัทผลิตภัณฑ์ที่ประสบความสำเร็จในทุกระยะของการเติบโต”</w:t>
        <w:br/>
        <w:br/>
        <w:t>—เอริน สแตดเลอร์ (Erin Stadler), โค้ชด้านการค้นหาความต้องการผลิตภัณฑ์ (Discovery Coach) แห่ง Boomtown Accelerator (บูมทาวน์ แอคเซอเลอเรเตอร์)</w:t>
        <w:br/>
        <w:br/>
        <w:t>[ส่วนท้าย] หน้า vi จาก 351 • 3%</w:t>
      </w:r>
    </w:p>
    <w:p/>
    <w:p>
      <w:pPr>
        <w:jc w:val="center"/>
      </w:pPr>
      <w:r>
        <w:rPr>
          <w:b/>
        </w:rPr>
        <w:t>--- Page 14 ---</w:t>
      </w:r>
    </w:p>
    <w:p>
      <w:r>
        <w:t>[ส่วนหัว: INSPIRED (ซิลิคอน แวลลีย์ โปรดักต์ กรุ๊ป)]</w:t>
        <w:br/>
        <w:br/>
        <w:t># INSPIRED</w:t>
        <w:br/>
        <w:br/>
        <w:t># วิธีสร้างผลิตภัณฑ์เทคโนโลยีที่ลูกค้าหลงรัก</w:t>
        <w:br/>
        <w:br/>
        <w:t>### ฉบับปรับปรุงครั้งที่ 2</w:t>
        <w:br/>
        <w:br/>
        <w:t>มาร์ตี้ เคแกน (Marty Cagan)</w:t>
        <w:br/>
        <w:t>ผู้ก่อตั้ง ซิลิคอน แวลลีย์ โปรดักต์ กรุ๊ป (Silicon Valley Product Group)</w:t>
        <w:br/>
        <w:br/>
        <w:t>ไวลีย์ (WILEY)</w:t>
        <w:br/>
        <w:br/>
        <w:t>[ส่วนท้าย: หน้า ix จาก 351 • 3%]</w:t>
      </w:r>
    </w:p>
    <w:p/>
    <w:p>
      <w:pPr>
        <w:jc w:val="center"/>
      </w:pPr>
      <w:r>
        <w:rPr>
          <w:b/>
        </w:rPr>
        <w:t>--- Page 15 ---</w:t>
      </w:r>
    </w:p>
    <w:p>
      <w:r>
        <w:t>[ส่วนหัว: INSPIRED (ซิลิคอน แวลลีย์ โปรดักต์ กรุ๊ป)]</w:t>
        <w:br/>
        <w:br/>
        <w:t>ลิขสิทธิ์ © 2018 โดย ไวลีย์ (Wiley) สงวนลิขสิทธิ์</w:t>
        <w:br/>
        <w:br/>
        <w:t>จัดพิมพ์โดย จอห์น ไวลีย์ แอนด์ ซันส์ อิงค์ (John Wiley &amp; Sons, Inc.), โฮโบเคน, นิวเจอร์ซีย์</w:t>
        <w:br/>
        <w:br/>
        <w:t>จัดพิมพ์ในแคนาดาพร้อมกัน</w:t>
        <w:br/>
        <w:br/>
        <w:t>ห้ามคัดลอกส่วนหนึ่งส่วนใดของหนังสือเล่มนี้ ไม่ว่าจะด้วยวิธีการเก็บข้อมูลในระบบสืบค้นข้อมูล หรือส่งผ่านในรูปแบบหรือวิธีการใดๆ ไม่ว่าจะเป็นทางอิเล็กทรอนิกส์ ทางเครื่องจักร การถ่ายเอกสาร การบันทึก การสแกน หรือวิธีอื่นใด ยกเว้นตามที่ได้รับอนุญาตภายใต้มาตรา 107 หรือ 108 ของกฎหมายลิขสิทธิ์แห่งสหรัฐอเมริกาปี ค.ศ. 1976 (1976 United States Copyright Act) โดยไม่ได้รับอนุญาตเป็นลายลักษณ์อักษรล่วงหน้าจากผู้จัดพิมพ์ หรือได้รับอนุญาตผ่านการชำระค่าธรรมเนียมต่อฉบับที่เหมาะสมให้แก่ ศูนย์อนุญาตลิขสิทธิ์ (Copyright Clearance Center), 222 Rosewood Drive, Danvers, MA 01923, (978) 750-8400, แฟกซ์ (978) 646-8600 หรือทางเว็บไซต์ www.copyright.com การขออนุญาตต่อผู้จัดพิมพ์ควรส่งถึง แผนกอนุญาต (Permissions Department), John Wiley &amp; Sons, Inc., 111 River Street, Hoboken, NJ 07030, (201) 748-6011, แฟกซ์ (201) 748-6008 หรือทางออนไลน์ที่ www.wiley.com/go/permissions</w:t>
        <w:br/>
        <w:br/>
        <w:t>ข้อจำกัดความรับผิดชอบ/การปฏิเสธการรับประกัน: ในขณะที่ผู้จัดพิมพ์และผู้เขียนได้ใช้ความพยายามอย่างเต็มที่ในการจัดทำหนังสือเล่มนี้ ทั้งคู่ไม่ได้ให้การรับรองหรือรับประกันใดๆ เกี่ยวกับความถูกต้องหรือความสมบูรณ์ของเนื้อหาในหนังสือเล่มนี้ และขอปฏิเสธการรับประกันโดยนัยใดๆ เกี่ยวกับการนำไปใช้เพื่อการค้าหรือความเหมาะสมสำหรับวัตถุประสงค์เฉพาะด้านอย่างชัดแจ้ง ไม่มีการรับประกันใดๆ ที่อาจถูกสร้างขึ้นหรือขยายออกไปโดยตัวแทนฝ่ายขายหรือเอกสารการขายที่เป็นลายลักษณ์อักษร คำแนะนำและกลยุทธ์ที่ระบุไว้ในที่นี้อาจไม่เหมาะสมกับสถานการณ์ของคุณ คุณควรปรึกษาผู้เชี่ยวชาญตามความเหมาะสม ทั้งผู้จัดพิมพ์และผู้เขียนจะไม่รับผิดชอบต่อความเสียหายใดๆ ที่เกิดขึ้นจากหนังสือเล่มนี้</w:t>
        <w:br/>
        <w:br/>
        <w:t>สำหรับข้อมูลทั่วไปเกี่ยวกับผลิตภัณฑ์และบริการอื่นๆ ของเรา โปรดติดต่อแผนกบริการลูกค้า (Customer Care Department) ภายในสหรัฐอเมริกาที่หมายเลข (800) 762-2974 ภายนอกสหรัฐอเมริกาที่หมายเลข (317) 572-3993 หรือแฟกซ์ (317) 572-4002</w:t>
        <w:br/>
        <w:br/>
        <w:t>ไวลีย์จัดพิมพ์ในรูปแบบต่างๆ ทั้งแบบพิมพ์และแบบอิเล็กทรอนิกส์ รวมถึงการพิมพ์ตามความต้องการ (print-on-demand) เนื้อหาบางส่วนที่รวมอยู่ในฉบับพิมพ์มาตรฐานของหนังสือเล่มนี้อาจไม่รวมอยู่ในอีบุ๊กหรือการพิมพ์ตามความต้องการ หากหนังสือเล่มนี้มีการอ้างอิงถึงสื่อต่างๆ เช่น ซีดีหรือดีวีดี ที่ไม่มีรวมอยู่ในเวอร์ชันที่คุณซื้อ คุณสามารถดาวน์โหลดเนื้อหานี้ได้ที่ http://booksupport.wiley.com สำหรับข้อมูลเพิ่มเติมเกี่ยวกับผลิตภัณฑ์ของไวลีย์ โปรดเยี่ยมชมที่ www.wiley.com</w:t>
        <w:br/>
        <w:br/>
        <w:t>*ข้อมูลการจัดทำรายการในสิ่งพิมพ์ของห้องสมุดรัฐสภา (Library of Congress) มีพร้อมให้บริการ:*</w:t>
        <w:br/>
        <w:br/>
        <w:t>ISBN 9781119387503 (ปกแข็ง)</w:t>
        <w:br/>
        <w:t>ISBN 9781119387541 (ePDF)</w:t>
        <w:br/>
        <w:t>ISBN 9781119387565 (ePub)</w:t>
        <w:br/>
        <w:br/>
        <w:t>ออกแบบปก: ไวลีย์ (Wiley)</w:t>
        <w:br/>
        <w:t>ภาพหน้าปก: © John Lawson/Getty Images</w:t>
        <w:br/>
        <w:br/>
        <w:t>[ส่วนท้าย: เหลืออีก 1 นาทีในบทนี้ | หน้า x จาก 351 • 3% | เหลือเวลาอีก 2 ชั่วโมง 37 นาทีในเล่ม]</w:t>
      </w:r>
    </w:p>
    <w:p/>
    <w:p>
      <w:pPr>
        <w:jc w:val="center"/>
      </w:pPr>
      <w:r>
        <w:rPr>
          <w:b/>
        </w:rPr>
        <w:t>--- Page 16 ---</w:t>
      </w:r>
    </w:p>
    <w:p>
      <w:r>
        <w:t>[ส่วนหัว: INSPIRED (ซิลิคอน แวลลีย์ โปรดักต์ กรุ๊ป)]</w:t>
        <w:br/>
        <w:br/>
        <w:t>*หนังสือเล่มนี้ขอมอบแด่คุณพ่อของผม คาร์ล เคแกน (Carl Cagan)*</w:t>
        <w:br/>
        <w:t>*ในปี ค.ศ. 1969 ท่านเป็นผู้ได้รับปริญญาเอกสาขาวิทยาการคอมพิวเตอร์*</w:t>
        <w:br/>
        <w:t>*(computer science) เป็นคนแรกในสหรัฐอเมริกา (ก่อนหน้านั้น*</w:t>
        <w:br/>
        <w:t>*วิทยาการคอมพิวเตอร์ยังเป็นส่วนหนึ่งของหลักสูตรวิศวกรรมไฟฟ้า*</w:t>
        <w:br/>
        <w:t>*(electrical engineering)) และท่านยังเป็นผู้เขียนหนังสือเล่มแรก*</w:t>
        <w:br/>
        <w:t>*ที่เกี่ยวกับระบบฐานข้อมูล (ชื่อเรื่อง Data Management Systems*</w:t>
        <w:br/>
        <w:t>*ในปี ค.ศ. 1973 ซึ่งจัดพิมพ์โดย จอห์น ไวลีย์ แอนด์ ซันส์*</w:t>
        <w:br/>
        <w:t>*(John Wiley &amp; Sons) เช่นเดียวกัน)*</w:t>
        <w:br/>
        <w:br/>
        <w:t>*นอกเหนือจากการเป็นคุณพ่อที่ยอดเยี่ยมแล้ว ท่านยังสอนให้ผม*</w:t>
        <w:br/>
        <w:t>*เขียนโปรแกรมคอมพิวเตอร์ตั้งแต่อายุเพียงเก้าขวบ—ซึ่งเป็นเวลา*</w:t>
        <w:br/>
        <w:t>*หลายทศวรรษก่อนที่เรื่องนี้จะกลายเป็นกระแสยอดนิยม—และท่าน*</w:t>
        <w:br/>
        <w:t>*ยังปลูกฝังให้ผมรักในเทคโนโลยี ในช่วงเวลาที่เทคโนโลยีมากมาย*</w:t>
        <w:br/>
        <w:t>*ที่เราต้องพึ่งพาในทุกวันนี้ยังเป็นเพียงแค่แนวคิดที่เพิ่งเริ่มก่อตัว*</w:t>
        <w:br/>
        <w:t>*ขึ้นเท่านั้น*</w:t>
        <w:br/>
        <w:br/>
        <w:t>[ส่วนท้าย: เหลืออีก 1 นาทีในบทนี้ | หน้า xiii จาก 351 • 3% | เหลือเวลาอีก 2 ชั่วโมง 36 นาทีในเล่ม]</w:t>
      </w:r>
    </w:p>
    <w:p/>
    <w:p>
      <w:pPr>
        <w:jc w:val="center"/>
      </w:pPr>
      <w:r>
        <w:rPr>
          <w:b/>
        </w:rPr>
        <w:t>--- Page 17 ---</w:t>
      </w:r>
    </w:p>
    <w:p>
      <w:r>
        <w:t>[ส่วนหัว: INSPIRED (ซิลิคอน แวลลีย์ โปรดักต์ กรุ๊ป)]</w:t>
        <w:br/>
        <w:br/>
        <w:t>**คำนำสำหรับการจัดพิมพ์ครั้งที่สอง**</w:t>
        <w:br/>
        <w:br/>
        <w:t>เมื่อผมเริ่มคิดที่จะจัดพิมพ์ฉบับปรับปรุงของหนังสือ *INSPIRED* (อินสไปร์ด) เป็นครั้งแรก ผมคาดการณ์ว่าอาจจะแก้ไขเนื้อหาเพียงประมาณ 10–20 เปอร์เซ็นต์เท่านั้น นั่นเป็นเพราะมีเนื้อหาในฉบับพิมพ์ครั้งแรกเพียงน้อยนิดที่ผมรู้สึกอยากจะเปลี่ยนแปลง</w:t>
        <w:br/>
        <w:br/>
        <w:t>อย่างไรก็ตาม ทันทีที่ผมลงมือทำ ผมก็ตระหนักได้อย่างรวดเร็วว่าการจัดพิมพ์ครั้งที่สองนี้จำเป็นต้องเขียนใหม่ทั้งหมด ไม่ใช่เพราะผมเสียใจกับสิ่งที่เขียนไปแล้ว แต่เป็นเพราะผมเชื่อว่าในตอนนี้ผมมีวิธีที่ดียิ่งขึ้นมากในการอธิบายหัวข้อเหล่านี้</w:t>
        <w:br/>
        <w:br/>
        <w:t>ผมไม่เคยคาดคิดเลยว่าฉบับพิมพ์ครั้งแรกจะประสบความสำเร็จได้มากขนาดนี้ ต้องขอบคุณหนังสือเล่มนี้ที่ทำให้ผมได้มีเพื่อนอยู่ทั่วทุกมุมโลก หนังสือเล่มนี้ได้รับการแปลเป็นหลายภาษา และแม้ว่าจะมีอายุเกือบ 10 ปีแล้วในขณะที่เขียนอยู่นี้ แต่ยอดขายก็ยังคงเติบโตอย่างต่อเนื่อง ซึ่งทั้งหมดเกิดขึ้นจากเสียงบอกต่อและบทวิจารณ์ทั้งสิ้น</w:t>
        <w:br/>
        <w:br/>
        <w:t>ดังนั้น หากคุณเคยอ่านฉบับพิมพ์ครั้งแรกมาแล้ว ผมขอขอบคุณและหวังว่าคุณจะเพลิดเพลินกับฉบับพิมพ์ครั้งที่สองนี้มากยิ่งขึ้น แต่ถ้าคุณเพิ่งเคยรู้จักกับ *INSPIRED* เป็นครั้งแรก ผมก็หวังว่าฉบับปรับปรุงใหม่นี้จะบรรลุวัตถุประสงค์ของมันได้ดียิ่งขึ้นไปอีก</w:t>
        <w:br/>
        <w:br/>
        <w:t>ในตอนที่ผมเขียนฉบับพิมพ์ครั้งแรกนั้น เป็นช่วงเวลาก่อนที่แนวคิดแบบอะไจล์ (Agile) จะเป็นที่ยอมรับอย่างมั่นคงในบริษัทผู้สร้างผลิตภัณฑ์ และก่อนที่คำศัพท์อย่างการพัฒนาลูกค้า (Customer Development) และลีนสตาร์ทอัพ (Lean Startup) จะกลายเป็นที่นิยม ในปัจจุบัน ทีมส่วนใหญ่ได้ใช้เทคนิคเหล่านี้มานานหลายปีแล้ว และกำลังสนใจในสิ่งที่อยู่เหนือไปกว่า Lean และ Agile ซึ่งนั่นคือสิ่งที่ผมมุ่งเน้นในหนังสือเล่มนี้</w:t>
        <w:br/>
        <w:br/>
        <w:t>ผมยังคงโครงสร้างพื้นฐานของหนังสือเล่มนี้ไว้ตามเดิม แต่เทคนิคต่าง ๆ ที่ผมอธิบายนั้นได้รับการพัฒนาขึ้นอย่างมีนัยสำคัญในช่วงทศวรรษที่ผ่านมา</w:t>
        <w:br/>
        <w:br/>
        <w:t>นอกเหนือจากการเปลี่ยนวิธีอธิบายหัวข้อต่าง ๆ และการปรับปรุงเทคนิคให้ทันสมัยแล้ว การเปลี่ยนแปลงสำคัญอีกประการหนึ่งของหนังสือเล่มนี้คือ ผมได้ลงรายละเอียดในสิ่งที่ผมเรียกว่า การบริหารจัดการผลิตภัณฑ์ในระดับขยาย (Product @ Scale)</w:t>
        <w:br/>
        <w:br/>
        <w:t>[ส่วนท้าย: เหลืออีก 2 นาทีในบทนี้ • หน้า xvii จาก 351 • 4% • เหลือเวลาอีก 2 ชั่วโมง 36 นาทีในเล่ม]</w:t>
      </w:r>
    </w:p>
    <w:p/>
    <w:p>
      <w:pPr>
        <w:jc w:val="center"/>
      </w:pPr>
      <w:r>
        <w:rPr>
          <w:b/>
        </w:rPr>
        <w:t>--- Page 18 ---</w:t>
      </w:r>
    </w:p>
    <w:p>
      <w:r>
        <w:t>[ส่วนหัว: INSPIRED (ซิลิคอน แวลลีย์ โปรดักต์ กรุ๊ป)]</w:t>
        <w:br/>
        <w:br/>
        <w:t>ในฉบับพิมพ์ครั้งแรก ผมมุ่งเน้นไปที่กลุ่มธุรกิจสตาร์ทอัพ (startups) เป็นหลัก แต่สำหรับฉบับนี้ ผมต้องการขยายขอบเขตให้ครอบคลุมถึงความท้าทายของบริษัทที่อยู่ในช่วงขยายตัว (growth-stage companies) และวิธีที่จะบริหารจัดการผลิตภัณฑ์ให้ดีในบริษัทระดับองค์กร (enterprise companies) ขนาดใหญ่</w:t>
        <w:br/>
        <w:br/>
        <w:t>ไม่มีข้อสงสัยเลยว่าการขยายขนาด (scale) นำมาซึ่งความท้าทายที่หนักหน่วง และตลอดทศวรรษที่ผ่านมา ผมใช้เวลาส่วนใหญ่ไปกับการเป็นที่ปรึกษาให้บริษัทต่าง ๆ ผ่านพ้นช่วงการเติบโตอย่างรวดเร็ว บางครั้งเราเรียกสิ่งนี้ว่า "การเอาตัวรอดจากความสำเร็จ" (surviving success) เพื่อให้คุณเห็นภาพว่ามันยากเย็นเพียงใด</w:t>
        <w:br/>
        <w:br/>
        <w:t>ผมได้รับคำแนะนำติชมที่ดีมากมายจากผู้อ่านฉบับพิมพ์ครั้งแรก และมีเรื่องสำคัญสองสามประการที่ผมได้เรียนรู้ซึ่งอยากจะหยิบยกขึ้นมาพูดถึงในที่นี้</w:t>
        <w:br/>
        <w:br/>
        <w:t>ประการแรก มีความจำเป็นอย่างยิ่งที่จะต้องมุ่งเน้นไปที่หน้าที่เฉพาะเจาะจงของ ผู้จัดการผลิตภัณฑ์ (product manager) ในฉบับพิมพ์ครั้งแรก ผมพูดถึงการบริหารจัดการผลิตภัณฑ์ไว้มาก แต่พยายามสื่อสารไปยังทีมผลิตภัณฑ์ในภาพกว้างมากกว่า ในปัจจุบัน มีแหล่งข้อมูลชั้นยอดมากมายสำหรับนักออกแบบผลิตภัณฑ์และวิศวกร แต่กลับมีทรัพยากรน้อยนิดที่เจาะจงสำหรับ *ผู้จัดการผลิตภัณฑ์* ที่ต้องรับผิดชอบผลิตภัณฑ์ที่ *ขับเคลื่อนด้วยเทคโนโลยี* (technology-powered products) ดังนั้น ในฉบับนี้ผมจึงตัดสินใจที่จะมุ่งเน้นไปที่หน้าที่ของผู้จัดการผลิตภัณฑ์สายเทคโนโลยี หากคุณเป็นผู้จัดการผลิตภัณฑ์ในบริษัทเทคโนโลยี หรือใฝ่ฝันอยากจะเป็น ผมหวังว่าหนังสือเล่มนี้จะกลายเป็นแหล่งข้อมูลหลักที่คุณจะหยิบมาใช้ได้เสมอ</w:t>
        <w:br/>
        <w:br/>
        <w:t>ประการที่สอง มีผู้คนมากมายที่กำลังมองหา "สูตรสำเร็จ" สำหรับผลิตภัณฑ์ ซึ่งเป็นคู่มือหรือกรอบแนวทาง (framework) ที่กำหนดไว้ตายตัวว่าจะสร้างผลิตภัณฑ์ที่ลูกค้าจะหลงรักได้อย่างไร แม้ผมจะเข้าใจความต้องการนั้น และรู้ดีว่าผมคงจะขายหนังสือได้มากกว่านี้อีกมากหากวางจุดยืนของหนังสือเล่มนี้ไปในแนวทางดังกล่าว แต่ความจริงที่น่าเสียดายก็คือ ผลิตภัณฑ์ที่ยอดเยี่ยมไม่ได้ถูกสร้างขึ้นด้วยวิธีเช่นนั้นเลย มันเป็นเรื่องของการสร้างวัฒนธรรมผลิตภัณฑ์ที่เหมาะสมเพื่อนำไปสู่ความสำเร็จ และการทำความเข้าใจเทคนิคต่าง ๆ ในการเสาะแสวงหาผลิตภัณฑ์ (product discovery) และการส่งมอบผลิตภัณฑ์ (product delivery) เพื่อให้คุณสามารถเลือกใช้เครื่องมือที่ถูกต้องกับปัญหาเฉพาะหน้าที่คุณกำลังเผชิญอยู่ และใช่ครับ นั่นหมายความว่าหน้าที่ของผู้จัดการผลิตภัณฑ์นั้นไม่ใช่เรื่องง่ายเลยไม่ว่าจะมองในแง่ไหน และ</w:t>
        <w:br/>
        <w:br/>
        <w:t>[ส่วนท้าย: หน้า xvii จาก 351 • 4%]</w:t>
      </w:r>
    </w:p>
    <w:p/>
    <w:p>
      <w:pPr>
        <w:jc w:val="center"/>
      </w:pPr>
      <w:r>
        <w:rPr>
          <w:b/>
        </w:rPr>
        <w:t>--- Page 19 ---</w:t>
      </w:r>
    </w:p>
    <w:p>
      <w:r>
        <w:t>[ส่วนหัว: INSPIRED (ซิลิคอน แวลลีย์ โปรดักต์ กรุ๊ป)]</w:t>
        <w:br/>
        <w:br/>
        <w:t>พูดตามตรง ไม่ใช่ทุกคนที่มีความพร้อมเพียงพอที่จะประสบความสำเร็จในหน้าที่นี้</w:t>
        <w:br/>
        <w:br/>
        <w:t>อย่างไรก็ตาม ทุกวันนี้งานบริหารจัดการผลิตภัณฑ์สายเทคโนโลยีถือเป็นหนึ่งในสายงานที่เป็นที่ต้องการมากที่สุดในอุตสาหกรรมของเรา และยังเป็นแหล่งที่มาสำคัญ หรือจะเรียกว่าเป็น "สนามพิสูจน์ฝีมือ" (proving ground) หลักของเหล่าซีอีโอสตาร์ทอัพ (startup CEOs) อีกด้วย ดังนั้น หากคุณมีความมุ่งมั่นและพร้อมที่จะทุ่มเท ผมไม่มีอะไรที่จะยินดีไปกว่าการได้ช่วยให้คุณประสบความสำเร็จ</w:t>
        <w:br/>
        <w:br/>
        <w:t>[ส่วนท้าย: เหลืออีก 1 นาทีในบทนี้ หน้า xviii จาก 351 • 4% เหลืออีก 2 ชม. 19 นาทีในเล่ม]</w:t>
      </w:r>
    </w:p>
    <w:p/>
    <w:p>
      <w:pPr>
        <w:jc w:val="center"/>
      </w:pPr>
      <w:r>
        <w:rPr>
          <w:b/>
        </w:rPr>
        <w:t>--- Page 20 ---</w:t>
      </w:r>
    </w:p>
    <w:p>
      <w:r>
        <w:t>[ส่วนหัว: INSPIRED (ซิลิคอน แวลลีย์ โปรดักต์ กรุ๊ป)]</w:t>
        <w:br/>
        <w:br/>
        <w:t>**ภาคที่ I**</w:t>
        <w:br/>
        <w:t>**บทเรียนจากบริษัทเทคโนโลยีชั้นนำ**</w:t>
        <w:br/>
        <w:br/>
        <w:t>ในช่วงกลางทศวรรษ 1980 ผมยังเป็นวิศวกรซอฟต์แวร์ (software engineer) หนุ่มที่ทำงานให้กับฮิวเลตต์-แพคการ์ด (Hewlett Packard หรือ HP) ในโครงการผลิตภัณฑ์ที่โดดเด่นและเป็นที่จับตามอง มันเป็นยุค (ครั้งแรก) ที่ปัญญาประดิษฐ์ (artificial intelligence หรือ AI) กำลังเป็นกระแสยอดนิยม และผมก็โชคดีพอที่ได้ทำงานในบริษัทเทคโนโลยีที่ดีที่สุดแห่งหนึ่งของอุตสาหกรรมในขณะนั้น โดยเป็นส่วนหนึ่งของทีมวิศวกรรมซอฟต์แวร์ที่แข็งแกร่งมาก (สมาชิกหลายคนในทีมนั้นต่อมาได้ประสบความสำเร็จอย่างสูงในบริษัทต่างๆ ทั่วทั้งอุตสาหกรรม)</w:t>
        <w:br/>
        <w:br/>
        <w:t>งานที่ได้รับมอบหมายของเรานั้นยากยิ่ง นั่นคือการส่งมอบเทคโนโลยีที่รองรับ AI บนเวิร์กสเตชัน (workstation) ราคาประหยัดที่ใช้งานทั่วไปได้ ซึ่งก่อนหน้านั้น จำเป็นต้องใช้การผสมผสานระหว่างฮาร์ดแวร์และซอฟต์แวร์ที่ออกแบบมาเพื่อวัตถุประสงค์เฉพาะ และมีราคาสูงกว่า 100,000 ดอลลาร์ต่อผู้ใช้หนึ่งราย ซึ่งเป็นราคาที่น้อยคนนักจะจ่ายไหว</w:t>
        <w:br/>
        <w:br/>
        <w:t>พวกเราตรากตรำทำงานหนักติดต่อกันเป็นเวลากว่าหนึ่งปี ยอมเสียสละค่ำคืนและวันหยุดสุดสัปดาห์นับไม่ถ้วน ระหว่างทาง เราได้สร้างสิทธิบัตร (patents) หลายรายการเพิ่มเข้าไปในพอร์ตโฟลิโอของ HP เราพัฒนาซอฟต์แวร์เพื่อให้ได้ตามมาตรฐานคุณภาพที่เข้มงวดของ HP เราจัดการทำให้ผลิตภัณฑ์รองรับความเป็นสากล (internationalized) และปรับให้เข้ากับภาษาท้องถิ่น (localized) ในหลายภาษา เราจัดการฝึกอบรมให้แก่ทีมขาย เราเปิดตัวเทคโนโลยีรอบพรีวิวให้สื่อมวลชนได้ชมและได้รับคำวิจารณ์ที่ยอดเยี่ยม เราพร้อมแล้ว เราเปิดตัวผลิตภัณฑ์ และเราเฉลิมฉลองให้กับการเปิดตัวนั้น</w:t>
        <w:br/>
        <w:br/>
        <w:t>แต่มีปัญหาเพียงอย่างเดียวคือ: ไม่มีใครซื้อเลย</w:t>
        <w:br/>
        <w:br/>
        <w:t>ผลิตภัณฑ์นั้นล้มเหลวอย่างสิ้นเชิงในตลาด ใช่ มันน่าประทับใจในเชิงเทคนิค และเหล่านักวิจารณ์ก็ชื่นชอบมันมาก แต่มันไม่ใช่สิ่งที่ผู้คนต้องการหรือจำเป็นต้องใช้</w:t>
        <w:br/>
        <w:br/>
        <w:t>แน่นอนว่าทีมงานรู้สึกผิดหวังและหงุดหงิดกับผลลัพธ์นี้เป็นอย่างมาก แต่ไม่นานนัก เราก็เริ่มตั้งคำถามที่สำคัญยิ่งกับตัวเองว่า: ใครเป็นคนตัดสินใจว่าเราควรสร้างผลิตภัณฑ์อะไร? พวกเขาทำอย่างไร...</w:t>
        <w:br/>
        <w:br/>
        <w:t>[ส่วนท้าย: เหลืออีก 2 นาทีในบทนี้ | หน้า 1 จาก 351 • 4% | เหลืออีก 2 ชม. 19 นาทีในเล่ม]</w:t>
      </w:r>
    </w:p>
    <w:p/>
    <w:p>
      <w:pPr>
        <w:jc w:val="center"/>
      </w:pPr>
      <w:r>
        <w:rPr>
          <w:b/>
        </w:rPr>
        <w:t>--- Page 21 ---</w:t>
      </w:r>
    </w:p>
    <w:p>
      <w:r>
        <w:t>[ส่วนหัว]</w:t>
        <w:br/>
        <w:t>INSPIRED (ซิลิคอน แวลลีย์ โปรดักต์ กรุ๊ป)</w:t>
        <w:br/>
        <w:br/>
        <w:t>[เนื้อหา]</w:t>
        <w:br/>
        <w:t>ตัดสินใจอย่างไร? พวกเขารู้ได้อย่างไรว่าสิ่งที่เราสร้างขึ้นนั้นจะเป็นประโยชน์?</w:t>
        <w:br/>
        <w:br/>
        <w:t>ทีมคนหนุ่มสาวของเราได้เรียนรู้บางสิ่งที่ลึกซึ้งมาก—ซึ่งเป็นสิ่งที่หลายทีมได้ค้นพบผ่านบทเรียนที่เจ็บปวดมาแล้ว นั่นคือ: *ต่อให้ทีมวิศวกรรมของคุณจะเก่งกาจเพียงใด ก็ไม่มีความหมายเลยหากพวกเขาไม่ได้รับมอบหมายให้สร้างสิ่งที่มีค่าพอจะสร้างขึ้นมา*</w:t>
        <w:br/>
        <w:br/>
        <w:t>เมื่อพยายามตามหาต้นตอของความล้มเหลว ผมได้เรียนรู้ว่าการตัดสินใจว่าจะสร้างอะไรนั้นมาจากผู้จัดการผลิตภัณฑ์ (product manager)—ใครบางคนที่โดยทั่วไปแล้วสังกัดอยู่ในฝ่ายการตลาด และเป็นผู้รับผิดชอบในการกำหนดรายละเอียดของผลิตภัณฑ์ที่เราสร้างขึ้น แต่ผมยังได้เรียนรู้อีกว่า การบริหารจัดการผลิตภัณฑ์ (product management) ไม่ใช่สิ่งที่ฮิวเลตต์-แพคการ์ด (HP) เชี่ยวชาญเป็นพิเศษ และต่อมาผมก็ได้รู้อีกว่าบริษัทส่วนใหญ่เองก็ไม่ได้เก่งในเรื่องนี้เช่นกัน และความจริงก็คือ ส่วนใหญ่ในปัจจุบันก็ยังคงไม่เก่งอยู่ดี</w:t>
        <w:br/>
        <w:br/>
        <w:t>ผมสัญญากับตัวเองว่า จะไม่ทุ่มเททำงานหนักเพื่อผลิตภัณฑ์ใดอีก เว้นแต่ผมจะมั่นใจว่าผลิตภัณฑ์นั้นเป็นสิ่งที่ผู้ใช้และลูกค้าต้องการจริงๆ</w:t>
        <w:br/>
        <w:br/>
        <w:t>ตลอด 30 ปีต่อมา ผมโชคดีมากที่มีโอกาสได้ทำงานกับผลิตภัณฑ์ไฮเทคที่ประสบความสำเร็จมากที่สุดในยุคของเรา—เริ่มจากที่ HP ในช่วงการรุ่งเรืองของคอมพิวเตอร์ส่วนบุคคล (personal computers) จากนั้นที่เน็ตสเคป คอมมิวนิเคชันส์ (Netscape Communications) ในช่วงการเติบโตของอินเทอร์เน็ต โดยผมดำรงตำแหน่งรองประธานฝ่ายแพลตฟอร์มและเครื่องมือ (vice president of platform and tools) ต่อมาที่อีเบย์ (eBay) ในช่วงที่อีคอมเมิร์ซ (e-commerce) และตลาดออนไลน์ (marketplaces) กำลังเฟื่องฟู ซึ่งผมรับหน้าที่เป็นรองประธานอาวุโสฝ่ายผลิตภัณฑ์และการออกแบบ (senior vice president of product and design) และหลังจากนั้นก็ได้เป็นที่ปรึกษาให้กับเหล่าสตาร์ทอัพ (startups) โดยได้ร่วมงานกับบริษัทผลิตภัณฑ์เทคโนโลยีหลายแห่งที่ก้าวขึ้นมาประสบความสำเร็จสูงสุดในปัจจุบัน</w:t>
        <w:br/>
        <w:br/>
        <w:t>ความพยายามในการสร้างผลิตภัณฑ์ทุกชิ้นอาจไม่ได้ประสบความสำเร็จเท่ากันหมด แต่ผมยินดีที่จะบอกว่าไม่มีชิ้นไหนที่ล้มเหลวเลย และหลายชิ้นก็กลายเป็นที่รักและมีผู้คนนับล้านทั่วโลกใช้งาน</w:t>
        <w:br/>
        <w:br/>
        <w:t>หลังจากลาออกจาก eBay ได้ไม่นาน ผมเริ่มได้รับการติดต่อจากองค์กรด้านผลิตภัณฑ์ (product organizations) ต่างๆ ที่ต้องการปรับปรุงวิธีการสร้างผลิตภัณฑ์ของตน และเมื่อผมเริ่มทำงานกับบริษัทเหล่านี้ ผมก็ค้นพบว่ามีความแตกต่างอย่างมหาศาลระหว่างวิธีที่...</w:t>
        <w:br/>
        <w:br/>
        <w:t>[ส่วนท้าย]</w:t>
        <w:br/>
        <w:t>หน้า 1 จาก 351 • 5%</w:t>
      </w:r>
    </w:p>
    <w:p/>
    <w:p>
      <w:pPr>
        <w:jc w:val="center"/>
      </w:pPr>
      <w:r>
        <w:rPr>
          <w:b/>
        </w:rPr>
        <w:t>--- Page 22 ---</w:t>
      </w:r>
    </w:p>
    <w:p>
      <w:r>
        <w:t>[ส่วนหัว: INSPIRED (ซิลิคอน แวลลีย์ โปรดักต์ กรุ๊ป)]</w:t>
        <w:br/>
        <w:br/>
        <w:t>บริษัทที่**ดีที่สุด**สร้างผลิตภัณฑ์กับวิธีที่บริษัท**ส่วนใหญ่**สร้างขึ้นมา</w:t>
        <w:br/>
        <w:br/>
        <w:t>[ข้อความในกรอบ]</w:t>
        <w:br/>
        <w:t>*ผมค้นพบว่ามีความแตกต่างอย่างมหาศาลระหว่างวิธีที่บริษัทที่ดีที่สุดสร้างผลิตภัณฑ์กับวิธีที่บริษัทส่วนใหญ่สร้างขึ้นมา*</w:t>
        <w:br/>
        <w:t>[/ข้อความในกรอบ]</w:t>
        <w:br/>
        <w:br/>
        <w:t>ผมตระหนักว่า *มาตรฐานระดับสูงสุดที่ล้ำสมัย (state of the art) นั้นแตกต่างอย่างสิ้นเชิงจากสิ่งที่ทำกันจริงในทางปฏิบัติ (state of the practice)*</w:t>
        <w:br/>
        <w:br/>
        <w:t>บริษัทส่วนใหญ่ยังคงใช้วิธีการแบบเก่าที่ขาดประสิทธิภาพในการเฟ้นหาแนวคิด (discover) และส่งมอบ (deliver) ผลิตภัณฑ์ ผมยังได้เรียนรู้อีกว่าแทบจะไม่มีความช่วยเหลือใดๆ ให้พึ่งพาได้เลย ไม่ว่าจะจากแวดวงวิชาการ รวมถึงหลักสูตรจากโรงเรียนบริหารธุรกิจชั้นนำ หรือจากองค์กรในอุตสาหกรรม ซึ่งดูเหมือนจะติดหล่มอยู่กับโมเดลที่ล้มเหลวในอดีตอย่างสิ้นหวัง—เฉกเช่นเดียวกับโมเดลที่ผมเคยเจอตอนทำงานที่ฮิวเลตต์-แพคการ์ด (HP)</w:t>
        <w:br/>
        <w:br/>
        <w:t>ผมผ่านประสบการณ์ที่ยอดเยี่ยมมาไม่น้อย และรู้สึกขอบคุณเป็นพิเศษที่มีโอกาสได้ทำงานให้และร่วมงานกับเหล่าผู้มีอัจฉริยภาพด้านผลิตภัณฑ์ที่เก่งที่สุดในอุตสาหกรรม แนวคิดที่ดีที่สุดในหนังสือเล่มนี้มาจากบุคคลเหล่านี้ คุณจะพบรายชื่อของพวกเขาหลายท่านในส่วนกิตติกรรมประกาศ (acknowledgments) ผมได้เรียนรู้จากพวกเขาทุกคน และผมรู้สึกซาบซึ้งใจในตัวพวกเขาทุกคนจริงๆ</w:t>
        <w:br/>
        <w:br/>
        <w:t>ผมเลือกอาชีพนี้เพราะต้องการทำงานกับผลิตภัณฑ์ที่ลูกค้าตกหลุมรัก—ผลิตภัณฑ์ที่สร้างแรงบันดาลใจและมอบคุณค่าที่แท้จริง ผมพบว่าผู้นำด้านผลิตภัณฑ์ส่วนใหญ่ก็ต้องการสร้างผลิตภัณฑ์ที่สร้างแรงบันดาลใจและประสบความสำเร็จเช่นกัน แต่ผลิตภัณฑ์ส่วนใหญ่นั้นกลับไม่ได้สร้างแรงบันดาลใจเลย และชีวิตคนเราก็สั้นเกินกว่าจะเสียเวลาไปกับผลิตภัณฑ์แย่ๆ</w:t>
        <w:br/>
        <w:br/>
        <w:t>ความหวังของผมในการเขียนหนังสือเล่มนี้คือ การได้แบ่งปันแนวทางปฏิบัติที่เป็นเลิศ (best practices) ของบริษัทผลิตภัณฑ์ที่ประสบความสำเร็จมากที่สุด เพื่อให้ผลลัพธ์ที่ตามมาคือผลิตภัณฑ์ที่สร้างแรงบันดาลใจได้อย่างแท้จริง—ผลิตภัณฑ์ที่ลูกค้าตกหลุมรักอย่างหมดใจ</w:t>
        <w:br/>
        <w:br/>
        <w:t>[ส่วนท้าย: อีก 1 นาทีจะจบตอน    หน้า 2 จาก 351 • 5%    อีก 2 ชม. 12 นาทีจะจบเล่ม]</w:t>
      </w:r>
    </w:p>
    <w:p/>
    <w:p>
      <w:pPr>
        <w:jc w:val="center"/>
      </w:pPr>
      <w:r>
        <w:rPr>
          <w:b/>
        </w:rPr>
        <w:t>--- Page 23 ---</w:t>
      </w:r>
    </w:p>
    <w:p>
      <w:r>
        <w:t>[ส่วนหัว: INSPIRED (ซิลิคอน แวลลีย์ โปรดักต์ กรุ๊ป)]</w:t>
        <w:br/>
        <w:br/>
        <w:t>**บทที่ 1**</w:t>
        <w:br/>
        <w:t>**เบื้องหลังของทุกผลิตภัณฑ์ที่ยอดเยี่ยม**</w:t>
        <w:br/>
        <w:br/>
        <w:t>ผมมีความเชื่ออย่างแรงกล้า และเป็นแนวคิดหลักที่ขับเคลื่อนหนังสือเล่มนี้ว่า เบื้องหลังของทุกผลิตภัณฑ์ที่ยอดเยี่ยมจะมีใครบางคน—ซึ่งมักจะเป็นคนที่ทำงานอยู่เบื้องหลังอย่างไม่รู้จักเหน็ดเหนื่อย—ผู้ที่นำพาให้ทีมผลิตภัณฑ์ผสมผสานเทคโนโลยีและการออกแบบเข้าด้วยกัน เพื่อแก้ปัญหาที่แท้จริงของลูกค้าในแนวทางที่ตอบโจทย์ความต้องการของธุรกิจ</w:t>
        <w:br/>
        <w:br/>
        <w:t>คนเหล่านี้มักจะมีตำแหน่งที่เรียกว่า *ผู้จัดการผลิตภัณฑ์ (product manager)* แต่พวกเขาอาจจะเป็นผู้ร่วมก่อตั้งสตาร์ทอัพ (startup co-founder) หรือซีอีโอ (CEO) หรืออาจจะเป็นใครบางคนในบทบาทอื่นภายในทีมที่ก้าวขึ้นมารับหน้าที่นี้เพราะมองเห็นความจำเป็น</w:t>
        <w:br/>
        <w:br/>
        <w:t>นอกจากนี้ บทบาทการจัดการผลิตภัณฑ์นี้ยังมีความแตกต่างอย่างชัดเจนจากบทบาทด้านการออกแบบ (design) วิศวกรรม (engineering) การตลาด (marketing) หรือผู้จัดการโครงการ (project manager)</w:t>
        <w:br/>
        <w:br/>
        <w:t>หนังสือเล่มนี้ตั้งใจเขียนขึ้นเพื่อคนเหล่านี้โดยเฉพาะ</w:t>
        <w:br/>
        <w:br/>
        <w:t>ภายในทีมผลิตภัณฑ์เทคโนโลยีสมัยใหม่ ผู้จัดการผลิตภัณฑ์มีหน้าที่รับผิดชอบที่เฉพาะเจาะจงและท้าทายอย่างยิ่ง มันเป็นงานที่ยากลำบากอย่างมหาศาล และใครก็ตามที่พยายามบอกคุณเป็นอย่างอื่น คนคนนั้นก็ไม่ได้หวังดีกับคุณเลย</w:t>
        <w:br/>
        <w:br/>
        <w:t>[ข้อความในกรอบ (คำโปรย):</w:t>
        <w:br/>
        <w:t>*ผมมีความเชื่ออย่างแรงกล้า และเป็นแนวคิดหลักที่ขับเคลื่อนหนังสือเล่มนี้ว่า เบื้องหลังของทุกผลิตภัณฑ์ที่ยอดเยี่ยมจะมีใครบางคน—ซึ่งมักจะเป็นคนที่ทำงานอยู่เบื้องหลังอย่างไม่รู้จักเหน็ดเหนื่อย—ผู้ที่นำพาให้ทีมผลิตภัณฑ์ผสมผสานเทคโนโลยีและการออกแบบเข้าด้วยกัน เพื่อแก้ปัญหาที่แท้จริงของลูกค้าในแนวทางที่ตอบโจทย์ความต้องการของธุรกิจ*]</w:t>
        <w:br/>
        <w:br/>
        <w:t>บทบาทผู้จัดการผลิตภัณฑ์มักจะเป็นงานที่ต้องทุ่มเทเวลาให้เต็มตัว โดยส่วนตัวแล้ว ผมไม่ค่อยรู้จักใครที่สามารถทำหน้าที่ที่จำเป็นต้องทำได้ครบถ้วนโดยใช้เวลาน้อยกว่า 60 ชั่วโมงต่อสัปดาห์</w:t>
        <w:br/>
        <w:br/>
        <w:t>มันเป็นเรื่องที่ยอดเยี่ยมหากคุณเป็นนักออกแบบหรือวิศวกรที่อยากควบตำแหน่งผู้จัดการผลิตภัณฑ์ด้วย—ซึ่งมีข้อได้เปรียบที่เห็นได้ชัดอยู่บางประการ แต่คุณจะพบในไม่ช้าว่าคุณกำลังแบกรับงานที่...</w:t>
        <w:br/>
        <w:br/>
        <w:t>[ส่วนท้าย: หน้า 5 จาก 351 • 5%]</w:t>
      </w:r>
    </w:p>
    <w:p/>
    <w:p>
      <w:pPr>
        <w:jc w:val="center"/>
      </w:pPr>
      <w:r>
        <w:rPr>
          <w:b/>
        </w:rPr>
        <w:t>--- Page 24 ---</w:t>
      </w:r>
    </w:p>
    <w:p>
      <w:r>
        <w:t>[ส่วนหัว: INSPIRED (ซิลิคอน แวลลีย์ โปรดักต์ กรุ๊ป)]</w:t>
        <w:br/>
        <w:br/>
        <w:t>ภาระงานที่มหาศาลทีเดียว แต่ถ้าคุณพร้อมรับมือกับมัน ผลลัพธ์ที่ได้ก็อาจจะยอดเยี่ยมจนน่าประทับใจ</w:t>
        <w:br/>
        <w:br/>
        <w:t>ทีมผลิตภัณฑ์ประกอบด้วยผู้จัดการผลิตภัณฑ์อย่างน้อยหนึ่งคน และโดยปกติแล้วจะมีวิศวกร (engineer) อีกประมาณ 2 ถึง 10 คน หากคุณกำลังสร้างผลิตภัณฑ์ที่ต้องมีส่วนติดต่อกับผู้ใช้ (user-facing product) คุณก็ควรจะมีนักออกแบบผลิตภัณฑ์ (product designer) อยู่ในทีมด้วยเช่นกัน</w:t>
        <w:br/>
        <w:br/>
        <w:t>ในหนังสือเล่มนี้ เราจะสำรวจสถานการณ์ที่คุณอาจต้องทำงานร่วมกับวิศวกรหรือนักออกแบบที่อยู่ต่างสถานที่กัน หรือมาจากเอเจนซี่ (agency) หรือบริษัทเอาต์ซอร์ซ (outsourcing firm) แต่ไม่ว่าคุณจะจัดตั้งทีมอย่างไร งานนี้และหนังสือเล่มนี้ตั้งอยู่บนสมมติฐานที่ว่า คุณมีทีมที่ได้รับมอบหมายให้ทำงานร่วมกับคุณเพื่อออกแบบ สร้าง และส่งมอบผลิตภัณฑ์</w:t>
        <w:br/>
        <w:br/>
        <w:t>[ส่วนท้าย: อีก 1 นาทีจะจบบท | หน้า 6 จาก 351 • 6% | อีก 2 ชม. 13 นาทีจะจบเล่ม]</w:t>
      </w:r>
    </w:p>
    <w:p/>
    <w:p>
      <w:pPr>
        <w:jc w:val="center"/>
      </w:pPr>
      <w:r>
        <w:rPr>
          <w:b/>
        </w:rPr>
        <w:t>--- Page 25 ---</w:t>
      </w:r>
    </w:p>
    <w:p>
      <w:r>
        <w:t>[ส่วนหัว: INSPIRED (ซิลิคอน แวลลีย์ โปรดักต์ กรุ๊ป)]</w:t>
        <w:br/>
        <w:br/>
        <w:t>**บทที่ 2**</w:t>
        <w:br/>
        <w:br/>
        <w:t>**ผลิตภัณฑ์และบริการที่ขับเคลื่อนด้วยเทคโนโลยี**</w:t>
        <w:br/>
        <w:br/>
        <w:t>มีผลิตภัณฑ์อยู่หลากหลายประเภทในโลกใบนี้ แต่ในหนังสือเล่มนี้ ผมจะมุ่งเน้นเฉพาะผลิตภัณฑ์ที่ *ขับเคลื่อนด้วยเทคโนโลยี* (powered by technology) เท่านั้น</w:t>
        <w:br/>
        <w:br/>
        <w:t>เนื้อหาบางส่วนที่เราจะสำรวจกันในหนังสือเล่มนี้อาจช่วยคุณได้หากคุณกำลังสร้างผลิตภัณฑ์ที่ไม่ใช่เทคโนโลยี แต่ก็ไม่มีอะไรรับประกันได้ในกรณีนั้น พูดกันตามตรงคือ ปัจจุบันมีแหล่งข้อมูลมากมายที่เข้าถึงได้ง่ายสำหรับผลิตภัณฑ์ที่ไม่ใช่เทคโนโลยี อย่างเช่น สินค้าอุปโภคบริโภค (consumer packaged goods) ส่วนใหญ่ รวมถึงมีแหล่งข้อมูลสำหรับผู้จัดการผลิตภัณฑ์ของผลิตภัณฑ์ที่ไม่ใช่เทคโนโลยีเหล่านี้อยู่แล้ว</w:t>
        <w:br/>
        <w:br/>
        <w:t>สิ่งที่ผมให้ความสำคัญคือประเด็นและความท้าทายเฉพาะตัวที่เกี่ยวข้องกับการสร้างผลิตภัณฑ์ บริการ และประสบการณ์ที่ขับเคลื่อนด้วยเทคโนโลยี</w:t>
        <w:br/>
        <w:br/>
        <w:t>ตัวอย่างที่ดีของจุดที่เหมาะสมที่สุด (sweet spot) ที่เราจะสำรวจกัน ได้แก่ ผลิตภัณฑ์บริการสำหรับผู้บริโภค เช่น เว็บไซต์อีคอมเมิร์ซ (e-commerce) หรือมาร์เก็ตเพลส (marketplace) (เช่น Netflix (เน็ตฟลิกซ์), Airbnb (แอร์บีเอ็นบี) หรือ Etsy (เอ็ตซี่)), โซเชียลมีเดีย (เช่น Facebook (เฟซบุ๊ก), LinkedIn (ลิงก์อิน) หรือ Twitter (ทวิตเตอร์)), บริการทางธุรกิจ (เช่น Salesforce.com (เซลส์ฟอร์ซดอทคอม), Workday (เวิร์กเดย์) หรือ Workiva (เวิร์กกีวา)), อุปกรณ์สำหรับผู้บริโภค (เช่น Apple (แอปเปิล), Sonos (โซโนส) หรือ Tesla (เทสลา)) และแอปพลิเคชันมือถือ (เช่น Uber (อูเบอร์), Audible (ออดิเบิล) หรือ Instagram (อินสตาแกรม))</w:t>
        <w:br/>
        <w:br/>
        <w:t xml:space="preserve">[ข้อความในกรอบ: </w:t>
        <w:br/>
        <w:t>*สิ่งที่ผมให้ความสำคัญคือประเด็นและความท้าทายเฉพาะตัวที่เกี่ยวข้องกับการสร้างผลิตภัณฑ์ บริการ และประสบการณ์ที่ขับเคลื่อนด้วยเทคโนโลยี*</w:t>
        <w:br/>
        <w:t>]</w:t>
        <w:br/>
        <w:br/>
        <w:t>ผลิตภัณฑ์ที่ขับเคลื่อนด้วยเทคโนโลยีไม่จำเป็นต้องเป็นดิจิทัลเพียงอย่างเดียว ตัวอย่างที่ดีที่สุดในปัจจุบันหลายอย่างเป็นการผสมผสานระหว่างประสบการณ์ออนไลน์และออฟไลน์—เช่น การหารถรับส่งหรือหาห้องพักค้างคืน การขอสินเชื่อบ้าน หรือการส่งพัสดุข้ามคืน</w:t>
        <w:br/>
        <w:br/>
        <w:t>ผมเชื่อว่าผลิตภัณฑ์ส่วนใหญ่ในปัจจุบันกำลังเปลี่ยนผ่านไปสู่ผลิตภัณฑ์ที่ *ขับเคลื่อนด้วยเทคโนโลยี* และบริษัทที่ไม่ตระหนักถึงเรื่องนี้ก็กำลังถูกดิสรัปต์ (disrupted) อย่างรวดเร็ว แต่ขอย้ำอีกครั้งว่า ผมเพียงแค่</w:t>
        <w:br/>
        <w:br/>
        <w:t>[ส่วนท้าย: อีก 1 นาทีจะจบบท    หน้า 7 จาก 351 • 6%    อีก 2 ชม. 13 นาทีจะจบเล่ม]</w:t>
      </w:r>
    </w:p>
    <w:p/>
    <w:p>
      <w:pPr>
        <w:jc w:val="center"/>
      </w:pPr>
      <w:r>
        <w:rPr>
          <w:b/>
        </w:rPr>
        <w:t>--- Page 26 ---</w:t>
      </w:r>
    </w:p>
    <w:p>
      <w:r>
        <w:t>[ส่วนหัว: INSPIRED (ซิลิคอน แวลลีย์ โปรดักต์ กรุ๊ป)]</w:t>
        <w:br/>
        <w:br/>
        <w:t>มุ่งเน้นในที่นี้ไปที่ผลิตภัณฑ์ที่ขับเคลื่อนด้วยเทคโนโลยี และบริษัทเหล่านั้นที่เชื่อว่าพวกเขาต้องเปิดรับเทคโนโลยีและสร้างนวัตกรรมอย่างต่อเนื่องเพื่อลูกค้าของตน</w:t>
        <w:br/>
        <w:br/>
        <w:t>[ส่วนท้าย: หน้า 8 จาก 351 • 6%]</w:t>
      </w:r>
    </w:p>
    <w:p/>
    <w:p>
      <w:pPr>
        <w:jc w:val="center"/>
      </w:pPr>
      <w:r>
        <w:rPr>
          <w:b/>
        </w:rPr>
        <w:t>--- Page 27 ---</w:t>
      </w:r>
    </w:p>
    <w:p>
      <w:r>
        <w:t>[ส่วนหัว: INSPIRED (ซิลิคอน แวลลีย์ โปรดักต์ กรุ๊ป)]</w:t>
        <w:br/>
        <w:br/>
        <w:t>**บทที่ 3**</w:t>
        <w:br/>
        <w:br/>
        <w:t>**สตาร์ทอัพ: การมุ่งสู่สภาวะที่ผลิตภัณฑ์สอดคล้องกับความต้องการของตลาด**</w:t>
        <w:br/>
        <w:t>**(Startups: Getting to Product/Market Fit)**</w:t>
        <w:br/>
        <w:br/>
        <w:t>ในโลกเทคโนโลยี โดยทั่วไปเราแบ่งระยะของบริษัทออกเป็น 3 ระดับ ได้แก่ สตาร์ทอัพ (startups), บริษัทในขั้นเติบโต (growth-stage) และบริษัทระดับองค์กร (enterprise companies) เรามาพิจารณากันสั้นๆ ว่าเราจำแนกแต่ละระยะเหล่านี้อย่างไร และความท้าทายที่คุณน่าจะต้องเผชิญในแต่ละช่วงมีอะไรบ้าง</w:t>
        <w:br/>
        <w:br/>
        <w:t>ผมให้คำนิยามของ *สตาร์ทอัพ* ไว้อย่างคร่าวๆ ว่าคือบริษัทผลิตภัณฑ์เกิดใหม่ที่ยังไม่บรรลุสภาวะที่ผลิตภัณฑ์สอดคล้องกับความต้องการของตลาด (product/market fit) ซึ่ง product/market fit เป็นแนวคิดที่สำคัญอย่างยิ่งที่ผมจะอธิบายในหน้าถัดๆ ไป แต่สำหรับตอนนี้ ขอแค่บอกว่าสตาร์ทอัพคือบริษัทที่ยังคงพยายามคิดค้นผลิตภัณฑ์ที่สามารถขับเคลื่อนธุรกิจให้เติบโตต่อไปได้จริง</w:t>
        <w:br/>
        <w:br/>
        <w:t>ในสตาร์ทอัพ บทบาทผู้จัดการผลิตภัณฑ์ (product manager) มักจะรับผิดชอบโดยหนึ่งในผู้ร่วมก่อตั้ง (co-founders) โดยปกติแล้วจะมีวิศวกรน้อยกว่า 25 คน ซึ่งครอบคลุมตั้งแต่ทีมผลิตภัณฑ์เพียงทีมเดียวไปจนถึงอาจจะมีสี่หรือห้าทีม</w:t>
        <w:br/>
        <w:br/>
        <w:t>ความจริงของชีวิตสตาร์ทอัพคือ คุณกำลังอยู่ในการแข่งขันเพื่อบรรลุภาวะ product/market fit ให้ได้ก่อนที่เงินจะหมด ไม่มีอะไรอื่นที่สำคัญไปกว่าการสร้างผลิตภัณฑ์ที่แข็งแกร่งซึ่งตอบโจทย์ความต้องการของตลาดในระยะเริ่มต้นได้ ดังนั้น จุดเน้นส่วนใหญ่ของบริษัทเกิดใหม่จึงจำเป็นต้องทุ่มเทไปที่ตัวผลิตภัณฑ์</w:t>
        <w:br/>
        <w:br/>
        <w:t>สตาร์ทอัพมักจะมีเงินทุนเริ่มต้นในจำนวนจำกัด ซึ่งมีวัตถุประสงค์เพื่อพิสูจน์ว่าบริษัทสามารถค้นพบและส่งมอบผลิตภัณฑ์ที่จำเป็นได้หรือไม่ ยิ่งคุณเข้าใกล้จุดที่เงินจะหมดเท่าไหร่ จังหวะการทำงานก็จะยิ่งเร่งรีบวุ่นวายมากขึ้น และทั้งทีมรวมถึงผู้นำก็จะยิ่งรู้สึกกดดันมากขึ้นเท่านั้น</w:t>
        <w:br/>
        <w:br/>
        <w:t>แม้ว่าเงินและเวลาจะมีอยู่อย่างจำกัด แต่สตาร์ทอัพที่ดีจะถูกปรับแต่งมาให้เรียนรู้และเคลื่อนที่ได้อย่างรวดเร็ว และตามปกติแล้วจะมีระเบียบขั้นตอนที่ยุ่งยาก (bureaucracy) น้อยมากที่จะมาทำให้พวกเขาช้าลง ถึงกระนั้น อัตราความล้มเหลวที่สูงมากของสตาร์ทอัพด้านเทคโนโลยีก็ไม่ใช่ความลับแต่อย่างใด สตาร์ทอัพเพียงไม่กี่รายที่ประสบความสำเร็จมักจะเป็นบริษัทที่เก่งมากในเรื่อง...</w:t>
        <w:br/>
        <w:br/>
        <w:t>[ส่วนท้าย: อีก 1 นาทีจะจบบท • หน้า 9 จาก 351 • 6% • อีก 2 ชม. 12 นาทีจะจบเล่ม]</w:t>
      </w:r>
    </w:p>
    <w:p/>
    <w:p>
      <w:pPr>
        <w:jc w:val="center"/>
      </w:pPr>
      <w:r>
        <w:rPr>
          <w:b/>
        </w:rPr>
        <w:t>--- Page 28 ---</w:t>
      </w:r>
    </w:p>
    <w:p>
      <w:r>
        <w:t>[ส่วนหัว: INSPIRED (ซิลิคอน แวลลีย์ โปรดักต์ กรุ๊ป)]</w:t>
        <w:br/>
        <w:br/>
        <w:t>การค้นพบผลิตภัณฑ์ (product discovery) ซึ่งเป็นหัวข้อหลักของหนังสือเล่มนี้</w:t>
        <w:br/>
        <w:br/>
        <w:t xml:space="preserve">[ข้อความในกรอบ: </w:t>
        <w:br/>
        <w:t>*ไม่มีอะไรอื่นที่สำคัญไปกว่าการสร้างผลิตภัณฑ์ที่แข็งแกร่งซึ่งตอบโจทย์*</w:t>
        <w:br/>
        <w:t>*ความต้องการของตลาดในระยะเริ่มต้นได้*]</w:t>
        <w:br/>
        <w:br/>
        <w:t>การทำงานในสตาร์ทอัพ—การวิ่งแข่งไปสู่สภาวะที่ผลิตภัณฑ์สอดคล้องกับความต้องการของตลาด (product/market fit)—มักจะเป็นเรื่องที่ตึงเครียด เหนื่อยล้า และเต็มไปด้วยความเสี่ยง แต่ในขณะเดียวกันก็อาจเป็นประสบการณ์เชิงบวกที่น่าทึ่ง และหากทุกอย่างเป็นไปด้วยดี ก็อาจเป็นสิ่งที่ให้ผลตอบแทนทางการเงินที่คุ้มค่าเช่นกัน</w:t>
        <w:br/>
        <w:br/>
        <w:t>[ส่วนท้าย: อีก 1 นาทีจะจบบท    หน้า 10 จาก 351 • 7%    อีก 2 ชม. 12 นาทีจะจบเล่ม]</w:t>
      </w:r>
    </w:p>
    <w:p/>
    <w:p>
      <w:pPr>
        <w:jc w:val="center"/>
      </w:pPr>
      <w:r>
        <w:rPr>
          <w:b/>
        </w:rPr>
        <w:t>--- Page 29 ---</w:t>
      </w:r>
    </w:p>
    <w:p>
      <w:r>
        <w:t>[ส่วนหัว: INSPIRED (ซิลิคอน แวลลีย์ โปรดักต์ กรุ๊ป)]</w:t>
        <w:br/>
        <w:br/>
        <w:t># บทที่ 4</w:t>
        <w:br/>
        <w:t># บริษัทในช่วงเติบโต: การขยายตัวสู่ความสำเร็จ</w:t>
        <w:br/>
        <w:br/>
        <w:t>บรรดาสตาร์ทอัพที่มีทักษะและโชคดีพอ (ซึ่งมักต้องมีทั้งสองอย่าง) จนสามารถบรรลุสภาวะที่ผลิตภัณฑ์สอดคล้องกับความต้องการของตลาด (product/market fit) ได้นั้น พร้อมแล้วที่จะเผชิญกับความท้าทายอีกประการหนึ่งที่ยากลำบากไม่แพ้กัน นั่นคือ จะเติบโตและขยายขนาด (scale) อย่างมีประสิทธิภาพได้อย่างไร</w:t>
        <w:br/>
        <w:br/>
        <w:t>มีความท้าทายที่สำคัญมากมายที่เกี่ยวข้องกับการเติบโตและขยายขนาดของสตาร์ทอัพให้กลายเป็นธุรกิจขนาดใหญ่ที่ประสบความสำเร็จ แม้จะเป็นความท้าทายที่ยากอย่างยิ่ง แต่มันก็เป็นอย่างที่เราเรียกกันว่า "ปัญหาที่น่ายินดี" (a good problem to have)</w:t>
        <w:br/>
        <w:br/>
        <w:t>นอกเหนือจากการจ้างพนักงานเพิ่มขึ้นอีกจำนวนมากแล้ว เรายังต้องรู้วิธีที่จะสร้างความสำเร็จซ้ำรอยเดิมด้วยผลิตภัณฑ์และบริการใหม่ๆ ที่เกี่ยวเนื่องกัน ในขณะเดียวกัน เราก็ต้องขยายธุรกิจหลักให้เติบโตเร็วที่สุดเท่าที่จะเป็นไปได้</w:t>
        <w:br/>
        <w:br/>
        <w:t>ในช่วงของการเติบโต (growth stage) โดยปกติแล้วเราจะมีวิศวกรตั้งแต่ประมาณ 25 คนไปจนถึงหลายร้อยคน ดังนั้นจึงมีคนมาช่วยงานเพิ่มขึ้นมาก แต่สัญญาณของความตึงเครียดภายในองค์กรก็ปรากฏให้เห็นอยู่ในทุกๆ ที่</w:t>
        <w:br/>
        <w:br/>
        <w:t>ทีมผลิตภัณฑ์ต่างบ่นว่าพวกเขาไม่เข้าใจภาพรวม—พวกเขามองไม่เห็นว่างานของตนส่งผลต่อเป้าหมายในภาพใหญ่ได้อย่างไร และพวกเขากำลังสับสนกับความหมายของการเป็นทีมที่ได้รับมอบอำนาจและมีความเป็นอิสระ (empowered, autonomous team)</w:t>
        <w:br/>
        <w:br/>
        <w:t>[ข้อความในกรอบ: *แม้จะเป็นความท้าทายที่ยากอย่างยิ่ง แต่มันก็เป็นอย่างที่เราเรียกกันว่า "ปัญหาที่น่ายินดี"*]</w:t>
        <w:br/>
        <w:br/>
        <w:t>ฝ่ายขายและการตลาดมักบ่นว่ากลยุทธ์การนำสินค้าเข้าสู่ตลาด (go-to-market strategies) ที่เคยใช้ได้ผลกับผลิตภัณฑ์ตัวแรกนั้น ไม่ค่อยเหมาะสมกับผลิตภัณฑ์ใหม่ๆ บางตัวในพอร์ตโฟลิโอ (portfolio) เท่าใดนัก</w:t>
        <w:br/>
        <w:br/>
        <w:t>โครงสร้างพื้นฐานทางเทคโนโลยี (technology infrastructure) ที่ถูกสร้างขึ้นเพื่อรองรับความต้องการของผลิตภัณฑ์ในช่วงเริ่มต้น มักจะเริ่มปริแตกเพราะแบกรับภาระจนเกินขีดจำกัด และคุณจะเริ่มได้ยิน...</w:t>
        <w:br/>
        <w:br/>
        <w:t>[ส่วนท้าย: อีก 1 นาทีจะจบบท | หน้า 11 จาก 351 • 7% | อีก 2 ชม. 12 นาทีจะจบเล่ม]</w:t>
      </w:r>
    </w:p>
    <w:p/>
    <w:p>
      <w:pPr>
        <w:jc w:val="center"/>
      </w:pPr>
      <w:r>
        <w:rPr>
          <w:b/>
        </w:rPr>
        <w:t>--- Page 30 ---</w:t>
      </w:r>
    </w:p>
    <w:p>
      <w:r>
        <w:t>[ส่วนหัว: INSPIRED (ซิลิคอน แวลลีย์ โปรดักต์ กรุ๊ป)]</w:t>
        <w:br/>
        <w:br/>
        <w:t>คำว่า “หนี้ทางเทคนิค” (technical debt) จากวิศวกรทุกคนที่คุณพูดคุยด้วย</w:t>
        <w:br/>
        <w:br/>
        <w:t>ช่วงนี้ยังเป็นช่วงที่ยากลำบากสำหรับบรรดาผู้นำเช่นกัน เพราะสไตล์และกลไกความเป็นผู้นำที่เคยใช้ได้ผลในตอนที่บริษัทยังเป็นสตาร์ทอัพที่เพิ่งเริ่มต้นนั้น มักจะไม่สามารถขยายตามขนาดขององค์กรได้ ผู้นำถูกบีบให้ต้องเปลี่ยนบทบาท และในหลายกรณี ต้องเปลี่ยนพฤติกรรมของตนเองด้วย</w:t>
        <w:br/>
        <w:br/>
        <w:t>แต่แรงจูงใจที่จะก้าวผ่านความท้าทายเหล่านี้ก็มีสูงมาก บ่อยครั้งที่บริษัทกำลังมุ่งไปสู่การเสนอขายหุ้นต่อประชาชนทั่วไป (public offering) หรือบางทีอาจเป็นการกลายเป็นหน่วยธุรกิจหลักของบริษัทที่มีอยู่เดิม นอกจากนี้ ความเป็นไปได้จริงที่จะสร้างผลกระทบเชิงบวกที่สำคัญต่อโลกก็สามารถเป็นแรงผลักดันที่ยอดเยี่ยมได้เช่นกัน</w:t>
        <w:br/>
        <w:br/>
        <w:t>[ส่วนท้าย: อีก 1 นาทีจะจบบท | หน้า 12 จาก 351 • 7% | อีก 2 ชม. 10 นาทีจะจบเล่ม]</w:t>
      </w:r>
    </w:p>
    <w:p/>
    <w:p>
      <w:pPr>
        <w:jc w:val="center"/>
      </w:pPr>
      <w:r>
        <w:rPr>
          <w:b/>
        </w:rPr>
        <w:t>--- Page 31 ---</w:t>
      </w:r>
    </w:p>
    <w:p>
      <w:r>
        <w:t>[ส่วนหัว: INSPIRED (ซิลิคอน แวลลีย์ โปรดักต์ กรุ๊ป)]</w:t>
        <w:br/>
        <w:br/>
        <w:t>**บทที่ 5**</w:t>
        <w:br/>
        <w:br/>
        <w:t>**บริษัทระดับเอนเตอร์ไพรส์ (Enterprise Companies): นวัตกรรมผลิตภัณฑ์ที่ต่อเนื่องสม่ำเสมอ**</w:t>
        <w:br/>
        <w:br/>
        <w:t>สำหรับบริษัทที่ประสบความสำเร็จในการขยายขนาดและต้องการสร้างธุรกิจที่ยั่งยืน ความท้าทายที่ยากที่สุดบางประการยังคงรออยู่ข้างหน้า</w:t>
        <w:br/>
        <w:br/>
        <w:t>บริษัทผลิตภัณฑ์เทคโนโลยีที่แข็งแกร่งต่างตระหนักดีว่า พวกเขาจำเป็นต้องสร้างความมั่นใจว่าจะเกิดนวัตกรรมผลิตภัณฑ์ที่ต่อเนื่องสม่ำเสมอ ซึ่งหมายถึงการสร้างคุณค่าใหม่ๆ ให้กับลูกค้าและธุรกิจของตนอย่างไม่หยุดยั้ง ไม่ใช่แค่การปรับจูนและเพิ่มประสิทธิภาพผลิตภัณฑ์ที่มีอยู่เดิม (ซึ่งเรียกว่า การตักตวงมูลค่า หรือ value capture) แต่เป็นการพัฒนาแต่ละผลิตภัณฑ์ให้บรรลุศักยภาพสูงสุดของมัน</w:t>
        <w:br/>
        <w:br/>
        <w:t>ทว่า บริษัทระดับเอนเตอร์ไพรส์ขนาดใหญ่หลายแห่งกลับเริ่มเข้าสู่วงจรแห่งความตาย (death spiral) อย่างช้าๆ พวกเขากลายเป็นองค์กรที่มุ่งเน้นแต่การใช้ประโยชน์จากคุณค่าและแบรนด์ที่สร้างขึ้นเมื่อหลายปีก่อน หรือกระทั่งหลายทศวรรษก่อนหน้า การล่มสลายของบริษัทขนาดใหญ่นั้นไม่ค่อยเกิดขึ้นเพียงชั่วข้ามคืน และบริษัทใหญ่ๆ ก็สามารถประคองตัวอยู่ได้นานหลายปี แต่อย่าได้เข้าใจผิด องค์กรเหล่านั้นกำลังจมลง และจุดจบนั้นก็แทบจะเป็นที่แน่นอนแล้ว</w:t>
        <w:br/>
        <w:br/>
        <w:t>[กล่องข้อความ: *บริษัทผลิตภัณฑ์เทคโนโลยีที่แข็งแกร่งต่างตระหนักดีว่า พวกเขาจำเป็นต้องสร้างความมั่นใจว่าจะเกิดนวัตกรรมผลิตภัณฑ์ที่ต่อเนื่องสม่ำเสมอ*]</w:t>
        <w:br/>
        <w:br/>
        <w:t>แน่นอนว่าเรื่องนี้ไม่ได้เป็นความตั้งใจ แต่เมื่อบริษัทมีขนาดใหญ่ถึงระดับนี้—ซึ่งมักจะกลายเป็นบริษัทมหาชนในตลาดหลักทรัพย์—ก็จะมีผู้มีส่วนได้ส่วนเสีย (stakeholders) จำนวนมหาศาลทั่วทั้งธุรกิจที่ทำงานอย่างหนักเพื่อปกป้องสิ่งที่บริษัทสร้างไว้ แต่น่าเสียดายที่สิ่งนี้มักหมายถึงการปิดกั้นโครงการริเริ่ม (initiatives) หรือกิจการ (ventures) ใหม่ๆ ที่อาจสร้างธุรกิจขึ้นมาใหม่ได้ (แต่ก็อาจทำให้ธุรกิจหลักตกอยู่ในความเสี่ยง) หรือการสร้างอุปสรรคต่อแนวคิดใหม่ๆ มากมายเสียจนแทบไม่มีใครเต็มใจหรือสามารถขับเคลื่อนบริษัทไปในทิศทางใหม่ได้เลย</w:t>
        <w:br/>
        <w:br/>
        <w:t>[ส่วนท้าย: อีก 1 นาทีจะจบบท | หน้า 13 จาก 351 • 7% | อีก 2 ชม. 10 นาทีจะจบเล่ม]</w:t>
      </w:r>
    </w:p>
    <w:p/>
    <w:p>
      <w:pPr>
        <w:jc w:val="center"/>
      </w:pPr>
      <w:r>
        <w:rPr>
          <w:b/>
        </w:rPr>
        <w:t>--- Page 32 ---</w:t>
      </w:r>
    </w:p>
    <w:p>
      <w:r>
        <w:t>[ส่วนหัว: INSPIRED (ซิลิคอน แวลลีย์ โปรดักต์ กรุ๊ป)]</w:t>
        <w:br/>
        <w:br/>
        <w:t>อาการของเรื่องนี้สังเกตได้ไม่ยาก เริ่มตั้งแต่ขวัญและกำลังใจที่ถดถอย การขาดนวัตกรรม และความล่าช้าในการส่งมอบผลงานผลิตภัณฑ์ใหม่ๆ ไปถึงมือลูกค้า</w:t>
        <w:br/>
        <w:br/>
        <w:t>เมื่อครั้งที่บริษัทยังอยู่ในช่วงเริ่มต้น มักจะมีวิสัยทัศน์ที่ชัดเจนและทรงพลัง ทว่าเมื่อก้าวเข้าสู่ระดับเอนเตอร์ไพรส์ (Enterprise stage) บริษัทส่วนใหญ่กลับบรรลุวิสัยทัศน์เดิมนั้นไปแล้ว และในตอนนี้ผู้คนก็เริ่มไม่แน่ใจว่าก้าวต่อไปคืออะไร ทีมผลิตภัณฑ์ต่างพากันบ่นเรื่องการขาดวิสัยทัศน์ ขาดการมอบอำนาจตัดสินใจ (empowerment) ความจริงที่ว่าต้องใช้เวลานานแสนนานกว่าจะตัดสินใจได้แต่ละเรื่อง และการพัฒนาผลิตภัณฑ์ก็กำลังกลายสภาพเป็นการทำงานในลักษณะ "การออกแบบโดยคณะกรรมการ" (design by committee)</w:t>
        <w:br/>
        <w:br/>
        <w:t>ฝั่งผู้นำเองก็คงจะหงุดหงิดเช่นกันที่ทีมผลิตภัณฑ์ขาดนวัตกรรม บ่อยครั้งที่พวกเขาหันไปใช้วิธีการควบรวมกิจการ (acquisitions) หรือสร้าง "ศูนย์นวัตกรรม" (innovation centers) แยกต่างหาก เพื่อบ่มเพาะธุรกิจใหม่ๆ ในสภาพแวดล้อมที่ได้รับการปกป้อง ทว่าวิธีนี้กลับแทบไม่เคยสร้างนวัตกรรมที่พวกเขาโหยหาได้อย่างแท้จริงเลย</w:t>
        <w:br/>
        <w:br/>
        <w:t>และคุณก็จะได้ยินผู้คนพูดถึงกันมากมายว่า บริษัทระดับเอนเตอร์ไพรส์ขนาดใหญ่อย่าง อะโดบี (Adobe), อเมซอน (Amazon), แอปเปิล (Apple), เฟซบุ๊ก (Facebook), กูเกิล (Google) และ เน็ตฟลิกซ์ (Netflix) สามารถหลีกเลี่ยงโชคชะตานี้ได้อย่างไร ทีมผู้นำในองค์กรต่างสงสัยว่าทำไมพวกเขาถึงทำแบบนั้นบ้างไม่ได้ ความจริงก็คือ พวกเขา *สามารถ* ทำได้ แต่พวกเขาจำเป็นต้องสร้างการเปลี่ยนแปลงที่ยิ่งใหญ่พอสมควร และนั่นคือสิ่งที่หนังสือเล่มนี้จะกล่าวถึง</w:t>
        <w:br/>
        <w:br/>
        <w:t>[ส่วนท้าย: อีก 1 นาทีจะจบบท | หน้า 14 จาก 351 • 7% | อีก 2 ชม. 8 นาทีจะจบเล่ม]</w:t>
      </w:r>
    </w:p>
    <w:p/>
    <w:p>
      <w:pPr>
        <w:jc w:val="center"/>
      </w:pPr>
      <w:r>
        <w:rPr>
          <w:b/>
        </w:rPr>
        <w:t>--- Page 33 ---</w:t>
      </w:r>
    </w:p>
    <w:p>
      <w:r>
        <w:t>[ส่วนหัว: INSPIRED (ซิลิคอน แวลลีย์ โปรดักต์ กรุ๊ป)]</w:t>
        <w:br/>
        <w:br/>
        <w:t># บทที่ 6</w:t>
        <w:br/>
        <w:t># สาเหตุที่แท้จริงของความล้มเหลวในการพัฒนาผลิตภัณฑ์</w:t>
        <w:br/>
        <w:br/>
        <w:t>เรามาเริ่มด้วยการสำรวจสาเหตุที่แท้จริงว่าทำไมความพยายามในการพัฒนาผลิตภัณฑ์จำนวนมากถึงล้มเหลว</w:t>
        <w:br/>
        <w:br/>
        <w:t>ผมเห็นวิธีการทำงานพื้นฐานแบบเดียวกันนี้ในบริษัทส่วนใหญ่ ไม่ว่าจะเป็นบริษัทขนาดไหน หรือตั้งอยู่ที่มุมไหนของโลก และผมอดสังเกตไม่ได้ว่าวิธีการนี้ไม่ได้ใกล้เคียงกับวิธีที่บริษัทชั้นนำเขาทำงานกันจริงๆ เลย</w:t>
        <w:br/>
        <w:br/>
        <w:t>ผมขอเตือนไว้ก่อนว่าการสนทนานี้อาจจะดูน่าหดหู่อยู่บ้าง โดยเฉพาะอย่างยิ่งหากมันตรงกับสถานการณ์ที่คุณกำลังเผชิญอยู่ แต่ถ้าเป็นเช่นนั้น ผมอยากจะขอให้คุณอดทนและติดตามไปด้วยกันก่อน</w:t>
        <w:br/>
        <w:br/>
        <w:t>รูปภาพที่ 6.1 อธิบายถึงกระบวนการที่บริษัทส่วนใหญ่ยังคงใช้ในการสร้างผลิตภัณฑ์ ผมจะพยายามไม่ใส่ความคิดเห็นส่วนตัวลงไปในตอนนี้ แต่ขอเริ่มจากการอธิบายตัวกระบวนการก่อน:</w:t>
        <w:br/>
        <w:br/>
        <w:t>[ภาพ: แผนภูมิกระแสการทำงานแบบน้ำตก (Waterfall) แสดงลำดับขั้นตอนจากบนลงล่างที่เชื่อมต่อกันด้วยลูกศร:</w:t>
        <w:br/>
        <w:t>ไอเดีย (Ideas)</w:t>
        <w:br/>
        <w:t xml:space="preserve">  → “แผนธุรกิจ” (Biz Case)</w:t>
        <w:br/>
        <w:t xml:space="preserve">    → โรดแมป (Roadmap)</w:t>
        <w:br/>
        <w:t xml:space="preserve">      → ข้อกำหนด (Requirements)</w:t>
        <w:br/>
        <w:t xml:space="preserve">        → การออกแบบ (Design)</w:t>
        <w:br/>
        <w:t xml:space="preserve">          → การสร้าง (Build)</w:t>
        <w:br/>
        <w:t xml:space="preserve">            → การทดสอบ (Test)</w:t>
        <w:br/>
        <w:t xml:space="preserve">              → การนำไปใช้งาน (Deploy)]</w:t>
        <w:br/>
        <w:br/>
        <w:t>**รูปภาพที่ 6.1** สาเหตุที่แท้จริงของความล้มเหลวในการพัฒนาผลิตภัณฑ์</w:t>
        <w:br/>
        <w:br/>
        <w:t>อย่างที่คุณเห็น ทุกอย่างเริ่มต้นจาก *ไอเดีย* (ideas) ในบริษัทส่วนใหญ่ ไอเดียเหล่านี้มักจะมาจากภายใน (ผู้บริหาร หรือผู้มีส่วนได้ส่วนเสียหลัก หรือเจ้าของธุรกิจ) หรือมาจากภายนอก (ลูกค้าปัจจุบันหรือกลุ่มลูกค้าเป้าหมาย) ไม่ว่าไอเดียเหล่านั้นจะมีต้นกำเนิดมาจากไหน มักจะมีสิ่งต่างๆ มากมายที่ส่วนงานต่างๆ ของธุรกิจต้องการให้เราทำอยู่เสมอ</w:t>
        <w:br/>
        <w:br/>
        <w:t>ทีนี้ บริษัทส่วนใหญ่ต้องการจัดลำดับความสำคัญของไอเดียเหล่านั้นให้ออกมาเป็น *โรดแมป* (roadmap) และที่พวกเขาทำเช่นนี้ก็ด้วยเหตุผลหลักสองประการ ประการแรก พวกเขาต้องการให้เราลงมือทำใน...</w:t>
        <w:br/>
        <w:br/>
        <w:t>[ส่วนท้าย: อีก 4 นาทีจะจบบท | หน้า 15 จาก 351 • 8% | อีก 2 ชม. 8 นาทีจะจบเล่ม]</w:t>
      </w:r>
    </w:p>
    <w:p/>
    <w:p>
      <w:pPr>
        <w:jc w:val="center"/>
      </w:pPr>
      <w:r>
        <w:rPr>
          <w:b/>
        </w:rPr>
        <w:t>--- Page 34 ---</w:t>
      </w:r>
    </w:p>
    <w:p>
      <w:r>
        <w:t>[ส่วนหัว: INSPIRED (ซิลิคอน แวลลีย์ โปรดักต์ กรุ๊ป)]</w:t>
        <w:br/>
        <w:br/>
        <w:t>สิ่งที่สำคัญที่สุดก่อน และประการที่สอง พวกเขาต้องการให้สามารถคาดการณ์ได้ว่าสิ่งต่างๆ จะเสร็จพร้อมใช้งานเมื่อใด</w:t>
        <w:br/>
        <w:br/>
        <w:t>เพื่อให้บรรลุเป้าหมายนี้ มักจะมีการจัด *เซสชันการวางแผนรายไตรมาสหรือรายปี* (quarterly or annual planning session) ในรูปแบบใดรูปแบบหนึ่ง ซึ่งบรรดาผู้นำจะพิจารณาไอเดียต่างๆ และเจรจาเพื่อจัดทำโรดแมปของผลิตภัณฑ์ (product roadmap) แต่ในการจัดลำดับความสำคัญ ก่อนอื่นพวกเขาจำเป็นต้องมี *แผนธุรกิจ* (business case) ในรูปแบบใดรูปแบบหนึ่งสำหรับแต่ละรายการก่อน</w:t>
        <w:br/>
        <w:br/>
        <w:t>บางบริษัทอาจจัดทำแผนธุรกิจอย่างเป็นทางการ บางแห่งก็อาจไม่เป็นทางการ แต่ไม่ว่าจะวิธีใด ใจความสำคัญก็คือความต้องการทราบข้อมูลสองประการเกี่ยวกับแต่ละไอเดีย ได้แก่ (1) ไอเดียนี้จะสร้างรายได้หรือคุณค่าได้มากเพียงใด? และ (2) จะต้องใช้เงินหรือเวลามากแค่ไหน? จากนั้นข้อมูลนี้จะถูกนำมาใช้เพื่อกำหนดโรดแมป ซึ่งโดยปกติจะเป็นของไตรมาสถัดไป แต่บางครั้งก็อาจวางแผนล่วงหน้าไปไกลถึงหนึ่งปี</w:t>
        <w:br/>
        <w:br/>
        <w:t>ถึงจุดนี้ องค์กรด้านผลิตภัณฑ์และเทคโนโลยีก็ได้รับคำสั่งเดินหน้าทำงานแล้ว และโดยทั่วไปพวกเขาก็จะเริ่มทำตามรายการต่างๆ โดยเรียงลำดับจากความสำคัญสูงสุดลงมา</w:t>
        <w:br/>
        <w:br/>
        <w:t>เมื่อไอเดียใดขึ้นไปอยู่อันดับบนสุดของรายการ สิ่งแรกที่ต้องทำคือการให้ผู้จัดการผลิตภัณฑ์ (product manager) พูดคุยกับผู้มีส่วนได้ส่วนเสีย (stakeholders) เพื่อขยายรายละเอียดของไอเดียและกำหนดชุด “ข้อกำหนด” (requirements) ขึ้นมา</w:t>
        <w:br/>
        <w:br/>
        <w:t>ข้อกำหนดเหล่านี้อาจอยู่ในรูปแบบของ ยูสเซอร์สตอรี่ (user stories) หรืออาจเป็นรูปแบบของข้อกำหนดด้านหน้าที่การทำงาน (functional specification) จุดประสงค์ของมันคือเพื่อสื่อสารกับนักออกแบบและวิศวกรว่ามีอะไรบ้างที่ต้องสร้างขึ้น</w:t>
        <w:br/>
        <w:br/>
        <w:t>เมื่อรวบรวมข้อกำหนดเรียบร้อยแล้ว ทีม *การออกแบบประสบการณ์ผู้ใช้* (user experience design) — ถ้าสมมติว่าบริษัทมีทีมดังกล่าวนะครับ — จะถูกขอให้ช่วยออกแบบส่วนปฏิสัมพันธ์ (interaction design) ออกแบบภาพลักษณ์ (visual design) และในกรณีที่เป็นอุปกรณ์ที่จับต้องได้ ก็รวมถึงการออกแบบผลิตภัณฑ์อุตสาหกรรม (industrial design) ด้วย</w:t>
        <w:br/>
        <w:br/>
        <w:t>ในที่สุด ข้อกำหนดและรายละเอียดการออกแบบก็จะส่งไปถึงมือ *วิศวกร* (engineers) ซึ่งมักจะเป็นขั้นตอนที่ อะไจล์ (Agile) เริ่มเข้ามามีบทบาทเสียที</w:t>
        <w:br/>
        <w:br/>
        <w:t>อย่างไรก็ตาม โดยปกติวิศวกรจะแบ่งงานออกเป็นชุดของ *รอบการทำงาน* (iterations) ซึ่งในกระบวนการแบบสครัม (Scrum) จะเรียกว่า “สปรินต์” (sprints) ดังนั้นอาจต้องใช้เวลาหนึ่งถึงสามสปรินต์ในการสร้างไอเดียนั้นออกมาให้เป็นรูปเป็นร่าง</w:t>
        <w:br/>
        <w:br/>
        <w:t>[ส่วนท้าย: หน้า 16 จาก 351 • 8%]</w:t>
      </w:r>
    </w:p>
    <w:p/>
    <w:p>
      <w:pPr>
        <w:jc w:val="center"/>
      </w:pPr>
      <w:r>
        <w:rPr>
          <w:b/>
        </w:rPr>
        <w:t>--- Page 35 ---</w:t>
      </w:r>
    </w:p>
    <w:p>
      <w:r>
        <w:t>[ส่วนหัว: INSPIRED (ซิลิคอน แวลลีย์ โปรดักต์ กรุ๊ป)]</w:t>
        <w:br/>
        <w:br/>
        <w:t>หวังว่า *การทดสอบ QA* (QA testing) จะเป็นส่วนหนึ่งของสปรินต์เหล่านั้น แต่ถ้าไม่ ทีม QA จะดำเนินการทดสอบต่อหลังจากนั้นเพื่อให้แน่ใจว่าไอเดียใหม่นั้นทำงานได้ตามที่โฆษณาไว้ และไม่ก่อให้เกิดปัญหาอื่นๆ ตามมา (ที่รู้จักกันในชื่อ *เรเกรสชัน* (regressions))</w:t>
        <w:br/>
        <w:br/>
        <w:t>เมื่อเราได้รับไฟเขียวจากทีม QA แล้ว ในที่สุดไอเดียใหม่นี้ก็จะถูก *ติดตั้งและเปิดใช้งาน* (deployed) ให้กับลูกค้าจริงเสียที</w:t>
        <w:br/>
        <w:br/>
        <w:t>บริษัทส่วนใหญ่ที่ผมได้พบครั้งแรก ไม่ว่าขนาดใหญ่หรือเล็ก โดยพื้นฐานแล้วก็ทำงานกันแบบนี้ และทำแบบนี้มาหลายปีแล้ว ทว่าบริษัทเหล่านี้เองกลับบ่นอยู่เสมอถึงเรื่อง *การขาดนวัตกรรม* (lack of innovation) และ *ระยะเวลาที่นานเกินไป* กว่าที่จะเปลี่ยนจากไอเดียไปถึงมือลูกค้า</w:t>
        <w:br/>
        <w:br/>
        <w:t>คุณอาจจะตระหนักได้ว่า แม้ผมจะเอ่ยถึง อะไจล์ (Agile) และแม้เกือบทุกคนในปัจจุบันจะอ้างว่าพวกเขาใช้ระบบอะไจล์ แต่สิ่งที่ผมเพิ่งอธิบายไปนั้นคือกระบวนการแบบ *วอเตอร์ฟอล* (waterfall) อย่างมาก และเพื่อความเป็นธรรมกับเหล่าวิศวกร โดยปกติพวกเขาก็พยายามทำตามวิถีอะไจล์ให้ได้มากที่สุดเท่าที่จะทำได้ ภายใต้บริบทของวอเตอร์ฟอลที่ครอบงำอยู่</w:t>
        <w:br/>
        <w:br/>
        <w:t>เอาละ นั่นอาจเป็นสิ่งที่ทีมส่วนใหญ่ทำกัน แต่ทำไมมันถึงต้องเป็นสาเหตุของปัญหามากมายขนาดนั้น? เรามาเชื่อมโยงประเด็นต่างๆ เข้าด้วยกัน เพื่อให้เห็นภาพชัดเจนว่าเหตุใดวิธีการทำงานที่พบได้ทั่วไปนี้ จึงเป็นต้นเหตุของความล้มเหลวส่วนใหญ่ในการพัฒนาผลิตภัณฑ์</w:t>
        <w:br/>
        <w:br/>
        <w:t>ในรายการต่อไปนี้ ผมจะแชร์สิ่งที่ผมมองว่าเป็นปัญหาใหญ่ที่สุด 10 อันดับแรกของวิธีการทำงานเช่นนี้ โปรดระลึกไว้ว่า ปัญหาทั้ง 10 ประการนี้ล้วนเป็น *เรื่องที่ร้ายแรงมาก* ซึ่งเพียงข้อเดียวก็สามารถทำให้ทีมล้มไม่เป็นท่าได้ แต่หลายบริษัทกลับมีมากกว่าหนึ่งข้อ หรือแม้กระทั่งเจอครบทุกปัญหาเลยทีเดียว</w:t>
        <w:br/>
        <w:br/>
        <w:t>1. มาเริ่มจากจุดบนสุดกันก่อน นั่นคือ *แหล่งที่มาของไอเดีย*</w:t>
        <w:br/>
        <w:t>โมเดลนี้จะนำไปสู่ผลิตภัณฑ์ที่เน้นตอบโจทย์ฝ่ายขายเป็นกรณีพิเศษ (sales-driven specials) และผลิตภัณฑ์ที่ถูกขับเคลื่อนโดยผู้มีส่วนได้ส่วนเสีย (stakeholder-driven products) ยังมีรายละเอียดอีกมากเกี่ยวกับหัวข้อสำคัญนี้ แต่สำหรับตอนนี้ ผมขอบอกเพียงว่านี่ไม่ใช่แหล่งที่มาของไอเดียผลิตภัณฑ์ที่ดีที่สุดของเรา ผลกระทบอีกประการของแนวทางนี้คือการขาดการให้อำนาจแก่ทีม (lack of team empowerment) ในโมเดลนี้ พวกเขาอยู่ตรงนั้นเพียงเพื่อนำไปปฏิบัติให้สำเร็จเท่านั้น หรือเรียกได้ว่าเป็นพวก *ทหารรับจ้าง* (mercenaries)</w:t>
        <w:br/>
        <w:br/>
        <w:t>[กล่องข้อความ]</w:t>
        <w:br/>
        <w:t>*ในขณะที่เกือบทุกคนในปัจจุบันอ้างว่าตนเองใช้ระบบอะไจล์ แต่สิ่งที่ผมเพิ่งอธิบายไปนั้นคือกระบวนการแบบวอเตอร์ฟอลอย่างยิ่ง*</w:t>
        <w:br/>
        <w:br/>
        <w:t>[ส่วนท้าย: อีก 3 นาทีจะจบบท | หน้า 17 จาก 351 • 8% | อีก 2 ชั่วโมง 5 นาทีจะจบเล่ม]</w:t>
      </w:r>
    </w:p>
    <w:p/>
    <w:p>
      <w:pPr>
        <w:jc w:val="center"/>
      </w:pPr>
      <w:r>
        <w:rPr>
          <w:b/>
        </w:rPr>
        <w:t>--- Page 36 ---</w:t>
      </w:r>
    </w:p>
    <w:p>
      <w:r>
        <w:t>[ส่วนหัว: INSPIRED (ซิลิคอน แวลลีย์ โปรดักต์ กรุ๊ป)]</w:t>
        <w:br/>
        <w:br/>
        <w:t>2. ต่อไป เรามาพูดถึงข้อบกพร่องที่ร้ายแรงใน *กรณีทางธุรกิจ* (business cases) เหล่านี้กัน เพื่อความชัดเจน โดยส่วนตัวแล้วผมเห็นด้วยกับการทำกรณีทางธุรกิจ อย่างน้อยก็สำหรับไอเดียที่ต้องใช้การลงทุนสูง แต่วิธีที่บริษัทส่วนใหญ่ทำกันในขั้นตอนนี้เพื่อให้ได้แผนงาน (roadmap) ที่จัดลำดับความสำคัญมาแล้วนั้น เป็นเรื่องที่น่าตลกสิ้นดี และนี่คือเหตุผลครับ จำข้อมูลสำคัญสองอย่างที่ต้องระบุในทุกกรณีทางธุรกิจได้ไหม? นั่นคือคุณจะทำเงินได้เท่าไหร่ และมันจะต้องใช้ต้นทุนเท่าไหร่? ความจริงที่แสนเจ็บปวดก็คือ ในขั้นตอนนี้เราไม่มีเบาะแสเกี่ยวกับทั้งสองอย่างนี้เลย อันที่จริง เรา *ไม่สามารถ* รู้ได้เลยด้วยซ้ำ</w:t>
        <w:br/>
        <w:br/>
        <w:t>เราไม่สามารถรู้ได้ว่าจะทำเงินได้เท่าไหร่ เพราะมันขึ้นอยู่กับว่าโซลูชัน (solution) นั้นจะออกมาดีแค่ไหน หากทีมงานทำออกมาได้ยอดเยี่ยม มันก็อาจจะประสบความสำเร็จอย่างล้นหลามและเปลี่ยนทิศทางของบริษัทไปได้เลย ทว่าความจริงก็คือ ไอเดียผลิตภัณฑ์จำนวนมากจบลงด้วยการที่ทำเงินไม่ได้เลยแม้แต่นิดเดียว และนั่นไม่ใช่การพูดเกินจริงเพื่อให้ดูตื่นเต้น แต่มันคือ *ไม่ได้อะไรเลย* จริงๆ (เรารู้เรื่องนี้จากการทดสอบแบบ A/B testing)</w:t>
        <w:br/>
        <w:br/>
        <w:t>ไม่ว่าจะอย่างไร บทเรียนที่สำคัญที่สุดบทหนึ่งในการทำผลิตภัณฑ์คือ *การรู้ในสิ่งที่เราไม่สามารถรู้ได้* และเราก็แค่ไม่สามารถรู้ได้เลยในขั้นตอนนี้ว่าเราจะทำเงินได้มากน้อยแค่ไหน</w:t>
        <w:br/>
        <w:br/>
        <w:t>ในทำนองเดียวกัน เราก็ไม่มีทางรู้เลยว่ามันจะมีต้นทุนในการสร้างเท่าไหร่ หากไม่รู้ว่าโซลูชันที่แท้จริงคืออะไร มันเป็นเรื่องยากมากที่ฝ่ายวิศวกรรมจะคาดการณ์ได้ วิศวกรที่มีประสบการณ์ส่วนใหญ่จะปฏิเสธที่จะประเมินตัวเลขในขั้นตอนนี้ด้วยซ้ำ แต่บางคนก็ถูกกดดันให้ยอมประนีประนอมด้วยการประเมินขนาดแบบเสื้อยืด (t-shirt sizing) แบบเดิมๆ — แค่บอกเรามาว่างานนี้มีขนาด "เล็ก, กลาง, ใหญ่ หรือใหญ่พิเศษ" ก็พอ</w:t>
        <w:br/>
        <w:br/>
        <w:t>แต่บริษัทต่างๆ ต้องการแผนงานที่จัดลำดับความสำคัญไว้แล้วจริงๆ และเพื่อให้ได้มาซึ่งสิ่งนั้น พวกเขาจึงต้องการระบบบางอย่างเพื่อใช้ให้คะแนนไอเดียต่างๆ ผลก็คือ ผู้คนเลยต้องยอมเล่นไปตามเกมของกรณีทางธุรกิจนี้</w:t>
        <w:br/>
        <w:br/>
        <w:t>3. ปัญหาที่ใหญ่ยิ่งกว่าคือสิ่งที่จะตามมาหลังจากนั้น ซึ่งเป็นช่วงเวลาที่บริษัทต่างๆ เริ่มตื่นเต้นไปกับ *แผนงานผลิตภัณฑ์* (product roadmaps) ของตนเอง ผมเคยเห็น...</w:t>
        <w:br/>
        <w:br/>
        <w:t>[ส่วนท้าย: หน้า 17 จาก 351 • 9%]</w:t>
      </w:r>
    </w:p>
    <w:p/>
    <w:p>
      <w:pPr>
        <w:jc w:val="center"/>
      </w:pPr>
      <w:r>
        <w:rPr>
          <w:b/>
        </w:rPr>
        <w:t>--- Page 37 ---</w:t>
      </w:r>
    </w:p>
    <w:p>
      <w:r>
        <w:t>[ส่วนหัว: INSPIRED (ซิลิคอน แวลลีย์ โปรดักต์ กรุ๊ป)]</w:t>
        <w:br/>
        <w:br/>
        <w:t>ผมเห็นแผนงาน (roadmaps) นับไม่ถ้วนตลอดหลายปีที่ผ่านมา และส่วนใหญ่ของแผนงานเหล่านั้นก็คือรายการฟีเจอร์ (features) และโปรเจกต์ (projects) ที่จัดลำดับความสำคัญไว้แล้วนั่นเอง ฝ่ายการตลาดต้องการฟีเจอร์นี้สำหรับแคมเปญ ฝ่ายขายต้องการฟีเจอร์นี้สำหรับลูกค้ารายใหม่ มีใครบางคนอยากให้มีการเชื่อมต่อกับ PayPal (PayPal integration) คุณคงพอจะนึกภาพออก</w:t>
        <w:br/>
        <w:br/>
        <w:t>แต่ปัญหาอยู่ตรงนี้ — ซึ่งอาจเป็นปัญหาที่ใหญ่ที่สุดในบรรดาปัญหาทั้งหมดด้วยซ้ำ มันคือสิ่งที่ผมเรียกว่า *ความจริงที่น่าลำบากใจสองประการเกี่ยวกับผลิตภัณฑ์*</w:t>
        <w:br/>
        <w:br/>
        <w:t xml:space="preserve">[ข้อความในกรอบ: </w:t>
        <w:br/>
        <w:t>ความจริงข้อแรกก็คือ อย่างน้อยครึ่งหนึ่งของไอเดียของเราจะไม่ได้ผล</w:t>
        <w:br/>
        <w:t>]</w:t>
        <w:br/>
        <w:br/>
        <w:t>ความจริงข้อแรกก็คือ อย่างน้อย *ครึ่งหนึ่งของไอเดียของเราจะไม่ได้ผล* มีเหตุผลมากมายที่ทำให้ไอเดียหนึ่งๆ ไม่ประสบความสำเร็จ เหตุผลที่พบบ่อยที่สุดคือลูกค้าไม่ได้รู้สึกตื่นเต้นกับไอเดียนี้เหมือนอย่างที่เราเป็น ดังนั้น พวกเขาจึงเลือกที่จะไม่ใช้งานมัน บางครั้งพวกเขาอยากใช้และลองใช้งานดูแล้ว แต่ผลิตภัณฑ์กลับซับซ้อนเสียจนสร้างความยุ่งยากมากกว่าประโยชน์ที่ได้รับ ผลก็คือผู้ใช้เลือกที่จะไม่ใช้อีกเช่นกัน บางครั้งปัญหาคือลูกค้าอาจจะชอบมันมาก แต่ปรากฏว่าขั้นตอนการสร้างนั้นซับซ้อนกว่าที่คิดไว้เยอะ จนเราตัดสินใจว่าเราไม่สามารถแบกรับภาระเรื่องเวลาและเงินที่ต้องใช้เพื่อให้ได้มันออกมาได้</w:t>
        <w:br/>
        <w:br/>
        <w:t>ดังนั้น ผมขอรับรองเลยว่า อย่างน้อยครึ่งหนึ่งของไอเดียในแผนงานของคุณจะไม่สามารถมอบคุณค่าอย่างที่คุณหวังไว้ (จะว่าไป ทีมที่เก่งจริงๆ จะสันนิษฐานไว้เลยว่าอย่างน้อยสามในสี่ของไอเดียทั้งหมดจะไม่ได้ให้ผลลัพธ์อย่างที่พวกเขาหวัง)</w:t>
        <w:br/>
        <w:br/>
        <w:t>หากนั่นยังแย่ไม่พอ ความจริงที่น่าลำบากใจข้อที่สองก็คือ แม้แต่ไอเดียที่พิสูจน์แล้วว่ามีศักยภาพ โดยปกติแล้วยังต้องผ่าน *การทำซ้ำหลายต่อหลายรอบ* (several iterations) กว่าจะนำไอเดียนั้นมาพัฒนาให้ถึงจุดที่สร้างมูลค่าทางธุรกิจ (business value) ที่จำเป็นได้ เราเรียกสิ่งนี้ว่า *ระยะเวลาจนกว่าจะทำเงินได้* (time to money)</w:t>
        <w:br/>
        <w:br/>
        <w:t>หนึ่งในสิ่งที่สำคัญที่สุดเกี่ยวกับผลิตภัณฑ์ที่ผมได้เรียนรู้มาก็คือ เราไม่มีทางหนีพ้นความจริงที่น่าลำบากใจเหล่านี้ไปได้ ไม่...</w:t>
        <w:br/>
        <w:br/>
        <w:t>[ส่วนท้าย: อีก 2 นาทีจะจบตอน | หน้า 18 จาก 351 • 9% | อีก 2 ชั่วโมง 3 นาทีจะจบเล่ม]</w:t>
      </w:r>
    </w:p>
    <w:p/>
    <w:p>
      <w:pPr>
        <w:jc w:val="center"/>
      </w:pPr>
      <w:r>
        <w:rPr>
          <w:b/>
        </w:rPr>
        <w:t>--- Page 38 ---</w:t>
      </w:r>
    </w:p>
    <w:p>
      <w:r>
        <w:t>[ส่วนหัว: INSPIRED (ซิลิคอน แวลลีย์ โปรดักต์ กรุ๊ป)]</w:t>
        <w:br/>
        <w:br/>
        <w:t>ไม่ว่าคุณจะฉลาดแค่ไหนก็ตาม และผมโชคดีที่มีโอกาสได้ร่วมงานกับทีมผลิตภัณฑ์ที่เก่งกาจอย่างแท้จริงหลายทีม ความแตกต่างที่แท้จริงคือวิธีที่คุณจัดการกับความจริงเหล่านี้</w:t>
        <w:br/>
        <w:br/>
        <w:t>4. ต่อไป เรามาพิจารณาถึง *บทบาทของการจัดการผลิตภัณฑ์* (role of product management) ในโมเดลนี้กัน อันที่จริง เราไม่ควรเรียกบทบาทนี้ว่าการจัดการผลิตภัณฑ์ด้วยซ้ำ แต่มันคือรูปแบบหนึ่งของการบริหารจัดการโปรเจกต์ (project management) เสียมากกว่า ในโมเดลนี้ สิ่งสำคัญคือเรื่องของ *การรวบรวมความต้องการ (requirements) และการทำเอกสารข้อกำหนด* เพื่อส่งต่อให้วิศวกร (engineers) ณ จุดนี้ ผมขอบอกเลยว่านี่คือสิ่งที่สวนทางกัน 180 องศากับความเป็นจริงของการจัดการผลิตภัณฑ์เทคโนโลยีสมัยใหม่</w:t>
        <w:br/>
        <w:br/>
        <w:t>5. สำหรับ *บทบาทของงานออกแบบ* (role of design) ก็เป็นไปในทิศทางเดียวกัน กว่าจะนำงานออกแบบเข้ามาใช้ก็สายเกินกว่าจะได้รับคุณค่าที่แท้จริงจากมันแล้ว และส่วนใหญ่สิ่งที่ทำกันอยู่ก็คือสิ่งที่เราเรียกว่าโมเดล “แต่งหน้าทาปากให้หมู” (lipstick on the pig) คือความเสียหายมันเกิดขึ้นไปแล้ว และตอนนี้เราก็แค่พยายามทาสีทับความเละเทะที่เกิดขึ้น พวกนักออกแบบ UX (UX designers) ต่างรู้ดีว่าแบบนี้ไม่ดีแน่ แต่พวกเขาก็พยายามทำให้มันดูดีและสม่ำเสมอที่สุดเท่าที่จะทำได้</w:t>
        <w:br/>
        <w:br/>
        <w:t>6. บางทีโอกาสที่พลาดไปมากที่สุดในโมเดลนี้ก็คือข้อเท็จจริงที่ว่า *ทีมวิศวกรถูกดึงตัวเข้ามาสายเกินไป* เรามักจะพูดกันว่าถ้าคุณใช้พนักงานฝ่ายวิศวกรรมเพียงเพื่อเขียนโค้ด (code) คุณจะได้รับคุณค่าจากพวกเขาเพียงแค่ครึ่งเดียวเท่านั้น ความลับเล็กๆ ในเรื่องผลิตภัณฑ์ก็คือ *โดยปกติแล้ววิศวกรคือแหล่งกำเนิดนวัตกรรม (innovation) ที่ดีที่สุดเพียงแหล่งเดียว* ทว่าในกระบวนการนี้ พวกเขากลับไม่ได้รับเชิญให้มาร่วมวงด้วยซ้ำ</w:t>
        <w:br/>
        <w:br/>
        <w:t>7. ไม่เพียงแต่ทีมวิศวกรจะถูกดึงเข้ามาสายเกินไปเท่านั้น แต่หลักการและประโยชน์หลักของอไจล์ (Agile) ก็ถูกนำมาใช้ช้าเกินไปเช่นกัน ทีมที่ใช้อไจล์ในลักษณะนี้อาจได้รับคุณค่าและศักยภาพที่แท้จริงของวิธีการแบบอไจล์เพียงแค่ 20 เปอร์เซ็นต์เท่านั้น สิ่งที่คุณเห็นจริงๆ คือการใช้อไจล์เพื่อการส่งมอบงาน (delivery) แต่ส่วนที่เหลือขององค์กรและบริบทแวดล้อมกลับไม่มีความเป็นอไจล์เลยแม้แต่น้อย</w:t>
        <w:br/>
        <w:br/>
        <w:t>8. กระบวนการทั้งหมดนี้เน้น *โปรเจกต์เป็นศูนย์กลาง* (project-centric) โดยปกติแล้วบริษัทจะจัดสรรงบประมาณให้โปรเจกต์ จัดหาบุคลากรให้โปรเจกต์ ผลักดันโปรเจกต์ผ่าน...</w:t>
        <w:br/>
        <w:br/>
        <w:t>[ส่วนท้าย: อีก 1 นาทีจะจบตอน | หน้า 19 จาก 351 • 9% | อีก 2 ชั่วโมง 2 นาทีจะจบเล่ม]</w:t>
      </w:r>
    </w:p>
    <w:p/>
    <w:p>
      <w:pPr>
        <w:jc w:val="center"/>
      </w:pPr>
      <w:r>
        <w:rPr>
          <w:b/>
        </w:rPr>
        <w:t>--- Page 39 ---</w:t>
      </w:r>
    </w:p>
    <w:p>
      <w:r>
        <w:t>[ส่วนหัว: INSPIRED (ซิลิคอน แวลลีย์ โปรดักต์ กรุ๊ป)]</w:t>
        <w:br/>
        <w:br/>
        <w:t>องค์กร และในที่สุดก็เปิดตัวโปรเจกต์ออกมา แต่น่าเสียดายที่ *โปรเจกต์คือผลผลิต (output) ส่วนผลิตภัณฑ์นั้นเป็นเรื่องของผลลัพธ์ (outcome) ล้วนๆ* กระบวนการเช่นนี้มักนำไปสู่โปรเจกต์ที่ถูกทิ้งขว้าง (orphaned projects) อย่างที่คาดการณ์ไว้ ใช่ครับ ในที่สุดบางสิ่งบางอย่างก็ถูกปล่อยออกมา แต่มันไม่ตอบโจทย์วัตถุประสงค์ แล้วประเด็นที่แท้จริงคืออะไรกันแน่? ไม่ว่าในกรณีใด นี่คือปัญหาร้ายแรง และไม่ใช่สิ่งที่ใกล้เคียงกับวิธีที่เราควรใช้ในการสร้างผลิตภัณฑ์เลย</w:t>
        <w:br/>
        <w:br/>
        <w:t>9. ข้อบกพร่องที่ใหญ่ที่สุดของกระบวนการแบบวอเตอร์ฟอล (waterfall) แบบเก่าทั้งในอดีตและปัจจุบัน คือความเสี่ยงทั้งหมดไปกองอยู่ที่ตอนท้าย ซึ่งหมายความว่า *การพิสูจน์ยืนยันกับลูกค้า (customer validation) เกิดขึ้นสายเกินไปมาก*</w:t>
        <w:br/>
        <w:br/>
        <w:t>หลักการสำคัญในวิธีการแบบลีน (Lean) คือการลดความสูญเปล่า (waste) และหนึ่งในรูปแบบความสูญเปล่าที่ยิ่งใหญ่ที่สุดคือการออกแบบ สร้าง ทดสอบ และปรับใช้ฟีเจอร์หรือผลิตภัณฑ์ เพียงเพื่อจะพบว่ามันไม่ใช่สิ่งที่ต้องการ สิ่งที่ย้อนแย้งก็คือ หลายทีม *เชื่อ* ว่าพวกเขากำลังใช้หลักการแบบลีน แต่พวกเขากลับทำตามกระบวนการพื้นฐานที่ผมเพิ่งอธิบายไป แล้วผมก็ชี้ให้เห็นว่าพวกเขากำลังทดลองไอเดียด้วยวิธีที่สิ้นเปลืองและเชื่องช้าที่สุดเท่าที่เราจะนึกออก</w:t>
        <w:br/>
        <w:br/>
        <w:t>10. สุดท้าย ในขณะที่เรามัวแต่ยุ่งอยู่กับกระบวนการนี้และเสียเวลาและเงินทองไปโดยเปล่าประโยชน์ ความสูญเสียที่ยิ่งใหญ่ที่สุดมักกลายเป็น *ค่าเสียโอกาส* (opportunity cost) จากสิ่งที่องค์กรควรจะทำแทนแต่ไม่ได้ทำ เราไม่สามารถเรียกเวลาหรือเงินเหล่านั้นกลับคืนมาได้</w:t>
        <w:br/>
        <w:br/>
        <w:t>จึงไม่ใช่เรื่องแปลกที่บริษัทจำนวนมากใช้เวลาและเงินมหาศาล แต่ได้รับผลตอบแทนกลับมาเพียงน้อยนิด ผมเตือนคุณแล้วว่าเรื่องนี้อาจจะน่าหดหู่ แต่มันสำคัญมากที่คุณต้องเข้าใจอย่างลึกซึ้งว่าทำไมบริษัทของคุณจึงจำเป็นต้องเปลี่ยนวิธีทำงาน หากบริษัทของคุณกำลังทำงานในลักษณะนี้อยู่จริงๆ</w:t>
        <w:br/>
        <w:br/>
        <w:t>[ข้อความในกรอบ: *ไม่ใช่เรื่องแปลกที่บริษัทจำนวนมากใช้เวลาและเงินมหาศาล แต่ได้รับผลตอบแทนกลับมาเพียงน้อยนิด*]</w:t>
        <w:br/>
        <w:br/>
        <w:t>[ส่วนท้าย: หน้า 20 จาก 351 • 10%]</w:t>
      </w:r>
    </w:p>
    <w:p/>
    <w:p>
      <w:pPr>
        <w:jc w:val="center"/>
      </w:pPr>
      <w:r>
        <w:rPr>
          <w:b/>
        </w:rPr>
        <w:t>--- Page 40 ---</w:t>
      </w:r>
    </w:p>
    <w:p>
      <w:r>
        <w:t>[ส่วนหัว: INSPIRED (ซิลิคอน แวลลีย์ โปรดักต์ กรุ๊ป)]</w:t>
        <w:br/>
        <w:br/>
        <w:t>ข่าวดีก็คือ ผมสัญญาเลยว่าทีมที่ยอดเยี่ยมที่สุดนั้นไม่ได้ทำงานในลักษณะเดียวกับสิ่งที่ผมเพิ่งอธิบายไปเลยสักนิด</w:t>
        <w:br/>
        <w:br/>
        <w:t>[ส่วนท้าย: อีก 1 นาทีจะจบบท | หน้า 21 จาก 351 • 10% | อีก 1 ชม. 59 นาทีจะจบเล่ม]</w:t>
      </w:r>
    </w:p>
    <w:p/>
    <w:p>
      <w:pPr>
        <w:jc w:val="center"/>
      </w:pPr>
      <w:r>
        <w:rPr>
          <w:b/>
        </w:rPr>
        <w:t>--- Page 41 ---</w:t>
      </w:r>
    </w:p>
    <w:p>
      <w:r>
        <w:t>[ส่วนหัว: INSPIRED (ซิลิคอน แวลลีย์ โปรดักต์ กรุ๊ป)]</w:t>
        <w:br/>
        <w:br/>
        <w:t># บทที่ 7</w:t>
        <w:br/>
        <w:t># เหนือกว่าลีนและอาจาย์ (Beyond Lean and Agile)</w:t>
        <w:br/>
        <w:br/>
        <w:t>ผู้คนมักมองหา "กระสุนเงิน" (Silver bullet) หรือทางลัดที่แก้ได้ทุกปัญหาในการสร้างผลิตภัณฑ์อยู่เสมอ และมักจะมีอุตสาหกรรมที่พร้อมจะตอบสนองความต้องการนั้นรออยู่เสมอเช่นกัน ทั้งในรูปแบบของหนังสือ การโค้ช การฝึกอบรม และการให้คำปรึกษา แต่ความจริงคือมันไม่มีกระสุนเงินอยู่จริง และในที่สุดผู้คนก็จะตระหนักได้เอง เมื่อนั้นแหละที่กระแสต่อต้านจะเริ่มขึ้น ในขณะที่ผมกำลังเขียนบทความนี้ การวิพากษ์วิจารณ์ทั้งแนวคิดลีน (Lean) และอาจาย์ (Agile) กำลังเป็นที่นิยมอย่างมาก</w:t>
        <w:br/>
        <w:br/>
        <w:t>ผมไม่สงสัยเลยว่ามีผู้คนและทีมจำนวนมากที่รู้สึกผิดหวังในระดับหนึ่งกับผลลัพธ์จากการนำแนวคิดลีนและอาจาย์มาใช้ และผมก็เข้าใจเหตุผลเบื้องหลังเรื่องนี้ดี อย่างไรก็ตาม ผมเชื่อมั่นว่าค่านิยมและหลักการของลีนและอาจาย์จะยังคงอยู่ต่อไป แต่อาจไม่ใช่ในแง่ของ "รูปแบบการนำไปใช้" (Manifestations) เฉพาะเจาะจงที่หลายทีมใช้อยู่ในปัจจุบัน หากแต่เป็นหลักการสำคัญที่อยู่เบื้องหลังแนวคิดเหล่านั้น ผมกล้ายืนยันว่าทั้งสองแนวคิดนี้ถือเป็นความก้าวหน้าที่สำคัญ และผมคงไม่อยากให้เราถอยหลังกลับไปจากจุดที่ทั้งสองแนวคิดนี้ทำไว้เลย</w:t>
        <w:br/>
        <w:br/>
        <w:t>แต่ก็อย่างที่ผมบอกไป พวกมันไม่ใช่กระสุนเงินเช่นกัน และเช่นเดียวกับเครื่องมืออื่น ๆ คุณต้องรู้จักใช้มันอย่างชาญฉลาด ผมพบทีมจำนวนนับไม่ถ้วนที่อ้างว่าทำตามหลักการของลีน แต่พวกเขากลับใช้เวลาทำงานหลายเดือนไปกับสิ่งที่พวกเขาเรียกว่า เอ็มวีพี (MVP - Minimum Viable Product) โดยที่พวกเขาไม่รู้จริง ๆ เลยว่าสิ่งที่ทำอยู่นั้นคืออะไร หรือมันจะขายได้หรือไม่ จนกว่าจะเสียเวลาและเงินทองไปมหาศาล ซึ่งนั่นแทบไม่ได้เป็นไปตามเจตนารมณ์ของลีนเลย หรือบางทีมก็ทำเกินพอดีไปมากและคิดว่าต้องทดสอบและตรวจสอบความถูกต้อง (Validate) ทุกอย่าง จนกลายเป็นว่าย่ำอยู่กับที่และไม่ได้คืบหน้าไปถึงไหนเสียที</w:t>
        <w:br/>
        <w:br/>
        <w:t>และอย่างที่ผมเพิ่งชี้ให้เห็น วิธีการนำอาจาย์มาใช้ในบริษัทผลิตภัณฑ์ส่วนใหญ่นั้น แทบจะเรียกไม่ได้ว่าเป็นอาจาย์ในความหมายที่แท้จริงเลยสักนิด</w:t>
        <w:br/>
        <w:br/>
        <w:t>ทีมผลิตภัณฑ์ที่เก่งที่สุดที่ผมรู้จักได้ก้าวข้ามวิธีการที่ทีมส่วนใหญ่ใช้กันไปแล้ว โดยพวกเขาต่อยอดจากหลักการหลักของลีนและอาจาย์ แต่ยกระดับมาตรฐานของเป้าหมายที่ต้องการบรรลุรวมถึงวิธีการทำงานของพวกเขาให้สูงขึ้นไปอีกขั้น</w:t>
        <w:br/>
        <w:br/>
        <w:t>[ส่วนท้าย: อีก 1 นาทีจะจบบท    หน้า 23 จาก 351 • 10%    อีก 1 ชม. 59 นาทีจะจบเล่ม]</w:t>
      </w:r>
    </w:p>
    <w:p/>
    <w:p>
      <w:pPr>
        <w:jc w:val="center"/>
      </w:pPr>
      <w:r>
        <w:rPr>
          <w:b/>
        </w:rPr>
        <w:t>--- Page 42 ---</w:t>
      </w:r>
    </w:p>
    <w:p>
      <w:r>
        <w:t>[ส่วนหัว: INSPIRED (ซิลิคอน แวลลีย์ โปรดักต์ กรุ๊ป)]</w:t>
        <w:br/>
        <w:br/>
        <w:t>เมื่อผมสังเกตทีมเหล่านี้ พวกเขาอาจจะกำหนดกรอบของปัญหาแตกต่างกันไปบ้าง หรือบางครั้งก็อาจใช้ศัพท์เฉพาะที่ใช้เรียกแตกต่างกันไป แต่หัวใจสำคัญที่ผมเห็นคือ มีหลักการพื้นฐาน 3 ประการที่พวกเขาใช้ในการทำงาน:</w:t>
        <w:br/>
        <w:br/>
        <w:t>1. **จัดการกับความเสี่ยง*ตั้งแต่เนิ่นๆ* แทนที่จะรอไปจัดการตอนท้าย** ในทีมยุคใหม่ เราจัดการกับความเสี่ยงเหล่านี้*ก่อน*ที่จะตัดสินใจสร้างอะไรก็ตาม ความเสี่ยงเหล่านี้ประกอบด้วย ความเสี่ยงด้าน*คุณค่า* (*Value* risk - ลูกค้าจะซื้อหรือเลือกใช้มันหรือไม่) ความเสี่ยงด้าน*การใช้งาน* (*Usability* risk - ผู้ใช้จะเข้าใจวิธีใช้หรือไม่) ความเสี่ยงด้าน*ความเป็นไปได้* (*Feasibility* risk - วิศวกรของเราสามารถสร้างสิ่งที่เราต้องการด้วยเวลา ทักษะ และเทคโนโลยีที่มีอยู่ได้หรือไม่) และความเสี่ยงด้าน*ความอยู่รอดของธุรกิจ* (*Business viability* risk - โซลูชันนี้ตอบโจทย์แง่มุมต่างๆ ของธุรกิจเราหรือไม่ ทั้งด้านการขาย การตลาด การเงิน กฎหมาย และอื่นๆ)</w:t>
        <w:br/>
        <w:br/>
        <w:t>2. **กำหนดและออกแบบผลิตภัณฑ์*ร่วมกัน* แทนที่จะทำ*ตามลำดับขั้นตอน*** ในที่สุดพวกเขาก็ได้ก้าวข้ามโมเดลแบบเดิมๆ ที่ผู้จัดการผลิตภัณฑ์ (Product manager) เป็นคนกำหนดความต้องการ (Requirements) จากนั้นนักออกแบบ (Designer) จึงออกแบบโซลูชันที่ตอบโจทย์ความต้องการเหล่านั้น แล้วฝ่ายวิศวกรรม (Engineering) จึงนำไปพัฒนาต่อ ซึ่งแต่ละฝ่ายต้องทำงานภายใต้ข้อจำกัดและการตัดสินใจของคนที่ทำมาก่อนหน้า แต่ในทีมที่แข็งแกร่ง ฝ่ายผลิตภัณฑ์ ฝ่ายออกแบบ และฝ่ายวิศวกรรมจะทำงานเคียงข้างกัน มีการแลกเปลี่ยนความคิดเห็นและร่วมกันตัดสินใจ เพื่อสร้างโซลูชันที่ขับเคลื่อนด้วยเทคโนโลยีที่ลูกค้าชื่นชอบและตอบโจทย์ธุรกิจของเรา</w:t>
        <w:br/>
        <w:br/>
        <w:t>3. **สุดท้าย มันคือเรื่องของ*การแก้ปัญหา* ไม่ใช่การสร้างฟีเจอร์** โรดแมปผลิตภัณฑ์ (Product roadmaps) แบบดั้งเดิมมักมุ่งเน้นแต่สิ่งที่ส่งมอบ (Output) แต่ทีมที่แข็งแกร่งรู้ดีว่ามันไม่ใช่แค่เรื่องของการสร้างโซลูชันให้เสร็จสมบูรณ์เท่านั้น พวกเขาต้องมั่นใจว่าโซลูชันนั้นแก้ปัญหาที่เป็นต้นเหตุได้จริง มันคือเรื่องของ*ผลลัพธ์ทางธุรกิจ* (*Business results*)</w:t>
        <w:br/>
        <w:br/>
        <w:t>คุณจะเห็นว่าผมให้ความสำคัญกับหลักการพื้นฐานทั้ง 3 ประการนี้เป็นหัวใจหลักตลอดทั้งเล่มนี้</w:t>
        <w:br/>
        <w:br/>
        <w:t>[ส่วนท้าย: อีก 1 นาทีจะจบบท | หน้า 24 จาก 351 • 11% | อีก 1 ชม. 59 นาทีจะจบเล่ม]</w:t>
      </w:r>
    </w:p>
    <w:p/>
    <w:p>
      <w:pPr>
        <w:jc w:val="center"/>
      </w:pPr>
      <w:r>
        <w:rPr>
          <w:b/>
        </w:rPr>
        <w:t>--- Page 43 ---</w:t>
      </w:r>
    </w:p>
    <w:p>
      <w:r>
        <w:t>[ส่วนหัว: INSPIRED (ซิลิคอน แวลลีย์ โปรดักต์ กรุ๊ป)]</w:t>
        <w:br/>
        <w:br/>
        <w:t># บทที่ 8</w:t>
        <w:br/>
        <w:t># แนวคิดสำคัญ</w:t>
        <w:br/>
        <w:br/>
        <w:t>ในหนังสือเล่มนี้ ผมจะกล่าวถึงชุดแนวคิดที่เป็นรากฐานของการทำงานด้านผลิตภัณฑ์สมัยใหม่ ซึ่งผมอยากจะอธิบายถึงแนวคิดเหล่านั้นสั้นๆ ไว้ที่นี่</w:t>
        <w:br/>
        <w:br/>
        <w:t>### ผลิตภัณฑ์แบบองค์รวม (Holistic Product)</w:t>
        <w:br/>
        <w:br/>
        <w:t>ที่ผ่านมาผมใช้คำว่า *ผลิตภัณฑ์* (*product*) ค่อนข้างกว้าง ผมเคยบอกไว้ว่าผมจะพูดถึงเฉพาะผลิตภัณฑ์ที่ขับเคลื่อนด้วยเทคโนโลยีเท่านั้น แต่โดยทั่วไปแล้ว เมื่อผมพูดถึงผลิตภัณฑ์ ผมหมายถึงนิยามของผลิตภัณฑ์ในเชิงองค์รวม (holistic) อย่างยิ่ง</w:t>
        <w:br/>
        <w:br/>
        <w:t>ซึ่งแน่นอนว่ารวมถึง*ฟังก์ชันการทำงาน* (*functionality*)—หรือตัวฟีเจอร์ต่างๆ</w:t>
        <w:br/>
        <w:br/>
        <w:t>แต่ยังรวมถึง*เทคโนโลยี*ที่ทำให้ฟังก์ชันการทำงานเหล่านั้นเกิดขึ้นได้จริง</w:t>
        <w:br/>
        <w:br/>
        <w:t>รวมถึง*การออกแบบประสบการณ์ผู้ใช้* (*user experience design*) ที่นำเสนอความสามารถเหล่านี้ออกมา</w:t>
        <w:br/>
        <w:br/>
        <w:t>และรวมถึงวิธีที่เราจะ*สร้างรายได้* (*monetize*) จากความสามารถเหล่านั้น</w:t>
        <w:br/>
        <w:br/>
        <w:t>รวมถึงวิธีที่เราดึงดูดและ*หาผู้ใช้และลูกค้าใหม่* (*acquire users and customers*)</w:t>
        <w:br/>
        <w:br/>
        <w:t>และยังสามารถรวมไปถึง*ประสบการณ์ออฟไลน์*ที่จำเป็นต่อการส่งมอบคุณค่าของผลิตภัณฑ์ด้วยเช่นกัน</w:t>
        <w:br/>
        <w:br/>
        <w:t>ยกตัวอย่างเช่น หากผลิตภัณฑ์ของคุณคือเว็บไซต์อีคอมเมิร์ซ สิ่งนี้จะรวมถึงประสบการณ์การจัดเตรียมและจัดส่งสินค้า (merchandise-fulfillment) และประสบการณ์การคืนสินค้าด้วย โดยทั่วไปสำหรับธุรกิจอีคอมเมิร์ซ ผลิตภัณฑ์จะรวมทุกอย่าง*ยกเว้น*ตัวสินค้าที่นำมาขายจริงๆ</w:t>
        <w:br/>
        <w:br/>
        <w:t>ในทำนองเดียวกัน สำหรับบริษัทสื่อ เราจะเรียกทุกอย่างว่าเป็นผลิตภัณฑ์ ยกเว้นตัวเนื้อหา (content)</w:t>
        <w:br/>
        <w:br/>
        <w:t>ประเด็นสำคัญคือการมีนิยามของคำว่า*ผลิตภัณฑ์*ที่ครอบคลุมและเป็นแบบองค์รวม คุณไม่ได้สนใจแค่เพียงการสร้างฟีเจอร์ให้เสร็จสมบูรณ์เท่านั้น</w:t>
        <w:br/>
        <w:br/>
        <w:t>[ส่วนท้าย: อีก 1 นาทีจะจบบท | หน้า 25 จาก 351 • 11% | อีก 1 ชม. 58 นาทีจะจบเล่ม]</w:t>
      </w:r>
    </w:p>
    <w:p/>
    <w:p>
      <w:pPr>
        <w:jc w:val="center"/>
      </w:pPr>
      <w:r>
        <w:rPr>
          <w:b/>
        </w:rPr>
        <w:t>--- Page 44 ---</w:t>
      </w:r>
    </w:p>
    <w:p>
      <w:r>
        <w:t>INSPIRED (ซิลิคอน แวลลีย์ โปรดักต์ กรุ๊ป)</w:t>
        <w:br/>
        <w:br/>
        <w:t>**การค้นพบและการส่งมอบอย่างต่อเนื่อง (Continuous Discovery and Delivery)**</w:t>
        <w:br/>
        <w:br/>
        <w:t>ผมได้อธิบายไปก่อนหน้านี้แล้วว่าบริษัทส่วนใหญ่ยังคงมีกระบวนการที่มีแก่นแท้เป็นแบบวอเตอร์ฟอล (waterfall) และผมได้บอกคุณแล้วว่าสิ่งที่พวกเราทำในทีมสมัยใหม่นั้นแตกต่างออกไปอย่างสิ้นเชิง</w:t>
        <w:br/>
        <w:br/>
        <w:t>เราจะเจาะลึกเรื่องกระบวนการพัฒนาผลิตภัณฑ์กันในภายหลัง แต่ในจุดนี้ของการสนทนา ผมจำเป็นต้องแนะนำแนวคิดในระดับภาพรวมเกี่ยวกับกระบวนการเสียก่อน นั่นคือ ในทุกทีมผลิตภัณฑ์จะมีกิจกรรมหลักในระดับภาพรวมอยู่สองอย่าง *เราจำเป็นต้องค้นพบผลิตภัณฑ์ที่จะสร้าง และเราจำเป็นต้องส่งมอบผลิตภัณฑ์นั้นออกสู่ตลาด*</w:t>
        <w:br/>
        <w:br/>
        <w:t>[ภาพ: แผนภาพแสดงกระบวนการค้นพบและการส่งมอบอย่างต่อเนื่อง โดยแสดงลูกศรแนวนอนสองเส้นขนานกัน ลูกศรบนระบุว่า "การค้นพบ" (Discovery) และลูกศรล่างระบุว่า "การส่งมอบ" (Delivery) มีลูกศรที่ระบุว่า "วัตถุประสงค์" (Objectives) ชี้ลงไปยังเส้นการค้นพบ และมีลูกศรโค้งสามเส้นชี้จากเส้นการค้นพบลงมายังเส้นการส่งมอบ</w:t>
        <w:br/>
        <w:t>**รูปที่ 8.1** การค้นพบและการส่งมอบอย่างต่อเนื่อง]</w:t>
        <w:br/>
        <w:br/>
        <w:t>การค้นพบ (Discovery) และการส่งมอบ (Delivery) คือกิจกรรมหลักสองอย่างในทีมผลิตภัณฑ์ที่ทำงานร่วมกันข้ามสายงาน (cross-functional product team) และทั้งสองกิจกรรมมักจะดำเนินไปอย่างต่อเนื่องและควบคู่กันไป</w:t>
        <w:br/>
        <w:br/>
        <w:t>มีหลายวิธีในการคิดและจินตนาการภาพตาม แต่แนวคิดนี้ค่อนข้างเรียบง่าย นั่นคือ เราทำงานควบคู่กันไปเสมอเพื่อทั้ง *ค้นพบ* ผลิตภัณฑ์ที่จำเป็นต้องสร้าง—ซึ่งเป็นงานหลักที่ผู้จัดการผลิตภัณฑ์ (product manager) และนักออกแบบ (designer) ทำในทุกๆ วัน—ในขณะที่เหล่าวิศวกร (engineers) ทำงานเพื่อ *ส่งมอบ* ผลิตภัณฑ์ที่มีคุณภาพพร้อมใช้งานจริง (production-quality)</w:t>
        <w:br/>
        <w:br/>
        <w:t>อย่างที่คุณจะได้เห็นในไม่ช้า มันมีรายละเอียดมากกว่านั้นอีกเล็กน้อย ตัวอย่างเช่น วิศวกรเองก็มีส่วนช่วยในการค้นพบผลิตภัณฑ์ในทุกๆ วัน (และนวัตกรรมที่ดีที่สุดหลายอย่างก็เกิดมาจากการมีส่วนร่วมนั้น ดังนั้นนี่ไม่ใช่ประเด็นเล็กๆ เลย) และผู้จัดการผลิตภัณฑ์กับนักออกแบบก็มีส่วนช่วยในการส่งมอบในทุกๆ วันเช่นกัน (โดยหลักคือเพื่อให้ความชัดเจนเกี่ยวกับพฤติกรรมของระบบที่ต้องการ) แต่นี่คือสิ่งที่เกิดขึ้นในระดับภาพรวม</w:t>
        <w:br/>
        <w:br/>
        <w:t>&gt; *เราจำเป็นต้องค้นพบผลิตภัณฑ์ที่จะสร้าง และเราจำเป็นต้องส่งมอบผลิตภัณฑ์นั้นออกสู่ตลาด*</w:t>
        <w:br/>
        <w:br/>
        <w:t>[ส่วนท้าย]</w:t>
        <w:br/>
        <w:t>อีก 1 นาทีจะจบบท | หน้า 26 จาก 351 • 11% | อีก 1 ชม. 58 นาทีจะจบเล่ม</w:t>
      </w:r>
    </w:p>
    <w:p/>
    <w:p>
      <w:pPr>
        <w:jc w:val="center"/>
      </w:pPr>
      <w:r>
        <w:rPr>
          <w:b/>
        </w:rPr>
        <w:t>--- Page 45 ---</w:t>
      </w:r>
    </w:p>
    <w:p>
      <w:r>
        <w:t>[หัวข้อ: INSPIRED (ซิลิคอน แวลลีย์ โปรดักต์ กรุ๊ป)]</w:t>
        <w:br/>
        <w:br/>
        <w:t>**การค้นพบผลิตภัณฑ์ (Product Discovery)**</w:t>
        <w:br/>
        <w:br/>
        <w:t>การค้นพบ (Discovery) คือเรื่องของการทำงานร่วมกันอย่างเข้มข้นระหว่างฝ่ายบริหารจัดการผลิตภัณฑ์ (product management) การออกแบบประสบการณ์ผู้ใช้ (user experience design) และวิศวกรรม (engineering) ในกระบวนการค้นพบ เราจะจัดการกับความเสี่ยงต่าง ๆ ก่อนที่เราจะเริ่มเขียนซอฟต์แวร์สำหรับใช้งานจริง (production software) แม้แต่เพียงบรรทัดเดียว</w:t>
        <w:br/>
        <w:br/>
        <w:t>จุดประสงค์ของการค้นพบผลิตภัณฑ์คือการคัดกรองไอเดียที่ดีออกจากไอเดียที่ไม่ดีอย่างรวดเร็ว ผลลัพธ์ของการค้นพบผลิตภัณฑ์คือ *รายการผลิตภัณฑ์ที่ผ่านการตรวจสอบความถูกต้องแล้ว (validated product backlog)*</w:t>
        <w:br/>
        <w:br/>
        <w:t>โดยเฉพาะอย่างยิ่ง นี่หมายถึงการหาคำตอบสำหรับคำถามสำคัญ 4 ข้อ:</w:t>
        <w:br/>
        <w:br/>
        <w:t>1. ผู้ใช้จะซื้อสิ่งนี้ (หรือเลือกที่จะใช้งานมัน) หรือไม่?</w:t>
        <w:br/>
        <w:t>2. ผู้ใช้จะเข้าใจวิธีใช้งานสิ่งนี้ได้หรือไม่?</w:t>
        <w:br/>
        <w:t>3. วิศวกรของเราสามารถสร้างสิ่งนี้ได้หรือไม่?</w:t>
        <w:br/>
        <w:t>4. ผู้มีส่วนได้ส่วนเสีย (stakeholders) ของเราสามารถสนับสนุนสิ่งนี้ได้หรือไม่?</w:t>
        <w:br/>
        <w:br/>
        <w:t>**ต้นแบบ (Prototypes)**</w:t>
        <w:br/>
        <w:br/>
        <w:t>การค้นพบผลิตภัณฑ์เกี่ยวข้องกับการรันชุดการทดลองที่รวดเร็วมาก และเพื่อให้การทดลองเหล่านี้ดำเนินไปได้อย่างรวดเร็วและประหยัดค่าใช้จ่าย เราจึงใช้ *ต้นแบบ (prototypes)* แทนที่จะเป็นผลิตภัณฑ์จริง ณ จุดนี้ ผมขออนุญาตกล่าวเพียงว่าต้นแบบนั้นมีอยู่หลายประเภท แต่ละประเภทมีไว้เพื่อรับมือกับความเสี่ยงและสถานการณ์ที่แตกต่างกัน แต่ต้นแบบทุกประเภทล้วนใช้เวลาและแรงกายแรงใจน้อยกว่าการสร้างผลิตภัณฑ์จริง *อย่างน้อย* หลายเท่าตัว (an order of magnitude)</w:t>
        <w:br/>
        <w:br/>
        <w:t>[ข้อความในกรอบ: เพื่อให้คุณเห็นภาพความคาดหวัง โดยปกติแล้วทีมที่แข็งแกร่งจะทดสอบไอเดียผลิตภัณฑ์หลายอย่างในแต่ละสัปดาห์—ประมาณ 10 ถึง 20 ไอเดียหรือมากกว่านั้นต่อสัปดาห์]</w:t>
        <w:br/>
        <w:br/>
        <w:t>เพื่อให้คุณเห็นภาพความคาดหวัง โดยปกติแล้วทีมที่แข็งแกร่งจะทดสอบไอเดียผลิตภัณฑ์หลายอย่างในแต่ละสัปดาห์—ประมาณ 10 ถึง 20 ไอเดียหรือมากกว่านั้นต่อสัปดาห์</w:t>
        <w:br/>
        <w:br/>
        <w:t>ผมต้องการเน้นย้ำว่าสิ่งเหล่านี้คือการทดลอง ซึ่งมักจะดำเนินการโดยใช้ต้นแบบ ต้นแบบไม่ใช่สิ่งที่พร้อมสำหรับการเปิดตัวสู่ตลาด และ</w:t>
        <w:br/>
        <w:br/>
        <w:t>[ส่วนท้าย: อีก 1 นาทีจะจบบท | หน้า 27 จาก 351 • 11% | อีก 1 ชม. 58 นาทีจะจบเล่ม]</w:t>
      </w:r>
    </w:p>
    <w:p/>
    <w:p>
      <w:pPr>
        <w:jc w:val="center"/>
      </w:pPr>
      <w:r>
        <w:rPr>
          <w:b/>
        </w:rPr>
        <w:t>--- Page 46 ---</w:t>
      </w:r>
    </w:p>
    <w:p>
      <w:r>
        <w:t>[หัวข้อ: INSPIRED (ซิลิคอน แวลลีย์ โปรดักต์ กรุ๊ป)]</w:t>
        <w:br/>
        <w:br/>
        <w:t>และแน่นอนว่าไม่ใช่สิ่งที่คุณจะนำไปขายหรือให้การรับรองคุณภาพอย่างเป็นทางการ แต่มันมีประโยชน์มหาศาล เพราะหัวใจสำคัญของมันคือการเรียนรู้ให้เร็วและใช้ต้นทุนต่ำ</w:t>
        <w:br/>
        <w:br/>
        <w:t>**การส่งมอบผลิตภัณฑ์ (Product Delivery)**</w:t>
        <w:br/>
        <w:br/>
        <w:t>จุดประสงค์ของต้นแบบและการทดลองทั้งหมดในขั้นตอนการค้นพบ คือการเร่งสร้างสิ่งที่ให้หลักฐานยืนยันได้ว่ามันคุ้มค่าแก่การลงมือสร้าง และเป็นสิ่งที่เราสามารถส่งมอบให้แก่ลูกค้าของเราได้ในเวลาต่อมา</w:t>
        <w:br/>
        <w:br/>
        <w:t>ซึ่งหมายความว่าได้มีการดำเนินการเรื่องการขยายระบบ (scale) ประสิทธิภาพ (performance) ความน่าเชื่อถือ (reliability) การทนทานต่อความเสียหาย (fault tolerance) ความปลอดภัย (security) ความเป็นส่วนตัว (privacy) การปรับให้รองรับระดับสากล (internationalization) และการปรับให้เหมาะสมกับท้องถิ่น (localization) เป็นที่เรียบร้อยแล้ว และผลิตภัณฑ์นั้นทำงานได้ตามที่โฆษณาไว้</w:t>
        <w:br/>
        <w:br/>
        <w:t>จุดประสงค์ของการส่งมอบผลิตภัณฑ์คือการสร้างและส่งมอบ *ผลิตภัณฑ์ (products)* เทคโนโลยีที่มีคุณภาพระดับใช้งานจริง (production-quality) ซึ่งเป็นสิ่งที่คุณสามารถนำไปขายและใช้ดำเนินธุรกิจได้</w:t>
        <w:br/>
        <w:br/>
        <w:t>**ผลิตภัณฑ์ และความสอดคล้องระหว่างผลิตภัณฑ์กับตลาด (Product/Market Fit)**</w:t>
        <w:br/>
        <w:br/>
        <w:t>เพียงเพราะเราทุ่มเทเวลาและแรงกายแรงใจในการสร้างผลิตภัณฑ์ที่แข็งแกร่ง ไม่ได้หมายความว่าจะมีคนอยากซื้อมันเสมอไป ดังนั้น ในโลกของผลิตภัณฑ์ เราจึงพยายามอย่างยิ่งที่จะบรรลุสภาวะที่ *ผลิตภัณฑ์สอดคล้องกับความต้องการของตลาด (product/market fit)*</w:t>
        <w:br/>
        <w:br/>
        <w:t>นี่คือ *ผลิตภัณฑ์ (product)* จริงที่เล็กที่สุดเท่าที่เป็นไปได้ซึ่งตอบโจทย์ความต้องการของลูกค้าใน *ตลาด (market)* เฉพาะกลุ่ม มาร์ค แอนดรีสเซน (Marc Andreessen) ได้ชื่อว่าเป็นผู้ที่ทำให้แนวคิดที่สำคัญยิ่งนี้เป็นที่แพร่หลาย และมันก็เป็นจุดเน้นหลักของหนังสือเล่มนี้</w:t>
        <w:br/>
        <w:br/>
        <w:t>และเพื่อความชัดเจน เนื่องจากสิ่งเหล่านี้คือผลิตภัณฑ์จริงๆ พวกมันจึงเป็นผลลัพธ์ของการ *ส่งมอบ (delivery)* กิจกรรมการค้นพบช่วยให้เรากำหนดได้ว่าผลิตภัณฑ์ที่จำเป็นคืออะไร แต่การส่งมอบต่างหากที่เป็นการลงมือทำงานที่จำเป็นในการสร้าง ทดสอบ และปล่อยผลิตภัณฑ์ออกสู่ตลาดจริง</w:t>
        <w:br/>
        <w:br/>
        <w:t>**วิสัยทัศน์ผลิตภัณฑ์ (Product Vision)**</w:t>
        <w:br/>
        <w:br/>
        <w:t>แนวคิดสำคัญประการสุดท้ายคือ *วิสัยทัศน์ผลิตภัณฑ์ (product vision)* สิ่งนี้</w:t>
        <w:br/>
        <w:br/>
        <w:t>[ส่วนท้าย: อีก 1 นาทีจะจบบท | หน้า 28 จาก 351 • 12% | อีก 1 ชม. 56 นาทีจะจบเล่ม]</w:t>
      </w:r>
    </w:p>
    <w:p/>
    <w:p>
      <w:pPr>
        <w:jc w:val="center"/>
      </w:pPr>
      <w:r>
        <w:rPr>
          <w:b/>
        </w:rPr>
        <w:t>--- Page 47 ---</w:t>
      </w:r>
    </w:p>
    <w:p>
      <w:r>
        <w:t>[หัวข้อ: INSPIRED (ซิลิคอน แวลลีย์ โปรดักต์ กรุ๊ป)]</w:t>
        <w:br/>
        <w:br/>
        <w:t>หมายถึงวัตถุประสงค์ในระยะยาวของผลิตภัณฑ์นี้ ซึ่งปกติจะมองไปข้างหน้า 2–10 ปี มันคือแนวทางที่พวกเราในฐานะองค์กรด้านผลิตภัณฑ์ตั้งใจที่จะบรรลุพันธกิจของบริษัท</w:t>
        <w:br/>
        <w:br/>
        <w:t>ดังนั้น เราจึงใช้ *ต้นแบบ (prototypes)* เพื่อทำการทดลองอย่างรวดเร็วในขั้นตอนการค้นพบผลิตภัณฑ์ และจากนั้นในขั้นตอนการส่งมอบ เราจะสร้างและปล่อย *ผลิตภัณฑ์ (products)* ออกมาด้วยความหวังว่าจะบรรลุสภาวะที่ *ผลิตภัณฑ์สอดคล้องกับความต้องการของตลาด (product/market fit)* ซึ่งเป็นขั้นตอนสำคัญบนเส้นทางสู่การบรรลุ *วิสัยทัศน์ผลิตภัณฑ์ (product vision)* ของบริษัท</w:t>
        <w:br/>
        <w:br/>
        <w:t>ในตอนนี้ไม่ต้องกังวลหากคุณยังรู้สึกไม่ชัดเจนในแนวคิดเหล่านี้ ผมรู้ว่าคุณน่าจะมีคำถามมากมาย แต่หวังว่าทุกอย่างจะกระจ่างชัดขึ้นเมื่อเราเจาะลึกลงไปในแต่ละหัวข้อ นอกจากนี้ การที่คุณจะรู้สึกเคลือบแคลงสงสัยอยู่บ้างก็ถือเป็นเรื่องปกติ—"เป็นไปได้อย่างไรที่ผมจะทำการทดลองแบบนี้ถึง 15 ครั้งในหนึ่งสัปดาห์?"</w:t>
        <w:br/>
        <w:br/>
        <w:t>ผมเตือนคุณแล้วว่าทีมผลิตภัณฑ์ที่แข็งแกร่งนั้นทำงานไม่เหมือนกับทีมส่วนใหญ่เลย และนี่ก็น่าจะทำให้คุณได้เริ่มสัมผัสแล้วว่าสิ่งต่าง ๆ นั้นแตกต่างไปได้มากเพียงใด</w:t>
        <w:br/>
        <w:br/>
        <w:t>---</w:t>
        <w:br/>
        <w:t>**ผลิตภัณฑ์ที่ทำงานได้น้อยที่สุด (Minimum Viable Product)**</w:t>
        <w:br/>
        <w:br/>
        <w:t>แนวคิดเรื่อง *ผลิตภัณฑ์ที่ทำงานได้น้อยที่สุด (minimum viable product หรือ MVP)* เป็นหนึ่งในแนวคิดที่สำคัญที่สุดในโลกของผลิตภัณฑ์ มันมีมานานหลายปีแล้ว คำนี้ถูกบัญญัติขึ้นโดย แฟรงก์ โรบินสัน (Frank Robinson) ในปี 2001 และผมก็ได้เขียนถึงแนวคิดนี้ในหนังสือฉบับพิมพ์ครั้งแรก (ในปี 2008) อย่างไรก็ตาม แนวคิดนี้กลายเป็นที่แพร่หลายจากหนังสือ *The Lean Startup* โดย เอริค รีส (Eric Ries) ในปี 2011</w:t>
        <w:br/>
        <w:br/>
        <w:t>หนังสือของเอริคช่วยทีมผลิตภัณฑ์ไว้ได้มากทีเดียว และสำหรับผม มันคือหนังสือที่คนสายผลิตภัณฑ์ทุกคนต้องอ่าน แต่ผมคิดว่าคนส่วนใหญ่คงยอมรับว่าแนวคิดเรื่อง MVP ได้สร้างความสับสนอย่างมากภายในทีมผลิตภัณฑ์ และผมเองก็ใช้เวลาส่วนใหญ่ไปกับการช่วยให้ทีมต่าง ๆ ได้รับคุณค่าจากแนวคิดที่สำคัญยิ่งนี้</w:t>
        <w:br/>
        <w:br/>
        <w:t>บ่อยครั้งเหลือเกินเมื่อผมได้พบกับทีมที่ทำงานอย่างหนักเพื่อสร้าง MVP ผมมักจะ...</w:t>
        <w:br/>
        <w:t>---</w:t>
        <w:br/>
        <w:br/>
        <w:t>[ส่วนท้าย: อีก 1 นาทีจะจบบท | หน้า 29 จาก 351 • 12% | อีก 1 ชม. 56 นาทีจะจบเล่ม]</w:t>
      </w:r>
    </w:p>
    <w:p/>
    <w:p>
      <w:pPr>
        <w:jc w:val="center"/>
      </w:pPr>
      <w:r>
        <w:rPr>
          <w:b/>
        </w:rPr>
        <w:t>--- Page 48 ---</w:t>
      </w:r>
    </w:p>
    <w:p>
      <w:r>
        <w:t>[หัวข้อ: INSPIRED (ซิลิคอน แวลลีย์ โปรดักต์ กรุ๊ป)]</w:t>
        <w:br/>
        <w:br/>
        <w:t>สามารถชี้ให้พวกเขาเห็นว่าพวกเขาสามารถเรียนรู้ในเรื่องเดียวกันนั้นได้โดยใช้เวลาและแรงเพียงเศษเสี้ยวเดียว พวกเขาเสียเวลาสร้าง MVP กันเป็นเดือนๆ ทั้งที่จริงๆ แล้วสามารถเรียนรู้สิ่งเดียวกันนี้ได้ภายในเวลาเพียงไม่กี่วัน หรือบางครั้งอาจแค่ไม่กี่ชั่วโมงด้วยซ้ำ</w:t>
        <w:br/>
        <w:br/>
        <w:t>ผลเสียอีกประการหนึ่งที่ตามมาคือ บ่อยครั้งที่คนอื่นๆ ในบริษัท—โดยเฉพาะเหล่าผู้นำในฝ่ายขายและการตลาด—ต่างรู้สึกสับสนและลำบากใจกับสิ่งที่ทีมผลิตภัณฑ์พยายามจะนำไปเสนอขายหรือให้ลูกค้าใช้งาน</w:t>
        <w:br/>
        <w:br/>
        <w:t>แม้ว่าส่วนหนึ่งจะเป็นผลมาจากวิธีที่คนส่วนใหญ่ทำความเข้าใจกับแนวคิดนี้ แต่ผมคิดว่ารากเหง้าของปัญหาจริงๆ ก็คือ แม้ตัว P ใน MVP จะย่อมาจากคำว่า *ผลิตภัณฑ์ (product)* แต่ MVP ไม่ควรเป็นผลิตภัณฑ์จริงๆ *โดยเด็ดขาด* (ซึ่งในที่นี้ ‘ผลิตภัณฑ์’ หมายถึงสิ่งที่นักพัฒนาของคุณสามารถปล่อยออกมาใช้งานได้อย่างมั่นใจ เป็นสิ่งที่ลูกค้าสามารถนำไปใช้ดำเนินธุรกิจได้ และเป็นสิ่งที่คุณสามารถนำไปขายรวมถึงมีบริการหลังการขายรองรับ)</w:t>
        <w:br/>
        <w:br/>
        <w:t>MVP ควรเป็น *ต้นแบบ (prototype)* ไม่ใช่ผลิตภัณฑ์ การสร้างสิ่งที่ส่งมอบได้โดยมีคุณภาพระดับผลิตภัณฑ์จริงเพียงเพื่อการเรียนรู้ แม้สิ่งนั้นจะมีฟังก์ชันการทำงานที่น้อยที่สุดก็ตาม จะนำไปสู่การสิ้นเปลืองเวลาและงบประมาณอย่างมหาศาล ซึ่งแน่นอนว่านั่นคือสิ่งที่อยู่ตรงข้ามกับแนวคิดแบบ *ลีน (Lean)* อย่างสิ้นเชิง</w:t>
        <w:br/>
        <w:br/>
        <w:t>ผมพบว่าการใช้คำที่กว้างกว่าอย่างคำว่า *ต้นแบบ (prototype)* ช่วยทำให้ประเด็นสำคัญนี้ชัดเจนขึ้นสำหรับทั้งทีมผลิตภัณฑ์ บริษัท และกลุ่มลูกค้าที่คาดหวัง</w:t>
        <w:br/>
        <w:br/>
        <w:t>ดังนั้น ในหนังสือเล่มนี้ ผมจึงจะพูดถึง *ต้นแบบ (prototypes)* ประเภทต่างๆ ที่ใช้ในขั้นตอนการค้นพบ (discovery) และพูดถึง *ผลิตภัณฑ์ (products)* ที่ถูกสร้างขึ้นในขั้นตอนการส่งมอบ (delivery)</w:t>
        <w:br/>
        <w:br/>
        <w:t>[ส่วนท้าย: หน้า 29 จาก 351 • 12%]</w:t>
      </w:r>
    </w:p>
    <w:p/>
    <w:p>
      <w:pPr>
        <w:jc w:val="center"/>
      </w:pPr>
      <w:r>
        <w:rPr>
          <w:b/>
        </w:rPr>
        <w:t>--- Page 49 ---</w:t>
      </w:r>
    </w:p>
    <w:p>
      <w:r>
        <w:t>[หัวข้อ: INSPIRED (ซิลิคอน แวลลีย์ โปรดักต์ กรุ๊ป)]</w:t>
        <w:br/>
        <w:br/>
        <w:t># ภาคที่ 2</w:t>
        <w:br/>
        <w:br/>
        <w:t>## บุคลากรที่เหมาะสม</w:t>
        <w:br/>
        <w:br/>
        <w:t>ผลิตภัณฑ์ทุกชิ้นเริ่มต้นจากผู้คนในทีมผลิตภัณฑ์ที่ทำงานร่วมกันแบบข้ามสายงาน (cross-functional product team) วิธีที่คุณกำหนดบทบาทหน้าที่และผู้คนที่คุณเลือกเข้ามาเป็นสมาชิกในทีม มีแนวโน้มสูงมากที่จะกลายเป็นปัจจัยตัดสินความสำเร็จหรือความล้มเหลวของผลิตภัณฑ์นั้นๆ</w:t>
        <w:br/>
        <w:br/>
        <w:t>นี่คือส่วนที่หลายบริษัทมักจะทำได้ไม่ดีพอ เนื่องจากยังคงติดอยู่กับโมเดลแบบเก่าในอดีต สำหรับหลายองค์กรแล้ว บทบาทและความรับผิดชอบที่จะกล่าวถึงในที่นี้ถือว่ามีความแตกต่างอย่างมีนัยสำคัญจากสิ่งที่พวกเขาเคยชิน</w:t>
        <w:br/>
        <w:br/>
        <w:t>ในภาคที่ 2 นี้ ผมจะอธิบายถึงบทบาทหน้าที่และความรับผิดชอบหลักของทีมผลิตภัณฑ์ที่ขับเคลื่อนด้วยเทคโนโลยี (technology-powered product teams) ยุคใหม่</w:t>
        <w:br/>
        <w:br/>
        <w:t>[ส่วนท้าย: หน้า 31 จาก 351 • 13%]</w:t>
      </w:r>
    </w:p>
    <w:p/>
    <w:p>
      <w:pPr>
        <w:jc w:val="center"/>
      </w:pPr>
      <w:r>
        <w:rPr>
          <w:b/>
        </w:rPr>
        <w:t>--- Page 50 ---</w:t>
      </w:r>
    </w:p>
    <w:p>
      <w:r>
        <w:t>[หัวข้อ: INSPIRED (ซิลิคอน แวลลีย์ โปรดักต์ กรุ๊ป)]</w:t>
        <w:br/>
        <w:br/>
        <w:t># ทีมผลิตภัณฑ์</w:t>
        <w:br/>
        <w:br/>
        <w:t>## ภาพรวม</w:t>
        <w:br/>
        <w:br/>
        <w:t>นี่อาจเป็นแนวคิดที่สำคัญที่สุดในหนังสือเล่มนี้เลยก็ว่าได้:</w:t>
        <w:br/>
        <w:br/>
        <w:t xml:space="preserve">    หัวใจสำคัญอยู่ที่ทีมผลิตภัณฑ์</w:t>
        <w:br/>
        <w:br/>
        <w:t>คุณจะได้ยินผมย้ำเรื่องนี้ในหลากหลายรูปแบบผ่านบทต่างๆ ต่อจากนี้ แต่สิ่งที่ส่วนใหญ่เราทำในองค์กรผลิตภัณฑ์ที่แข็งแกร่ง คือการปรับจูนเพื่อเพิ่มประสิทธิภาพการทำงานของทีมผลิตภัณฑ์ให้เกิดผลลัพธ์สูงสุด</w:t>
        <w:br/>
        <w:br/>
        <w:t>[ส่วนท้าย: เหลืออีก 1 นาทีในบทนี้ | หน้า 32 จาก 351 • 13% | เหลืออีก 1 ชั่วโมง 55 นาทีในเล่มนี้]</w:t>
      </w:r>
    </w:p>
    <w:p/>
    <w:p>
      <w:pPr>
        <w:jc w:val="center"/>
      </w:pPr>
      <w:r>
        <w:rPr>
          <w:b/>
        </w:rPr>
        <w:t>--- Page 51 ---</w:t>
      </w:r>
    </w:p>
    <w:p>
      <w:r>
        <w:t>[หัวข้อ: INSPIRED (ซิลิคอน แวลลีย์ โปรดักต์ กรุ๊ป)]</w:t>
        <w:br/>
        <w:br/>
        <w:t># บทที่ 9</w:t>
        <w:br/>
        <w:t># หลักการของทีมผลิตภัณฑ์ที่แข็งแกร่ง</w:t>
        <w:br/>
        <w:br/>
        <w:t>ในบทต่อๆ ไป ผมจะพาไปสำรวจแต่ละบทบาทสำคัญในทีม แต่ในบทนี้ ผมจะอธิบายถึงหลักการของทีมผลิตภัณฑ์ที่แข็งแกร่ง</w:t>
        <w:br/>
        <w:br/>
        <w:t>บางครั้งมีการเรียกทีมผลิตภัณฑ์ว่า *ทีมผลิตภัณฑ์แบบเฉพาะเจาะจง* (dedicated product team) หรือ *ทีมผลิตภัณฑ์ที่มีความยั่งยืน* (durable product team) เพื่อเน้นย้ำว่าทีมเหล่านี้ไม่ได้ถูกสร้างขึ้นมาเพียงเพื่อทำงานในโปรเจกต์หรือฟีเจอร์ใดฟีเจอร์หนึ่งเท่านั้น หรือบางครั้งอาจเรียกว่า *สควอด* (squad) ซึ่งเป็นคำเปรียบเปรยที่นำมาจากทางทหารและมีจุดประสงค์เพื่อเน้นย้ำว่านี่คือทีมที่ทำงานร่วมกันแบบข้ามสายงาน (cross-functional)</w:t>
        <w:br/>
        <w:br/>
        <w:t>ทีมผลิตภัณฑ์คือกลุ่มคนที่นำทักษะความเชี่ยวชาญและความรับผิดชอบที่แตกต่างกันมารวมตัวกัน และมีความรู้สึกเป็นเจ้าของ (ownership) ต่อผลิตภัณฑ์นั้นอย่างแท้จริง หรืออย่างน้อยที่สุดก็คือเป็นเจ้าของส่วนประกอบสำคัญส่วนหนึ่งของผลิตภัณฑ์ที่ใหญ่กว่า</w:t>
        <w:br/>
        <w:br/>
        <w:t>การจัดตั้งทีมผลิตภัณฑ์มีอยู่หลายวิธี (เราจะพูดถึงเรื่องนี้ในภายหลังในส่วนของ People @ Scale) แต่ในบริษัทผลิตภัณฑ์ที่ดี คุณจะพบว่าแม้จะมีความแตกต่างกันไปตามผลิตภัณฑ์และสถานการณ์เฉพาะตัว แต่ก็ยังมีจุดที่คล้ายคลึงกันที่สำคัญอยู่หลายประการ</w:t>
        <w:br/>
        <w:br/>
        <w:t>### ทีมผู้เผยแผ่พันธกิจ</w:t>
        <w:br/>
        <w:br/>
        <w:t>ทีมผลิตภัณฑ์มีข้อดีมากมาย แต่เป้าหมายสำคัญนั้นถูกสรุปไว้ได้ดีที่สุดผ่านคำกล่าวของ จอห์น ดอร์ (John Doerr) นักลงทุนร่วมเสี่ยง (venture capitalist) ชื่อดังแห่งซิลิคอน แวลลีย์ ที่ว่า “เราต้องการทีมผู้เผยแผ่พันธกิจ ไม่ใช่ทีมทหารรับจ้าง”</w:t>
        <w:br/>
        <w:br/>
        <w:t>*ทหารรับจ้าง* (mercenaries) จะสร้างอะไรก็ตามตามแต่ที่มีคนสั่งให้สร้าง ส่วน *ผู้เผยแผ่พันธกิจ* (missionaries) คือผู้ที่เชื่อมั่นในวิสัยทัศน์อย่างแท้จริง และมุ่งมั่นที่จะแก้ปัญหาให้กับลูกค้าของพวกเขา ในทีมผลิตภัณฑ์แบบเฉพาะเจาะจง ทีมจะทำงานและมีความรู้สึกเหมือนเป็นสตาร์ทอัพ (startup) ที่อยู่ภายในบริษัทขนาดใหญ่ และนั่นคือสิ่งที่ควรจะเป็น</w:t>
        <w:br/>
        <w:br/>
        <w:t>[ส่วนท้าย: เหลืออีก 1 นาทีในบทนี้ | หน้า 33 จาก 351 • 13% | เหลืออีก 1 ชั่วโมง 55 นาทีในเล่มนี้]</w:t>
      </w:r>
    </w:p>
    <w:p/>
    <w:p>
      <w:pPr>
        <w:jc w:val="center"/>
      </w:pPr>
      <w:r>
        <w:rPr>
          <w:b/>
        </w:rPr>
        <w:t>--- Page 52 ---</w:t>
      </w:r>
    </w:p>
    <w:p>
      <w:r>
        <w:t>[หัวข้อ: INSPIRED (ซิลิคอน แวลลีย์ โปรดักต์ กรุ๊ป)]</w:t>
        <w:br/>
        <w:br/>
        <w:t>&gt; เราต้องการทีมผู้เผยแผ่พันธกิจ ไม่ใช่ทีมทหารรับจ้าง</w:t>
        <w:br/>
        <w:br/>
        <w:t>**องค์ประกอบของทีม**</w:t>
        <w:br/>
        <w:br/>
        <w:t>โดยทั่วไป ทีมผลิตภัณฑ์จะประกอบด้วยผู้จัดการผลิตภัณฑ์ (product manager) หนึ่งคน นักออกแบบผลิตภัณฑ์ (product designer) หนึ่งคน และวิศวกร (engineers) ประมาณ 2 ถึง 10 หรือ 12 คน</w:t>
        <w:br/>
        <w:br/>
        <w:t>แน่นอนว่าหากผลิตภัณฑ์ที่คุณกำลังทำอยู่ไม่มีส่วนที่ผู้ใช้งานต้องสัมผัสโดยตรง—เช่น ชุดเอพีไอ (APIs) สำหรับการเขียนโปรแกรม—คุณก็อาจไม่จำเป็นต้องมีนักออกแบบผลิตภัณฑ์ แต่ทีมผลิตภัณฑ์จำนวนมากจำเป็นต้องมีคนในบทบาทนี้ และในหนังสือเล่มนี้ โดยทั่วไปผมจะสมมติว่าทีมของคุณก็มีเช่นกัน</w:t>
        <w:br/>
        <w:br/>
        <w:t>นอกจากนี้ ทีมอาจจะมีสมาชิกคนอื่นๆ อีกเล็กน้อย เช่น ผู้จัดการฝ่ายการตลาดผลิตภัณฑ์ (product marketing manager) วิศวกรฝ่ายทดสอบระบบอัตโนมัติ (test automation engineer) หนึ่งคนหรือมากกว่านั้น นักวิจัยผู้ใช้งาน (user researcher) นักวิเคราะห์ข้อมูล (data analyst) และในองค์กรผลิตภัณฑ์ที่มีขนาดใหญ่ขึ้น อาจมีผู้จัดการฝ่ายส่งมอบงาน (delivery manager) ด้วย</w:t>
        <w:br/>
        <w:br/>
        <w:t>ไม่ต้องกังวลหากคุณยังไม่ทราบว่าบางบทบาทเหล่านี้คืออะไร—อีกไม่นานเราจะไปสำรวจแต่ละบทบาทเหล่านั้นกัน</w:t>
        <w:br/>
        <w:br/>
        <w:t>**การมอบอำนาจและความรับผิดชอบของทีม**</w:t>
        <w:br/>
        <w:br/>
        <w:t>ส่วนสำคัญของแนวคิดเรื่องทีมผลิตภัณฑ์คือ พวกเขามีอยู่เพื่อแก้โจทย์ที่ยากสำหรับธุรกิจ พวกเขาได้รับวัตถุประสงค์ (objectives) ที่ชัดเจน และเป็นเจ้าของในการขับเคลื่อนวัตถุประสงค์เหล่านั้นให้บรรลุผล</w:t>
        <w:br/>
        <w:br/>
        <w:t>พวกเขาได้รับมอบอำนาจให้หาวิธีที่ดีที่สุดเพื่อให้บรรลุวัตถุประสงค์เหล่านั้น และต้องรับผิดชอบต่อผลลัพธ์ที่เกิดขึ้น</w:t>
        <w:br/>
        <w:br/>
        <w:t>**ขนาดของทีม**</w:t>
        <w:br/>
        <w:br/>
        <w:t>ไม่มีกฎเกณฑ์ตายตัวว่าทีมผลิตภัณฑ์ทั้งหมดในบริษัทจะต้องมีขนาดเท่ากัน เป็นเรื่องจริงที่มีแนวคิดเรื่องจำนวนสมาชิกขั้นต่ำที่จำเป็น (critical mass) สำหรับทีมผลิตภัณฑ์—ซึ่งโดยปกติคือ ผู้จัดการผลิตภัณฑ์หนึ่งคน นักออกแบบหนึ่งคน และวิศวกรสองคน อย่างไรก็ตาม บางทีมอาจ</w:t>
        <w:br/>
        <w:br/>
        <w:t>[ส่วนท้าย: เหลืออีก 1 นาทีในบทนี้ | หน้า 33 จาก 351 • 13% | เหลืออีก 1 ชั่วโมง 55 นาทีในเล่มนี้]</w:t>
      </w:r>
    </w:p>
    <w:p/>
    <w:p>
      <w:pPr>
        <w:jc w:val="center"/>
      </w:pPr>
      <w:r>
        <w:rPr>
          <w:b/>
        </w:rPr>
        <w:t>--- Page 53 ---</w:t>
      </w:r>
    </w:p>
    <w:p>
      <w:r>
        <w:t>[หัวข้อ: INSPIRED (ซิลิคอน แวลลีย์ โปรดักต์ กรุ๊ป)]</w:t>
        <w:br/>
        <w:br/>
        <w:t>ต้องมีวิศวกรห้าคนและวิศวกรฝ่ายทดสอบระบบอัตโนมัติ (test automation engineers) สองคน—หรือบางทีมอาจต้องการมากกว่านั้นอีก</w:t>
        <w:br/>
        <w:br/>
        <w:t>มีขีดจำกัดสูงสุดในทางปฏิบัติสำหรับขนาดของทีม ซึ่งโดยปกติจะอยู่ที่วิศวกรประมาณ 8–12 คน คุณอาจเคยได้ยินเรื่อง *กฎพิซซ่าสองถาด* (two-pizza rule) ซึ่งมีจุดประสงค์เพื่อช่วยควบคุมให้ขนาดของทีมอยู่ในช่วงนี้</w:t>
        <w:br/>
        <w:br/>
        <w:t>สิ่งที่สำคัญยิ่งกว่าขนาดที่แน่นอนของทีมคือ ความสมดุลของทักษะที่จำเป็นเพื่อให้แน่ใจว่าเราจะสร้างในสิ่งที่ใช่ และสร้างสิ่งเหล่านั้นออกมาได้อย่างถูกต้อง</w:t>
        <w:br/>
        <w:br/>
        <w:t>**โครงสร้างการรายงานสายบังคับบัญชาของทีม**</w:t>
        <w:br/>
        <w:br/>
        <w:t>โปรดสังเกตว่าผมยังไม่ได้พูดถึงเรื่องใครทำงานให้ใครเลย</w:t>
        <w:br/>
        <w:br/>
        <w:t>ทีมผลิตภัณฑ์ไม่ได้เกี่ยวกับความสัมพันธ์ตามสายบังคับบัญชา แต่มันถูกออกแบบมาให้เป็นโครงสร้างองค์กรแนวราบ (flat organizational structure) โดยเจตนา โดยปกติแล้ว ทุกคนในทีมผลิตภัณฑ์จะเป็นผู้ปฏิบัติงานรายบุคคล (individual contributor) และไม่มีใครทำหน้าที่เป็นผู้จัดการคน (people managers)</w:t>
        <w:br/>
        <w:br/>
        <w:t>สมาชิกในทีมมักจะยังคงรายงานตรงต่อผู้จัดการตามสายงาน (functional manager) ของตนเอง ตัวอย่างเช่น วิศวกรรายงานตรงต่อผู้จัดการฝ่ายวิศวกรรม (engineering manager) เช่นเดียวกันกับนักออกแบบที่มักจะรายงานตรงต่อหัวหน้าฝ่ายออกแบบ (head of design) และผู้จัดการผลิตภัณฑ์รายงานตรงต่อหัวหน้าฝ่ายผลิตภัณฑ์ (head of product) ดังนั้น เรื่องนี้จึงไม่เกี่ยวกับความสัมพันธ์ตามสายบังคับบัญชา</w:t>
        <w:br/>
        <w:br/>
        <w:t>เพื่อให้ชัดเจนที่สุด ผู้จัดการผลิตภัณฑ์ไม่ใช่เจ้านายของ *ใครเลย* ในทีมผลิตภัณฑ์</w:t>
        <w:br/>
        <w:br/>
        <w:t>**การทำงานร่วมกันในทีม**</w:t>
        <w:br/>
        <w:br/>
        <w:t>ทีมผลิตภัณฑ์คือกลุ่มคนที่มีทักษะสูงซึ่งมารวมตัวกันเป็นระยะเวลานานเพื่อแก้โจทย์ทางธุรกิจที่ยากลำบาก</w:t>
        <w:br/>
        <w:br/>
        <w:t>ธรรมชาติของความสัมพันธ์ในทีมเป็นเรื่องของการทำงานร่วมกัน (collaboration) อย่างแท้จริง ผมไม่ได้หมายถึงการร่วมมือกันในฐานะคำศัพท์สวยหรู (buzzword) ด้วย แต่ผมหมายถึงการที่ฝ่ายผลิตภัณฑ์ ฝ่ายออกแบบ และฝ่ายวิศวกรรม ร่วมกันหาทางแก้ปัญหาด้วยกันจริงๆ เราจะมาเจาะลึกเรื่องนี้กันอีกมาก แต่ ณ จุดนี้ สิ่งสำคัญคือคุณต้องเข้าใจว่านี่ไม่ใช่เรื่องของลำดับขั้นการบังคับบัญชา (hierarchy)</w:t>
        <w:br/>
        <w:br/>
        <w:t>[ส่วนท้าย: เหลืออีก 1 นาทีในบทนี้ | หน้า 34 จาก 351 • 13% | เหลืออีก 1 ชั่วโมง 54 นาทีในเล่มนี้]</w:t>
      </w:r>
    </w:p>
    <w:p/>
    <w:p>
      <w:pPr>
        <w:jc w:val="center"/>
      </w:pPr>
      <w:r>
        <w:rPr>
          <w:b/>
        </w:rPr>
        <w:t>--- Page 54 ---</w:t>
      </w:r>
    </w:p>
    <w:p>
      <w:r>
        <w:t>[หัวข้อ: INSPIRED (ซิลิคอน แวลลีย์ โปรดักต์ กรุ๊ป)]</w:t>
        <w:br/>
        <w:br/>
        <w:t>**สถานที่ทำงานของทีม**</w:t>
        <w:br/>
        <w:br/>
        <w:t>ผมยังไม่ได้พูดถึงเรื่องที่ว่าสมาชิกในทีมควรจะนั่งทำงานอยู่ที่ไหนในทางกายภาพ แม้ว่าอาจจะเป็นไปไม่ได้เสมอไป แต่เราพยายามอย่างเต็มที่ที่จะให้ทีมนี้ได้ *ทำงานในสถานที่เดียวกัน* (co-locate)</w:t>
        <w:br/>
        <w:br/>
        <w:t>การทำงานในสถานที่เดียวกัน (Co-location) หมายถึงการที่สมาชิกในทีมนั่งทำงานติดกันจริงๆ ซึ่งไม่ได้หมายถึงเพียงแค่การอยู่ในอาคารเดียวกันหรือแม้แต่ในชั้นเดียวกันเท่านั้น แต่มันหมายถึงการนั่งใกล้กันมากพอที่จะมองเห็นหน้าจอคอมพิวเตอร์ของกันและกันได้โดยง่าย</w:t>
        <w:br/>
        <w:br/>
        <w:t>ผมรู้ว่าเรื่องนี้อาจฟังดูหัวโบราณ (old school) ไปสักหน่อย และเครื่องมือสำหรับการทำงานร่วมกันจากระยะไกล (remote collaboration) ก็พัฒนาดีขึ้นอยู่ตลอดเวลา แต่บริษัทชั้นนำต่างก็ได้เรียนรู้ถึงคุณค่าของการนั่งทำงานร่วมกันเป็นทีม</w:t>
        <w:br/>
        <w:br/>
        <w:t>หากคุณเคยเป็นสมาชิกของทีมผลิตภัณฑ์ที่ทำงานในสถานที่เดียวกัน คุณก็น่าจะเข้าใจสิ่งที่ผมพูด แต่ดังที่คุณจะได้เห็นจากวิธีการทำงานของทีมผลิตภัณฑ์ มันจะมีพลวัต (dynamic) พิเศษบางอย่างเกิดขึ้นเมื่อคนในทีมนั่งทำงานด้วยกัน กินมื้อเที่ยงด้วยกัน และสร้างความสัมพันธ์ส่วนตัวต่อกัน</w:t>
        <w:br/>
        <w:br/>
        <w:t>ผมตระหนักดีว่าเรื่องนี้อาจเป็นประเด็นที่ละเอียดอ่อนต่อความรู้สึก สำหรับเหตุผลส่วนตัว หลายคนอาศัยอยู่ในที่ที่ห่างไกลจากที่ทำงาน และการเลี้ยงชีพของพวกเขาขึ้นอยู่กับการทำงานจากระยะไกล (remote) อย่างมีประสิทธิภาพ</w:t>
        <w:br/>
        <w:br/>
        <w:t>ผมไม่ได้อยากจะมองเรื่องนี้ว่าเป็นแค่ขาวหรือดำ แต่ผมก็ไม่อยากทำให้คุณเข้าใจผิดเช่นกัน หากปัจจัยอื่นๆ เท่ากันหมด ทีมที่ทำงานในสถานที่เดียวกันจะทำผลงานได้ดีกว่าทีมที่ทำงานแบบกระจายตัว (dispersed team) อย่างเห็นได้ชัด นั่นคือความจริงที่เป็นอยู่</w:t>
        <w:br/>
        <w:br/>
        <w:t>นี่คือหนึ่งในเหตุผลที่เราพึงพอใจอย่างมากที่จะให้สมาชิกในทีมผลิตภัณฑ์เป็นพนักงานประจำ (employees) มากกว่าจะเป็นผู้รับจ้างอิสระ (contractors) หรือเอเจนซี่ (agencies) เพราะมันง่ายกว่ามากที่จะจัดให้ทำงานในสถานที่เดียวกันและเป็นสมาชิกที่มั่นคงของทีมหากบุคคลนั้นเป็นพนักงานประจำ</w:t>
        <w:br/>
        <w:br/>
        <w:t>โปรดสังเกตว่า การที่บริษัทจะมีสำนักงานหลายแห่งไม่ใช่เรื่องที่ผิดแต่อย่างใด ตราบใดที่เราพยายามอย่างเต็มที่เพื่อให้มีทีมที่ทำงานในสถานที่เดียวกันประจำอยู่ในแต่ละแห่งนั้น</w:t>
        <w:br/>
        <w:br/>
        <w:t>[ส่วนท้าย:</w:t>
        <w:br/>
        <w:t>เหลืออีก 1 นาทีในบทนี้</w:t>
        <w:br/>
        <w:t>หน้า 35 จาก 351 • 14%</w:t>
        <w:br/>
        <w:t>เหลืออีก 1 ชั่วโมง 54 นาทีในเล่มนี้]</w:t>
      </w:r>
    </w:p>
    <w:p/>
    <w:p>
      <w:pPr>
        <w:jc w:val="center"/>
      </w:pPr>
      <w:r>
        <w:rPr>
          <w:b/>
        </w:rPr>
        <w:t>--- Page 55 ---</w:t>
      </w:r>
    </w:p>
    <w:p>
      <w:r>
        <w:t>[หัวข้อ]</w:t>
        <w:br/>
        <w:t>INSPIRED (ซิลิคอน แวลลีย์ โปรดักต์ กรุ๊ป)</w:t>
        <w:br/>
        <w:br/>
        <w:t>[เนื้อหาหลัก]</w:t>
        <w:br/>
        <w:t>เราจะมาพูดคุยกันภายหลังเกี่ยวกับสิ่งที่เราต้องทำ เมื่อสมาชิกในทีมบางคนไม่สามารถนั่งทำงานร่วมกันได้</w:t>
        <w:br/>
        <w:br/>
        <w:t>**ขอบเขตความรับผิดชอบของทีม**</w:t>
        <w:br/>
        <w:br/>
        <w:t>เมื่อคุณเข้าใจพื้นฐานของทีมผลิตภัณฑ์ (product team) แล้ว คำถามสำคัญลำดับถัดไปคือ ขอบเขตหรือพันธกิจ (scope or charter) ของแต่ละทีมคืออะไร? นั่นหมายความว่า แต่ละทีมมีหน้าที่รับผิดชอบในเรื่องใดบ้าง?</w:t>
        <w:br/>
        <w:br/>
        <w:t>มิติหนึ่งของเรื่องนี้คือ *ประเภทของงาน* (type of work) ที่ต้องทำ และสิ่งสำคัญคือทีมผลิตภัณฑ์ต้องมีส่วนรับผิดชอบในงานทั้งหมด ไม่ว่าจะเป็นโปรเจกต์ ฟีเจอร์ (features) การแก้ไขข้อผิดพลาด (bug fixes) งานด้านประสิทธิภาพ (performance work) การปรับปรุงประสิทธิภาพให้ดียิ่งขึ้น (optimizations) และการเปลี่ยนแปลงเนื้อหา (content changes) หรือก็คือทุกสิ่งทุกอย่างที่เกี่ยวข้องกับผลิตภัณฑ์ของตนเอง</w:t>
        <w:br/>
        <w:br/>
        <w:t>อีกมิติหนึ่งคือ *ขอบเขตของงาน* (scope of work) ที่ต้องทำ ในบริษัทบางประเภท ทีมผลิตภัณฑ์หนึ่งทีมอาจรับผิดชอบผลิตภัณฑ์ทั้งชิ้น แต่ในปัจจุบันสิ่งที่พบเห็นได้บ่อยกว่าคือ ผลิตภัณฑ์นั้นคือประสบการณ์ของลูกค้า (customer experience) ทั้งหมด (ลองนึกภาพ เฟซบุ๊ก (Facebook) หรือ เพย์พาล (PayPal)) โดยที่แต่ละทีมจะรับผิดชอบส่วนย่อยๆ แต่มีความสำคัญของประสบการณ์นั้นๆ</w:t>
        <w:br/>
        <w:br/>
        <w:t>ตัวอย่างเช่น คุณอาจกำลังทำงานในทีมของ อีเบย์ (eBay) ที่รับผิดชอบเทคโนโลยีในการตรวจจับและป้องกันการทุจริต หรือดูแลเครื่องมือและบริการสำหรับผู้ค้าที่มีปริมาณการขายสูง หรือใน เฟซบุ๊ก (Facebook) ทีมของคุณอาจรับผิดชอบส่วนฟีดข่าว (newsfeeds) แอปพลิเคชันมือถือแบบเนทีฟบน iOS (iOS native mobile app) หรือขีดความสามารถที่จำเป็นสำหรับกลุ่มตลาดเฉพาะ (vertical market)</w:t>
        <w:br/>
        <w:br/>
        <w:t>เรื่องนี้เป็นหัวข้อที่ง่ายสำหรับสตาร์ทอัพ (startup) ขนาดเล็ก เพราะโดยปกติแล้วคุณจะมีทีมเพียงหนึ่งเดียวหรือมีแค่ไม่กี่ทีม ซึ่งทำให้การแบ่งส่วนงานต่างๆ ทำได้ค่อนข้างง่าย</w:t>
        <w:br/>
        <w:br/>
        <w:t>แต่เมื่อบริษัทเติบโตขึ้น จำนวนทีมจะขยายจากเพียงไม่กี่ทีมเป็น 20 ทีม 50 ทีม หรือมากกว่านั้นในบริษัทผลิตภัณฑ์ขนาดใหญ่ การประสานงานจะทำได้ยากขึ้น (ซึ่งเราจะเจาะลึกเรื่องนี้เมื่อไปถึงส่วนที่ว่าด้วยเรื่อง Product @ Scale) แต่แนวคิดนี้สามารถขยายขนาดได้ดี (scalable) และที่จริงแล้วยังเป็นหนึ่งในหัวใจสำคัญของการขยายขนาดองค์กร (scalability) อีกด้วย</w:t>
        <w:br/>
        <w:br/>
        <w:t>มีวิธีที่เป็นประโยชน์มากมายในการแบ่งส่วนงาน (slice up the pie) ในบางครั้งเราอาจให้แต่ละทีมมุ่งเน้นไปที่ประเภทของผู้ใช้หรือลูกค้าที่แตกต่างกัน ในบางครั้งแต่ละทีม...</w:t>
        <w:br/>
        <w:br/>
        <w:t>[ส่วนท้าย]</w:t>
        <w:br/>
        <w:t>เหลืออีก 1 นาทีในบทนี้</w:t>
        <w:br/>
        <w:t>หน้า 36 จาก 351 • 14%</w:t>
        <w:br/>
        <w:t>เหลืออีก 1 ชั่วโมง 53 นาทีในเล่มนี้</w:t>
      </w:r>
    </w:p>
    <w:p/>
    <w:p>
      <w:pPr>
        <w:jc w:val="center"/>
      </w:pPr>
      <w:r>
        <w:rPr>
          <w:b/>
        </w:rPr>
        <w:t>--- Page 57 ---</w:t>
      </w:r>
    </w:p>
    <w:p>
      <w:r>
        <w:t>[หัวข้อ: INSPIRED (ซิลิคอน แวลลีย์ โปรดักต์ กรุ๊ป)]</w:t>
        <w:br/>
        <w:br/>
        <w:t>...ความรู้สึกเป็นเจ้าของ (sense of ownership) ที่จำเป็นต่อผลิตภัณฑ์ของตนเอง และความหลงใหลในระดับที่เปรียบได้กับมิชชันนารี (missionary-like passion)</w:t>
        <w:br/>
        <w:br/>
        <w:t>และเพื่อให้ชัดเจน ทีมผลิตภัณฑ์ (product team) ไม่ใช่สิ่งที่เราสร้างขึ้นมาเพียงเพื่อส่งมอบ *โปรเจกต์ (project)* ใดโปรเจกต์หนึ่งโดยเฉพาะ มันแทบจะเป็นไปไม่ได้เลยที่จะสร้างทีมแบบมิชชันนารีขึ้นมา หากสมาชิกถูกดึงมารวมตัวกันเพียงเพื่อทำโปรเจกต์ที่ใช้เวลาเพียงไม่กี่เดือนแล้วก็แยกย้ายกันไป</w:t>
        <w:br/>
        <w:br/>
        <w:t>**ความเป็นอิสระของทีม (Team Autonomy)**</w:t>
        <w:br/>
        <w:br/>
        <w:t>หากเราต้องการให้ทีมรู้สึกมีอำนาจในการตัดสินใจ (empowered) และมีความหลงใหลแบบมิชชันนารีในการแก้ปัญหาของลูกค้า เราจำเป็นต้องมอบความเป็นอิสระ (autonomy) ให้กับพวกเขาในระดับที่มากพอ แน่นอนว่านี่ไม่ได้หมายความว่าพวกเขาจะสามารถแยกตัวไปทำงานอะไรก็ได้ตามใจชอบเพียงเพราะมันดูน่าสนุก แต่มันหมายความว่าพวกเขาสามารถลองแก้ไขปัญหาที่ได้รับมอบหมายด้วยวิธีที่พวกเขาเห็นว่าเหมาะสมที่สุด</w:t>
        <w:br/>
        <w:br/>
        <w:t>[ข้อความในกรอบ: พวกเขาสามารถลองแก้ไขปัญหาที่ได้รับมอบหมายด้วยวิธีที่พวกเขาเห็นว่าเหมาะสมที่สุด]</w:t>
        <w:br/>
        <w:br/>
        <w:t>นอกจากนี้ยังหมายความว่า เราต้องพยายามลดการพึ่งพากันระหว่างทีม (dependencies) ให้เหลือน้อยที่สุด สังเกตนะครับว่าผมใช้คำว่า "ลดให้เหลือน้อยที่สุด (minimize)" ไม่ใช่ "กำจัดให้หมดไป (eliminate)" เพราะในระดับองค์กรขนาดใหญ่ การกำจัดความเกี่ยวเนื่องพึ่งพากันทั้งหมดเป็นเรื่องที่เป็นไปไม่ได้ แต่เราสามารถมุ่งมั่นทำงานเพื่อลดสิ่งเหล่านั้นลงอย่างต่อเนื่อง</w:t>
        <w:br/>
        <w:br/>
        <w:t>**ทำไมโมเดลนี้ถึงได้ผล**</w:t>
        <w:br/>
        <w:br/>
        <w:t>บริษัทด้านผลิตภัณฑ์ชั้นนำได้เปลี่ยนมาใช้โมเดลนี้เมื่อหลายปีก่อน และปัจจุบันได้กลายเป็นหนึ่งในเสาหลักขององค์กรผลิตภัณฑ์ที่แข็งแกร่งและทันสมัย มีเหตุผลหลายประการที่ทำให้โมเดลนี้มีประสิทธิภาพอย่างยิ่ง</w:t>
        <w:br/>
        <w:br/>
        <w:t>ประการแรก การทำงานร่วมกัน (collaboration) สร้างขึ้นจากความสัมพันธ์ และทีมผลิตภัณฑ์—โดยเฉพาะทีมที่นั่งทำงานร่วมกันในที่เดียวกัน (co-located teams)—ถูกออกแบบมาเพื่อบ่มเพาะความสัมพันธ์เหล่านี้</w:t>
        <w:br/>
        <w:br/>
        <w:t>ประการที่สอง การจะสร้างนวัตกรรม (innovate) ได้นั้น คุณจำเป็นต้องมีความเชี่ยวชาญ (expertise) และลักษณะความคงทนถาวร (durable nature) ของทีมผลิตภัณฑ์ช่วยให้ผู้คนสามารถศึกษาเจาะลึกได้มากพอที่จะสร้างความเชี่ยวชาญนั้นขึ้นมา</w:t>
        <w:br/>
        <w:br/>
        <w:t>ประการที่สาม แทนที่จะสร้างเพียงสิ่งที่คนอื่นกำหนดว่าน่าจะมีมูลค่า แต่ในทีมผลิตภัณฑ์...</w:t>
        <w:br/>
        <w:br/>
        <w:t>[ส่วนท้าย: เหลืออีก 1 นาทีในบทนี้ | หน้า 37 จาก 351 • 15% | เหลืออีก 1 ชั่วโมง 52 นาทีในเล่มนี้]</w:t>
      </w:r>
    </w:p>
    <w:p/>
    <w:p>
      <w:pPr>
        <w:jc w:val="center"/>
      </w:pPr>
      <w:r>
        <w:rPr>
          <w:b/>
        </w:rPr>
        <w:t>--- Page 58 ---</w:t>
      </w:r>
    </w:p>
    <w:p>
      <w:r>
        <w:t>[หัวข้อ: INSPIRED (ซิลิคอน แวลลีย์ โปรดักต์ กรุ๊ป)]</w:t>
        <w:br/>
        <w:br/>
        <w:t>โมเดลการทำงานแบบทีมนี้ สมาชิกทุกคนในทีมจะเข้าใจ—และจำเป็นต้องเข้าใจ—ถึงวัตถุประสงค์และบริบททางธุรกิจ และที่สำคัญที่สุดคือ ทั้งทีมจะมีความรู้สึกเป็นเจ้าของและรับผิดชอบต่อ *ผลลัพธ์ (outcome)* ที่เกิดขึ้น</w:t>
        <w:br/>
        <w:br/>
        <w:t>แทนที่จะเป็นโมเดลแบบเน้นโปรเจกต์ (project-oriented model) แบบเดิมๆ ซึ่งให้ความสำคัญเพียงแค่การผลักดันงานให้ผ่านกระบวนการและส่งมอบให้เสร็จสิ้นไป แต่ในโมเดลทีมแบบเฉพาะ (dedicated team model) นี้ ทีมจะยังไม่พ้นจากความรับผิดชอบเพียงเพราะผลิตภัณฑ์ถูกเปิดตัวไปแล้ว พวกเขาจะยังไม่หยุดพักจนกว่าผลิตภัณฑ์นั้นจะใช้งานได้ดีทั้งสำหรับผู้ใช้และสำหรับธุรกิจ</w:t>
        <w:br/>
        <w:br/>
        <w:t>หวังว่าตอนนี้คุณคงจะได้เป็นสมาชิกของทีมผลิตภัณฑ์ที่แข็งแกร่งและทำงานอย่างทุ่มเทอยู่แล้ว และมีความเข้าใจอย่างลึกซึ้งถึงเจตจำนงของโมเดลนี้มากขึ้น</w:t>
        <w:br/>
        <w:br/>
        <w:t>ในทางกลับกัน หากบริษัทของคุณยังไม่ได้จัดโครงสร้างตามรูปแบบทีมผลิตภัณฑ์แบบเฉพาะ นี่อาจเป็นสิ่งที่สำคัญที่สุดที่คุณต้องแก้ไข เพราะองค์ประกอบอื่นๆ ทั้งหมดล้วนขึ้นอยู่กับสิ่งนี้</w:t>
        <w:br/>
        <w:br/>
        <w:t>คุณไม่จำเป็นต้องปรับเปลี่ยนทั้งองค์กรในคราวเดียว แต่สามารถเริ่มสร้างทีมเพื่อเป็นโครงการนำร่อง (pilot) ก่อนได้ อย่างไรก็ตาม ไม่ว่าจะด้วยวิธีใด สิ่งสำคัญที่สุดคือคุณต้องสร้างหรือเข้าร่วมทีมผลิตภัณฑ์ที่มีความมั่นคงต่อเนื่อง (durable product team)</w:t>
        <w:br/>
        <w:br/>
        <w:t>[ข้อความในกรอบ]</w:t>
        <w:br/>
        <w:t>**หลักการและเทคนิค (Principles and Techniques)**</w:t>
        <w:br/>
        <w:br/>
        <w:t>ผมอยากชี้แจงให้ชัดเจนว่าทำไมคุณถึงจะได้เห็นการกล่าวถึงหลักการต่างๆ มากมายในหนังสือเล่มนี้</w:t>
        <w:br/>
        <w:br/>
        <w:t>เวลาที่ผมสอนงาน (coach) เหล่าผู้จัดการผลิตภัณฑ์ ผมมักจะพยายามอย่างเต็มที่เพื่ออธิบายถึงหลักการพื้นฐานที่ว่า *ทำไม* เราจึงจำเป็นต้องทำงานในรูปแบบที่เราทำอยู่</w:t>
        <w:br/>
        <w:br/>
        <w:t>ผมพบว่าเมื่อใครสักคนมาถึงจุดที่มีความเข้าใจในหลักการอย่างถ่องแท้แล้ว พวกเขาจะพัฒนาแบบจำลองความคิด (mental model) ที่ดีขึ้นมา เพื่อตัดสินใจได้ว่าเทคนิคแต่ละอย่างจะมีประโยชน์และเหมาะสมเมื่อใด และเมื่อใดที่ไม่ควรใช้ นอกจากนี้ เมื่อมีเทคนิคใหม่ๆ เกิดขึ้น พวกเขาจะสามารถประเมินมูลค่าของเทคนิคนั้นได้อย่างรวดเร็ว รวมถึงรู้ว่าควรจะนำไปปรับใช้ที่ไหนและเมื่อใดจึงจะดีที่สุด</w:t>
        <w:br/>
        <w:br/>
        <w:t>ตลอดหลายปีที่ผ่านมา ผมพบว่าในขณะที่เทคนิคต่างๆ เปลี่ยนแปลงอยู่ตลอดเวลา แต่...</w:t>
        <w:br/>
        <w:t>[จบข้อความในกรอบ]</w:t>
        <w:br/>
        <w:br/>
        <w:t>[ส่วนท้าย: เหลืออีก 1 นาทีในบทนี้ | หน้า 39 จาก 351 • 15% | เหลืออีก 1 ชั่วโมง 50 นาทีในเล่มนี้]</w:t>
      </w:r>
    </w:p>
    <w:p/>
    <w:p>
      <w:pPr>
        <w:jc w:val="center"/>
      </w:pPr>
      <w:r>
        <w:rPr>
          <w:b/>
        </w:rPr>
        <w:t>--- Page 59 ---</w:t>
      </w:r>
    </w:p>
    <w:p>
      <w:r>
        <w:t>[หัวข้อ: INSPIRED (ซิลิคอน แวลลีย์ โปรดักต์ กรุ๊ป)]</w:t>
        <w:br/>
        <w:br/>
        <w:t>หลักการพื้นฐานนั้นยังคงอยู่ยั่งยืนเสมอ ดังนั้น แม้ว่าการข้ามไปศึกษาเทคนิคต่างๆ ทันทีอาจเป็นเรื่องที่น่าดึงดูดใจ แต่ผมหวังว่าคุณจะพิจารณาถึงหลักการต่างๆ เสียก่อน และมุ่งมั่นที่จะพัฒนาความเข้าใจให้ลึกซึ้งยิ่งขึ้นเกี่ยวกับวิธีการสร้างผลิตภัณฑ์ที่ยอดเยี่ยม</w:t>
        <w:br/>
        <w:br/>
        <w:t>[ส่วนท้าย: หน้า 40 จาก 351 • 16%]</w:t>
      </w:r>
    </w:p>
    <w:p/>
    <w:p>
      <w:pPr>
        <w:jc w:val="center"/>
      </w:pPr>
      <w:r>
        <w:rPr>
          <w:b/>
        </w:rPr>
        <w:t>--- Page 60 ---</w:t>
      </w:r>
    </w:p>
    <w:p>
      <w:r>
        <w:t>[หัวข้อ: INSPIRED (ซิลิคอน แวลลีย์ โปรดักต์ กรุ๊ป)]</w:t>
        <w:br/>
        <w:br/>
        <w:t>**บทที่ 10**</w:t>
        <w:br/>
        <w:t>**ผู้จัดการผลิตภัณฑ์ (The Product Manager)**</w:t>
        <w:br/>
        <w:br/>
        <w:t>หนังสือเล่มนี้ว่าด้วยเรื่องการก้าวไปสู่การเป็นผู้จัดการผลิตภัณฑ์ (Product Manager) ที่ยอดเยี่ยม และในบทนี้ ผมต้องการจะอธิบายให้ชัดเจนที่สุดว่าสิ่งนั้นหมายความว่าอย่างไรกันแน่</w:t>
        <w:br/>
        <w:br/>
        <w:t>แต่ก่อนอื่น ถึงเวลาสำหรับการพูดความจริงที่อาจจะฟังดูใจร้ายไปบ้างสักเล็กน้อย</w:t>
        <w:br/>
        <w:br/>
        <w:t>โดยพื้นฐานแล้ว มีอยู่สามวิธีที่ผู้จัดการผลิตภัณฑ์มักใช้ในการทำงาน และผมขอยืนยันว่ามีเพียงวิธีเดียวเท่านั้นที่จะนำไปสู่ความสำเร็จ:</w:t>
        <w:br/>
        <w:br/>
        <w:t>1. **ผู้จัดการผลิตภัณฑ์สามารถส่งต่อ (escalate) ทุกปัญหาและการตัดสินใจขึ้นไปให้ซีอีโอ (CEO) เป็นผู้จัดการ** ในโมเดลนี้ ผู้จัดการผลิตภัณฑ์เป็นเพียง *ผู้ดูแลรายการงานที่ค้างอยู่ (backlog administrator)* เท่านั้น ซีอีโอหลายคนบอกผมว่าพวกเขามักจะติดอยู่ในโมเดลนี้ ซึ่งเป็นโมเดลที่ไม่สามารถขยายตัว (scaling) ได้ หากคุณคิดว่างานของผู้จัดการผลิตภัณฑ์คือสิ่งที่สอนกันในคลาส *Certified Scrum Product Owner* (ผู้ดูแลผลิตภัณฑ์ที่ผ่านการรับรองตามแนวทาง Scrum) คุณก็เกือบจะมั่นใจได้เลยว่าตนเองตกอยู่ในกลุ่มนี้</w:t>
        <w:br/>
        <w:br/>
        <w:t>2. **ผู้จัดการผลิตภัณฑ์สามารถเรียกประชุมผู้มีส่วนได้ส่วนเสีย (stakeholders) ทุกฝ่ายมาไว้ในห้องเดียวกัน แล้วปล่อยให้พวกเขาตัดสินกันเอง** นี่คือการออกแบบโดยคณะกรรมการ (design by committee) ซึ่งไม่ค่อยจะสร้างสรรค์อะไรได้มากไปกว่าผลงานระดับดาษดื่นทั่วไป ในโมเดลนี้ ซึ่งพบเห็นได้บ่อยมากในบริษัทขนาดใหญ่ ผู้จัดการผลิตภัณฑ์เป็นเพียง *ผู้ดูแลแผนงานผลิตภัณฑ์ (roadmap administrator)* เท่านั้น</w:t>
        <w:br/>
        <w:br/>
        <w:t>3. **ผู้จัดการผลิตภัณฑ์สามารถทำหน้าที่ของตนเองจริงๆ**</w:t>
        <w:br/>
        <w:br/>
        <w:t>&gt; *ความจริงที่ต้องยอมรับก็คือ ผู้จัดการผลิตภัณฑ์จำเป็นต้องเป็นหนึ่งในกลุ่มคนที่มีความสามารถ (talent) โดดเด่นที่สุดในบริษัท*</w:t>
        <w:br/>
        <w:br/>
        <w:t>ความตั้งใจของผมในหนังสือเล่มนี้คือการโน้มน้าวให้คุณเลือกทำงานในวิธีที่สามนี้ ผมต้องใช้เนื้อหาทั้งเล่มเพื่ออธิบายว่าผู้จัดการผลิตภัณฑ์ที่เก่งกาจนั้นทำหน้าที่ของตนอย่างไร แต่ในตอนนี้ขอพูดเพียงว่า นี่เป็นงานที่หนักหนาสาหัสและต้องอาศัยชุดทักษะรวมถึงจุดแข็งที่แข็งแกร่งเป็นอย่างมาก</w:t>
        <w:br/>
        <w:br/>
        <w:t>[ส่วนท้าย: อีก 1 นาทีจะจบบท | หน้า 41 จาก 351 • 16% | อีก 1 ชม. 50 นาทีจะจบเล่ม]</w:t>
      </w:r>
    </w:p>
    <w:p/>
    <w:p>
      <w:pPr>
        <w:jc w:val="center"/>
      </w:pPr>
      <w:r>
        <w:rPr>
          <w:b/>
        </w:rPr>
        <w:t>--- Page 61 ---</w:t>
      </w:r>
    </w:p>
    <w:p>
      <w:r>
        <w:t>[หัวข้อ]</w:t>
        <w:br/>
        <w:t>INSPIRED (ซิลิคอน แวลลีย์ โปรดักต์ กรุ๊ป)</w:t>
        <w:br/>
        <w:br/>
        <w:t>เหตุผลที่ผมพูดเรื่องนี้อย่างตรงไปตรงมาจนอาจดูขวานผ่าซาก เป็นเพราะในหลาย ๆ บริษัท โดยเฉพาะบริษัทระดับองค์กร (enterprise) รุ่นเก่า บทบาทผู้จัดการผลิตภัณฑ์ (product manager) มักจะมีชื่อเสียงที่ไม่ค่อยดีนัก สิ่งที่มักจะเกิดขึ้นบ่อยเกินไปคือ บริษัทนำคนจากบทบาทอื่นในองค์กร—ซึ่งมักจะเป็นฝ่ายจัดการโครงการ (project management) หรือบางครั้งก็นักวิเคราะห์ธุรกิจ (business analysts)—แล้วบอกว่า "เรากำลังจะเปลี่ยนไปใช้ระบบอไจล์ (Agile) และเราไม่ต้องการผู้จัดการโครงการหรือนักวิเคราะห์ธุรกิจอีกต่อไปแล้ว ดังนั้นเราจึงต้องการให้คุณมาเป็นผู้จัดการผลิตภัณฑ์"</w:t>
        <w:br/>
        <w:br/>
        <w:t>ความจริงที่ต้องยอมรับก็คือ ผู้จัดการผลิตภัณฑ์จำเป็นต้องเป็นหนึ่งในกลุ่มคนที่มีความสามารถ (talent) โดดเด่นที่สุดในบริษัท หากผู้จัดการผลิตภัณฑ์ขาดความเชี่ยวชาญด้านเทคโนโลยี (technology sophistication) ขาดความเข้าใจอย่างลึกซึ้งในธุรกิจ (business savvy) ขาดความน่าเชื่อถือในสายตาของผู้บริหารระดับสูง ขาดความรู้ความเข้าใจในตัวลูกค้าอย่างลึกซึ้ง ขาดความหลงใหลในตัวผลิตภัณฑ์ หรือไม่ได้รับความเคารพจากทีมผลิตภัณฑ์ของตนเอง นั่นย่อมเป็นสูตรสำเร็จของความล้มเหลวอย่างแน่นอน</w:t>
        <w:br/>
        <w:br/>
        <w:t>มีอยู่หลายวิธีที่จะบรรยายถึงบทบาทเฉพาะทางนี้ บางคนเลือกที่จะเน้นไปที่ส่วนประกอบพื้นฐาน (raw ingredients) ของสิ่งที่หล่อหลอมให้เป็นผู้จัดการผลิตภัณฑ์ที่เก่งกาจ ในขณะที่คนอื่น ๆ มักจะมุ่งเน้นไปที่กิจกรรมประจำวันและสิ่งที่ผู้จัดการผลิตภัณฑ์ต้องใช้เวลาทำในแต่ละวัน</w:t>
        <w:br/>
        <w:br/>
        <w:t>เราจะครอบคลุมทุกประเด็นที่กล่าวมา แต่สำหรับผม สิ่งสำคัญที่สุดที่ต้องพูดถึงคือสิ่งที่ผู้จัดการผลิตภัณฑ์ต้องรับผิดชอบในการสร้างประโยชน์ให้กับทีม ซึ่งเป็นสิ่งที่ไม่ค่อยชัดเจนนักสำหรับตัวผู้จัดการผลิตภัณฑ์เอง ไม่ใช่เรื่องแปลกที่ผู้คนจะตั้งคำถามว่าพวกเขาจำเป็นต้องมีผู้จัดการผลิตภัณฑ์ด้วยหรือ ในเมื่อคนกลุ่มนี้ไม่ได้ออกแบบและไม่ได้เขียนโค้ด แล้วจะเสียเวลาทำไม?</w:t>
        <w:br/>
        <w:br/>
        <w:t>นี่เป็นสัญญาณที่ชัดเจนของบริษัทที่ไม่เคยสัมผัสกับการจัดการผลิตภัณฑ์ที่เข้มแข็งและมีประสิทธิภาพ</w:t>
        <w:br/>
        <w:br/>
        <w:t>**ความรับผิดชอบหลัก**</w:t>
        <w:br/>
        <w:br/>
        <w:t>ในระดับหนึ่ง ความรับผิดชอบของผู้จัดการผลิตภัณฑ์นั้นค่อนข้างตรงไปตรงมา เขาหรือเธอมีหน้าที่รับผิดชอบในการประเมินโอกาสและตัดสินใจว่าจะสร้างสิ่งใดขึ้นมาและส่งมอบสิ่งใดให้แก่ลูกค้า โดยทั่วไปเราจะระบุสิ่งที่จำเป็นต้องสร้างไว้ใน *รายการงานที่ค้างอยู่ (backlog)* ของผลิตภัณฑ์</w:t>
        <w:br/>
        <w:br/>
        <w:t>[ส่วนท้าย]</w:t>
        <w:br/>
        <w:t>อีก 1 นาทีจะจบบท</w:t>
        <w:br/>
        <w:t>หน้า 41 จาก 351 • 16%</w:t>
        <w:br/>
        <w:t>อีก 1 ชม. 49 นาทีจะจบเล่ม</w:t>
      </w:r>
    </w:p>
    <w:p/>
    <w:p>
      <w:pPr>
        <w:jc w:val="center"/>
      </w:pPr>
      <w:r>
        <w:rPr>
          <w:b/>
        </w:rPr>
        <w:t>--- Page 62 ---</w:t>
      </w:r>
    </w:p>
    <w:p>
      <w:r>
        <w:t>[หัวข้อ: INSPIRED (ซิลิคอน แวลลีย์ โปรดักต์ กรุ๊ป)]</w:t>
        <w:br/>
        <w:br/>
        <w:t>[กล่องข้อความ: เมื่อผลิตภัณฑ์ประสบความสำเร็จ เป็นเพราะทุกคนในทีมต่างทำหน้าที่ของตนเองได้อย่างครบถ้วน แต่หากผลิตภัณฑ์ล้มเหลว นั่นถือเป็นความผิดของผู้จัดการผลิตภัณฑ์]</w:t>
        <w:br/>
        <w:br/>
        <w:t>ฟังดูเหมือนจะง่าย และกลไกการทำงานของมันก็ไม่ใช่ส่วนที่ยากที่สุด สิ่งที่ยากคือการทำให้แน่ใจว่าสิ่งที่ถูกบรรจุลงในรายการงานที่ค้างอยู่ (product backlog) นั้นเป็นสิ่งที่ควรค่าแก่การสร้างจริงๆ และในปัจจุบัน สำหรับทีมที่เก่งที่สุด บรรดาวิศวกรและนักออกแบบต่างต้องการเห็น *หลักฐาน* บางอย่างที่ยืนยันว่าสิ่งที่คุณสั่งให้พวกเขาสร้างนั้นคุ้มค่าแก่การลงแรงทำจริงๆ</w:t>
        <w:br/>
        <w:br/>
        <w:t>แต่หากคุณอยากทราบว่าเหตุใดบทบาทผู้จัดการผลิตภัณฑ์ (product manager) จึงถือว่ามีความสำคัญอย่างยิ่งในสายตาของเหล่าซีอีโอ (CEOs) และนักลงทุนร่วมเสี่ยง หรือเวนเจอร์แคปปิตอล (venture capitalists หรือ VCs) ในปัจจุบัน คำตอบคือสิ่งนี้:</w:t>
        <w:br/>
        <w:br/>
        <w:t>ทุกธุรกิจล้วนขึ้นอยู่กับลูกค้า และสิ่งที่ลูกค้าเลือกซื้อหรือเลือกใช้ก็คือผลิตภัณฑ์ของคุณ ผลิตภัณฑ์คือผลลัพธ์จากการสรรค์สร้างของทีมผลิตภัณฑ์ และผู้จัดการผลิตภัณฑ์คือผู้ที่รับผิดชอบว่าทีมผลิตภัณฑ์จะสร้างอะไรขึ้นมา</w:t>
        <w:br/>
        <w:br/>
        <w:t>ด้วยเหตุนี้ ผู้จัดการผลิตภัณฑ์จึงเป็นบุคคลที่เราต้องฝากความรับผิดชอบและให้เป็นผู้แบกรับภาระต่อความสำเร็จ (responsible and accountable) ของผลิตภัณฑ์</w:t>
        <w:br/>
        <w:br/>
        <w:t>เมื่อผลิตภัณฑ์ประสบความสำเร็จ เป็นเพราะทุกคนในทีมต่างทำหน้าที่ของตนเองได้อย่างที่ควรจะเป็น แต่หากผลิตภัณฑ์ล้มเหลว นั่นถือเป็นความผิดของผู้จัดการผลิตภัณฑ์</w:t>
        <w:br/>
        <w:br/>
        <w:t>คุณคงเริ่มเห็นแล้วว่าทำไมบทบาทนี้จึงเป็นเหมือนสนามพิสูจน์ฝีมือ (proving ground) สำหรับว่าที่ซีอีโอในอนาคต และทำไมเวนเจอร์แคปปิตอลระดับท็อปจึงต้องการลงทุนในบริษัทที่มี "คนสายผลิตภัณฑ์" (product people) ที่ผ่านการพิสูจน์ฝีมือมาแล้วเป็นหนึ่งในผู้ร่วมก่อตั้ง (co-founders) เท่านั้น</w:t>
        <w:br/>
        <w:br/>
        <w:t>ดังนั้น เนื้อหาในบทนี้จึงว่าด้วยสิ่งที่คุณต้องทำเพื่อที่จะประสบความสำเร็จในอาชีพนี้ และเพื่อให้สอดคล้องกับเจตนารมณ์นั้น มีความรับผิดชอบหลัก 4 ประการของผู้จัดการผลิตภัณฑ์ที่เก่งกาจ ซึ่งเป็น 4 สิ่งที่คนในทีมที่เหลือต่างฝากความหวังให้คุณนำมาเติมเต็มให้กับการทำงานร่วมกัน:</w:t>
        <w:br/>
        <w:br/>
        <w:t>**ความรู้ความเข้าใจในตัวลูกค้าอย่างลึกซึ้ง**</w:t>
        <w:br/>
        <w:br/>
        <w:t>ประการแรกและสำคัญที่สุดคือ ความรู้ความเข้าใจอย่างลึกซึ้งเกี่ยวกับผู้ใช้งานและลูกค้าตัวจริง เพื่อให้เห็นภาพชัดเจน คุณจำเป็นต้องกลายเป็นผู้เชี่ยวชาญที่ได้รับการยอมรับในด้าน...</w:t>
        <w:br/>
        <w:br/>
        <w:t>[ส่วนท้าย: อีก 1 นาทีจะจบบท | หน้า 42 จาก 351 • 16% | อีก 1 ชม. 49 นาทีจะจบเล่ม]</w:t>
      </w:r>
    </w:p>
    <w:p/>
    <w:p>
      <w:pPr>
        <w:jc w:val="center"/>
      </w:pPr>
      <w:r>
        <w:rPr>
          <w:b/>
        </w:rPr>
        <w:t>--- Page 63 ---</w:t>
      </w:r>
    </w:p>
    <w:p>
      <w:r>
        <w:t>[หัวข้อ: INSPIRED (ซิลิคอน แวลลีย์ โปรดักต์ กรุ๊ป)]</w:t>
        <w:br/>
        <w:br/>
        <w:t>ลูกค้า: ปัญหาของพวกเขา ความเจ็บปวด (pains) ความปรารถนา วิธีที่พวกเขาคิด—และสำหรับผลิตภัณฑ์สำหรับธุรกิจ (business products) คือวิธีที่พวกเขาทำงาน และวิธีที่พวกเขาตัดสินใจซื้อ</w:t>
        <w:br/>
        <w:br/>
        <w:t>สิ่งนี้คือข้อมูลที่ใช้ประกอบการตัดสินใจมากมายที่ต้องเกิดขึ้นในทุกๆ วัน หากปราศจากความรู้ความเข้าใจในตัวลูกค้าที่ลึกซึ้งเช่นนี้ คุณก็เป็นเพียงแค่คนทีคอยคาดเดาไปเอง สิ่งนี้จำเป็นต้องอาศัยทั้งการเรียนรู้เชิงคุณภาพ (qualitative learning) เพื่อทำความเข้าใจว่า *ทำไม* ผู้ใช้และลูกค้าของเราจึงมีพฤติกรรมเช่นนั้น และการเรียนรู้เชิงปริมาณ (quantitative learning) เพื่อทำความเข้าใจว่าพวกเขากำลัง *ทำอะไร* ซึ่งเป็นสิ่งที่เราจะพูดถึงในลำดับต่อไป</w:t>
        <w:br/>
        <w:br/>
        <w:t>แม้จะเป็นเรื่องที่ไม่ต้องบอกก็ควรจะรู้กันอยู่แล้ว เพราะถือเป็นคุณสมบัติพื้นฐานที่ต้องมี (table stakes) สำหรับผู้จัดการผลิตภัณฑ์ แต่เพื่อความชัดเจน ผู้จัดการผลิตภัณฑ์จะต้องเป็นผู้เชี่ยวชาญตัวจริงที่ไม่มีใครโต้แย้งได้ในตัวผลิตภัณฑ์ของคุณเองด้วย</w:t>
        <w:br/>
        <w:br/>
        <w:t>**ความรู้ความเข้าใจในข้อมูลอย่างลึกซึ้ง**</w:t>
        <w:br/>
        <w:br/>
        <w:t>ในปัจจุบัน ผู้จัดการผลิตภัณฑ์ถูกคาดหวังให้มีความเชี่ยวชาญในการใช้ข้อมูลและการวิเคราะห์ (data and analytics) พวกเขาถูกคาดหวังให้มีทั้งทักษะเชิงปริมาณและทักษะเชิงคุณภาพ อินเทอร์เน็ตทำให้เราสามารถเข้าถึงข้อมูลได้ในปริมาณมหาศาลและมีความฉับไวอย่างที่ไม่เคยมีมาก่อน</w:t>
        <w:br/>
        <w:br/>
        <w:t>ส่วนสำคัญของการรู้จักลูกค้าคือการเข้าใจว่าพวกเขากำลังทำอะไรกับผลิตภัณฑ์ของคุณ ผู้จัดการผลิตภัณฑ์ส่วนใหญ่เริ่มต้นวันด้วยการใช้เวลาประมาณครึ่งชั่วโมงในเครื่องมือวิเคราะห์ (analytics tools) เพื่อทำความเข้าใจว่าเกิดอะไรขึ้นบ้างในช่วง 24 ชั่วโมงที่ผ่านมา พวกเขาดูผลการวิเคราะห์ยอดขายและการวิเคราะห์การใช้งาน ตลอดจนดูผลลัพธ์ของการทดสอบแบบเอ/บี (A/B tests)</w:t>
        <w:br/>
        <w:br/>
        <w:t>คุณอาจจะมีนักวิเคราะห์ข้อมูล (data analyst) คอยช่วยเหลือในเรื่องนี้ แต่การวิเคราะห์ข้อมูลและการสร้างความเข้าใจในตัวลูกค้านั้นไม่ใช่สิ่งที่คุณจะมอบหมายให้คนอื่นทำแทน (delegate) ได้</w:t>
        <w:br/>
        <w:br/>
        <w:t>**ความรู้ความเข้าใจในธุรกิจของคุณอย่างลึกซึ้ง**</w:t>
        <w:br/>
        <w:br/>
        <w:t>ผลิตภัณฑ์ที่ประสบความสำเร็จไม่ใช่แค่ผลิตภัณฑ์ที่ลูกค้าตกหลุมรักเท่านั้น แต่ยังต้องเป็นผลิตภัณฑ์ที่สร้างผลลัพธ์ที่ดีให้กับธุรกิจของคุณด้วย</w:t>
        <w:br/>
        <w:br/>
        <w:t>สิ่งสำคัญประการที่สามที่ต้องนำมาเติมเต็ม—และเป็นสิ่งที่หลายคนมักมองว่ายากที่สุด...</w:t>
        <w:br/>
        <w:br/>
        <w:t>[ส่วนท้าย: อีก 1 นาทีจะจบบท    หน้า 43 จาก 351 • 17%    อีก 1 ชม. 48 นาทีจะจบเล่ม]</w:t>
      </w:r>
    </w:p>
    <w:p/>
    <w:p>
      <w:pPr>
        <w:jc w:val="center"/>
      </w:pPr>
      <w:r>
        <w:rPr>
          <w:b/>
        </w:rPr>
        <w:t>--- Page 64 ---</w:t>
      </w:r>
    </w:p>
    <w:p>
      <w:r>
        <w:t>[หัวข้อ: INSPIRED (ซิลิคอน แวลลีย์ โปรดักต์ กรุ๊ป)]</w:t>
        <w:br/>
        <w:br/>
        <w:t>ผู้จัดการผลิตภัณฑ์—คือความเข้าใจที่ลึกซึ้งในธุรกิจของ *คุณ* และวิธีการดำเนินธุรกิจนั้น รวมถึงบทบาทที่ผลิตภัณฑ์ของคุณมีต่อธุรกิจ ซึ่งสิ่งนี้ยากกว่าที่ฟังดูในตอนแรกมาก</w:t>
        <w:br/>
        <w:br/>
        <w:t>[ในกรอบ: ผลิตภัณฑ์ที่ประสบความสำเร็จไม่ใช่แค่ผลิตภัณฑ์ที่ลูกค้าตกหลุมรักเท่านั้น แต่ยังต้องเป็นผลิตภัณฑ์ที่สร้างผลลัพธ์ที่ดีให้กับธุรกิจของคุณด้วย]</w:t>
        <w:br/>
        <w:br/>
        <w:t>นี่หมายถึงการรู้ว่าผู้มีส่วนได้ส่วนเสีย (stakeholders) กลุ่มต่างๆ ของคุณคือใคร และโดยเฉพาะอย่างยิ่งคือการเรียนรู้ถึงข้อจำกัด (constraints) ที่พวกเขาต้องเผชิญในการทำงาน โดยปกติจะมีผู้มีส่วนได้ส่วนเสียหลักที่เป็นตัวแทนจากฝ่ายบริหารจัดการทั่วไป ฝ่ายขาย ฝ่ายการตลาด ฝ่ายการเงิน ฝ่ายกฎหมาย ฝ่ายพัฒนาธุรกิจ และฝ่ายบริการลูกค้า นอกจากนี้ ซีอีโอ (CEO) ของคุณก็มักจะเป็นผู้มีส่วนได้ส่วนเสียที่สำคัญมากเช่นกัน</w:t>
        <w:br/>
        <w:br/>
        <w:t>การจะประสบความสำเร็จในบทบาทงานด้านผลิตภัณฑ์ได้นั้น หมายถึงการโน้มน้าวให้ผู้มีส่วนได้ส่วนเสียหลักแต่ละรายเชื่อมั่นว่าคุณเข้าใจข้อจำกัดของพวกเขา และคุณมุ่งมั่นที่จะส่งมอบเฉพาะโซลูชันที่คุณเชื่อว่าสอดคล้องกับข้อจำกัดเหล่านั้นเท่านั้น</w:t>
        <w:br/>
        <w:br/>
        <w:t>**ความรู้ความเข้าใจในตลาดและอุตสาหกรรมของคุณอย่างลึกซึ้ง**</w:t>
        <w:br/>
        <w:br/>
        <w:t>สิ่งสำคัญประการที่สี่ที่ต้องนำมาเติมเต็มคือ ความรู้ความเข้าใจอย่างลึกซึ้งในตลาดและอุตสาหกรรมที่คุณกำลังแข่งขันอยู่ ซึ่งไม่เพียงแต่รวมถึงคู่แข่งของคุณเท่านั้น แต่ยังรวมถึงแนวโน้มสำคัญทางเทคโนโลยี พฤติกรรมและความคาดหวังของลูกค้า การติดตามเหล่านักวิเคราะห์ในอุตสาหกรรม (industry analysts) ที่เกี่ยวข้อง และการทำความเข้าใจบทบาทของโซเชียลมีเดียที่มีต่อตลาดและลูกค้าของคุณ</w:t>
        <w:br/>
        <w:br/>
        <w:t>ตลาดส่วนใหญ่ในปัจจุบันมีคู่แข่งมากกว่าที่เคยมีมา ยิ่งไปกว่านั้น บริษัทต่างๆ ต่างเข้าใจถึงคุณค่าของการสร้างผลิตภัณฑ์ที่ทำให้ผู้ใช้ "ติดหนึบ" (sticky) ซึ่งหมายความว่ามันอาจเป็นเรื่องยากสำหรับว่าที่ลูกค้า (prospective customers) ที่จะเปลี่ยนใจจากคู่แข่งมาหาคุณ นี่เป็นหนึ่งในเหตุผลสำคัญที่ว่าทำไมการมีฟีเจอร์ที่ทัดเทียมกับคู่แข่ง (feature parity) จึงยังไม่เพียงพอ หากแต่คุณจำเป็นต้อง *ดีกว่าอย่างเห็นได้ชัด* (substantially better) เพื่อจูงใจให้ผู้ใช้หรือลูกค้าตัดสินใจเปลี่ยนมาใช้ผลิตภัณฑ์ของคุณ</w:t>
        <w:br/>
        <w:br/>
        <w:t>[ส่วนท้าย: อีก 1 นาทีจะจบบท    หน้า 44 จาก 351 • 17%    อีก 1 ชม. 48 นาทีจะจบเล่ม]</w:t>
      </w:r>
    </w:p>
    <w:p/>
    <w:p>
      <w:pPr>
        <w:jc w:val="center"/>
      </w:pPr>
      <w:r>
        <w:rPr>
          <w:b/>
        </w:rPr>
        <w:t>--- Page 65 ---</w:t>
      </w:r>
    </w:p>
    <w:p>
      <w:r>
        <w:t>[หัวข้อ: INSPIRED (ซิลิคอน แวลลีย์ โปรดักต์ กรุ๊ป)]</w:t>
        <w:br/>
        <w:br/>
        <w:t>อีกเหตุผลหนึ่งที่คุณต้องมีความเข้าใจอย่างลึกซึ้งในภูมิทัศน์การแข่งขัน (competitive landscape) ก็คือ ผลิตภัณฑ์ของคุณจำเป็นต้องเข้าไปอยู่ในระบบนิเวศ (ecosystem) ที่กว้างขึ้นของผลิตภัณฑ์อื่นๆ และในทางอุดมคติแล้ว ผลิตภัณฑ์ของคุณไม่เพียงแค่ต้องเข้ากันได้กับระบบนิเวศนั้นเท่านั้น แต่ยังต้องช่วยเพิ่มมูลค่าอย่างมีนัยสำคัญให้กับมันด้วย</w:t>
        <w:br/>
        <w:br/>
        <w:t>นอกจากนี้ อุตสาหกรรมของคุณมีการเคลื่อนไหวอยู่ตลอดเวลา และเราต้องสร้างผลิตภัณฑ์สำหรับสิ่งที่ตลาดจะเป็นในวันพรุ่งนี้ ไม่ใช่สิ่งที่มันเคยเป็นเมื่อวาน</w:t>
        <w:br/>
        <w:br/>
        <w:t>ตัวอย่างเช่น ในขณะที่เขียนอยู่นี้ มีกระแสเทคโนโลยีหลักที่กำลังถาโถมเข้ามาในอุตสาหกรรมของเรา ซึ่งก็คือการเรียนรู้ของเครื่อง (machine learning) และปัญญาประดิษฐ์ (artificial intelligence หรือ AI) ในรูปแบบอื่นๆ ผมกล้าทำนายได้เลยว่านี่จะเป็นแนวโน้มเทคโนโลยีที่สำคัญไปอย่างน้อยอีกทศวรรษหน้า และนี่คือเหตุผลที่คุณต้องรักในผลิตภัณฑ์ที่ขับเคลื่อนด้วยเทคโนโลยี (technology-powered products) เพราะสิ่งที่เป็นไปได้นั้นเปลี่ยนแปลงอยู่ตลอดเวลา หากคุณไม่รู้สึกตื่นเต้นที่จะเรียนรู้เทคโนโลยีใหม่ๆ เหล่านี้ และไม่สนุกกับการสำรวจร่วมกับเหล่าวิศวกร (engineers) และนักออกแบบ (designers) ว่าจะนำแนวโน้มเหล่านี้มาใช้เพื่อส่งมอบผลิตภัณฑ์และประสบการณ์ที่ดียิ่งขึ้นอย่างก้าวกระโดดให้แก่ลูกค้าได้อย่างไร คุณอาจต้องทบทวนอย่างจริงจังว่าอาชีพนี้เหมาะกับคุณจริงหรือไม่</w:t>
        <w:br/>
        <w:br/>
        <w:t>โดยสรุปแล้ว นี่คือสิ่งสำคัญสี่ประการที่คุณต้องนำมาเติมเต็มให้กับทีมของคุณ นั่นคือ ความรู้อย่างลึกซึ้ง (1) เกี่ยวกับลูกค้าของคุณ (2) เกี่ยวกับข้อมูล (data) (3) เกี่ยวกับธุรกิจและผู้มีส่วนได้ส่วนเสีย (stakeholders) ของคุณ และ (4) เกี่ยวกับตลาดและอุตสาหกรรมของคุณ</w:t>
        <w:br/>
        <w:br/>
        <w:t>หากคุณเป็นนักออกแบบหรือวิศวกร และได้รับการร้องขอให้ควบตำแหน่งผู้จัดการผลิตภัณฑ์ด้วย นี่คือสิ่งที่คุณต้องเตรียมใจยอมรับ ผมเตือนคุณแล้วนะ—งานมันเยอะมหาศาลเลยล่ะ</w:t>
        <w:br/>
        <w:br/>
        <w:t>หมายเหตุเพิ่มเติม: ในบางบริษัท มีความรู้ในอุตสาหกรรมและความรู้เฉพาะด้าน (domain knowledge) มากมายเสียจนผู้จัดการผลิตภัณฑ์อาจต้องได้รับความช่วยเหลือจากสิ่งที่เรียกว่า *ผู้เชี่ยวชาญเฉพาะด้าน* (domain experts) หรือ *ผู้เชี่ยวชาญเฉพาะเรื่อง* (subject matter experts หรือ SMEs) ตัวอย่างของผู้เชี่ยวชาญเฉพาะด้านสามารถพบได้ในบริษัทที่สร้างซอฟต์แวร์ภาษีหรือผลิตอุปกรณ์ทางการแพทย์ ในกรณีเหล่านี้ คุณไม่สามารถคาดหวังให้ผู้จัดการผลิตภัณฑ์มีระดับของความรู้เฉพาะด้าน</w:t>
        <w:br/>
        <w:br/>
        <w:t>[ส่วนท้าย]</w:t>
        <w:br/>
        <w:t>อีก 1 นาทีจะจบบท</w:t>
        <w:br/>
        <w:t>หน้า 45 จาก 351 • 17%</w:t>
        <w:br/>
        <w:t>อีก 1 ชม. 47 นาทีจะจบเล่ม</w:t>
      </w:r>
    </w:p>
    <w:p/>
    <w:p>
      <w:pPr>
        <w:jc w:val="center"/>
      </w:pPr>
      <w:r>
        <w:rPr>
          <w:b/>
        </w:rPr>
        <w:t>--- Page 66 ---</w:t>
      </w:r>
    </w:p>
    <w:p>
      <w:r>
        <w:t>[หัวข้อ: INSPIRED (ซิลิคอน แวลลีย์ โปรดักต์ กรุ๊ป)]</w:t>
        <w:br/>
        <w:br/>
        <w:t>[คอลัมน์ซ้าย]</w:t>
        <w:br/>
        <w:t>ความลึกซึ้งในเนื้อหานั้น นอกเหนือจากเรื่องอื่นๆ ทั้งหมดที่มี แต่กรณีเช่นนี้ค่อนข้างพบได้ยาก โดยปกติแล้วผู้จัดการผลิตภัณฑ์ (product manager) จำเป็นต้องมี (หรือสามารถที่จะเรียนรู้) ความเชี่ยวชาญเฉพาะด้าน (domain expertise) ที่จำเป็น</w:t>
        <w:br/>
        <w:br/>
        <w:t>โดยปกติแล้วจะใช้เวลาประมาณสองถึงสามเดือนในการทุ่มเททำงานเพื่อให้ผู้จัดการผลิตภัณฑ์คนใหม่เริ่มเข้าที่เข้าทาง (get up to speed) ทั้งนี้ต้องอยู่บนสมมติฐานที่ว่าคุณมีผู้จัดการที่คอยให้ความช่วยเหลือและเปิดโอกาสให้คุณเข้าถึงส่วนงานต่างๆ ที่จำเป็นต่อการสร้างความเชี่ยวชาญนี้ ซึ่งรวมไปถึงการเข้าถึงลูกค้าอย่างใกล้ชิด การเข้าถึงข้อมูล (data) (และหากจำเป็น คือการฝึกฝนเครื่องมือที่ใช้ในการเข้าถึงข้อมูลนั้น) การเข้าถึงผู้มีส่วนได้ส่วนเสีย (stakeholders) ที่สำคัญ และเวลาในการเรียนรู้ผลิตภัณฑ์รวมถึงอุตสาหกรรมของคุณอย่างทะลุปรุโปร่ง</w:t>
        <w:br/>
        <w:br/>
        <w:t>### ฉลาด สร้างสรรค์ และยืนหยัด</w:t>
        <w:br/>
        <w:br/>
        <w:t>หลังจากที่เราได้เห็นสิ่งที่ผู้จัดการผลิตภัณฑ์ต้องนำมาเติมเต็มให้กับทีมแล้ว มาลองพิจารณาถึงลักษณะของบุคคลที่จะเติบโตได้ดีในสภาพแวดล้อมเช่นนี้กัน</w:t>
        <w:br/>
        <w:br/>
        <w:t>ผู้จัดการผลิตภัณฑ์ที่ประสบความสำเร็จต้องเป็นผู้ที่เป็นที่สุดในด้านของความ *ฉลาด (smart)* *สร้างสรรค์ (creative)* และ *ยืนหยัด (persistent)*</w:t>
        <w:br/>
        <w:br/>
        <w:t>[คอลัมน์ขวา]</w:t>
        <w:br/>
        <w:t>[ข้อความในกรอบ: ผู้จัดการผลิตภัณฑ์ที่ประสบความสำเร็จต้องเป็นผู้ที่เป็นที่สุดในด้านของความฉลาด สร้างสรรค์ และยืนหยัด]</w:t>
        <w:br/>
        <w:br/>
        <w:t>คำว่า ฉลาด ผมไม่ได้หมายถึงแค่ระดับเชาวน์ปัญญา (raw IQ) เท่านั้น แต่ผมหมายถึงการมีความใฝ่เรียนรู้ (intellectually curious) การเรียนรู้และประยุกต์ใช้เทคโนโลยีใหม่ๆ ได้อย่างรวดเร็วเพื่อแก้ปัญหาให้กับลูกค้า เข้าถึงกลุ่มเป้าหมายใหม่ๆ หรือเพื่อให้เกิดโมเดลธุรกิจใหม่ๆ ได้</w:t>
        <w:br/>
        <w:br/>
        <w:t>คำว่า สร้างสรรค์ ผมหมายถึงการคิดนอกกรอบของ "ฟีเจอร์" (features) ผลิตภัณฑ์แบบเดิมๆ เพื่อแก้ปัญหาทางธุรกิจ</w:t>
        <w:br/>
        <w:br/>
        <w:t>คำว่า ยืนหยัด ผมหมายถึงการผลักดันบริษัทให้ก้าวข้ามพื้นที่คุ้นเคย (comfort zone) ไปไกลกว่าเดิมด้วยหลักฐานที่น่าเชื่อถือ การสื่อสารอย่างต่อเนื่อง และการสร้างสะพานเชื่อมความร่วมมือระหว่างฝ่ายต่างๆ แม้จะต้องเผชิญกับแรงต้านที่หนักหน่วงก็ตาม</w:t>
        <w:br/>
        <w:br/>
        <w:t>ความหลงใหลในผลิตภัณฑ์และการแก้ปัญหาของลูกค้านั้นไม่ใช่สิ่งที่จะสอนกันได้ ผมคิดว่ามันเป็นสิ่งที่คุณมีหรือไม่มีมาตั้งแต่ต้น และมันคือสิ่งแรกๆ</w:t>
        <w:br/>
        <w:br/>
        <w:t>[ส่วนท้าย]</w:t>
        <w:br/>
        <w:t>อีก 1 นาทีจะจบบท</w:t>
        <w:br/>
        <w:t>หน้า 46 จาก 351 • 18%</w:t>
        <w:br/>
        <w:t>อีก 1 ชม. 47 นาทีจะจบเล่ม</w:t>
      </w:r>
    </w:p>
    <w:p/>
    <w:p>
      <w:pPr>
        <w:jc w:val="center"/>
      </w:pPr>
      <w:r>
        <w:rPr>
          <w:b/>
        </w:rPr>
        <w:t>--- Page 67 ---</w:t>
      </w:r>
    </w:p>
    <w:p>
      <w:r>
        <w:t>[หัวข้อ: INSPIRED (ซิลิคอน แวลลีย์ โปรดักต์ กรุ๊ป)]</w:t>
        <w:br/>
        <w:br/>
        <w:t>คือสิ่งแรกๆ ที่ผมจะใช้สัมภาษณ์เมื่อต้องประเมินว่าที่ผู้จัดการผลิตภัณฑ์ (product manager) ผมขอทึกทักเอาว่า *คุณ* มีสิ่งนี้อยู่แล้ว</w:t>
        <w:br/>
        <w:br/>
        <w:t>บางทีนี่อาจเป็นเวลาที่เหมาะจะพูดกับคุณอย่างตรงไปตรงมาเกี่ยวกับความคาดหวังในบทบาทหน้าที่นี้</w:t>
        <w:br/>
        <w:br/>
        <w:t>ตำแหน่งผู้จัดการผลิตภัณฑ์ไม่ใช่งานประเภทเข้าเก้าโมงเช้าเลิกห้าโมงเย็น (9-to-5) ผมไม่ได้บอกว่าคุณต้องอยู่ในออฟฟิศวันละ 15 ชั่วโมง แต่ผมกำลังบอกว่างานมันมีเยอะมหาศาล และมันจะตามติดคุณกลับบ้านไปทุกคืน หากคุณกำลังมองหาความสมดุลระหว่างการทำงานและการใช้ชีวิต (work-life balance) ที่ดี ตำแหน่งอื่นๆ เกือบทุกตำแหน่งในทีมผลิตภัณฑ์น่าจะเป็นทางเลือกที่ดีกว่า ผมรู้ดีว่าการพูดแบบนี้อาจดูไม่ค่อยถูกกาลเทศะนัก แต่ผมคิดว่าผมคงไม่ได้หวังดีกับคุณเลยหากเลือกที่จะหลอกให้คุณเข้าใจผิด ระดับของเวลาและความพยายามที่บทบาทผู้จัดการผลิตภัณฑ์เรียกร้องนั้นเป็นเรื่องยากมากที่จะรักษาให้คงอยู่ได้ตลอดไป หากคุณไม่มีความหลงใหลในผลิตภัณฑ์และในบทบาทหน้าที่ของคุณเป็นการส่วนตัว</w:t>
        <w:br/>
        <w:br/>
        <w:t>บางทีสิ่งสำคัญที่สุดที่ผมจะบอกเพื่อให้คุณประสบความสำเร็จได้ก็คือ คุณต้องเตรียมตัวสำหรับบทบาทนี้อย่างจริงจังที่สุด</w:t>
        <w:br/>
        <w:br/>
        <w:t>• เริ่มจากการเป็นผู้เชี่ยวชาญในเรื่องของผู้ใช้และลูกค้าของคุณ แบ่งปันสิ่งที่คุณเรียนรู้อย่างเปิดเผย ทั้งเรื่องที่ดีและไม่ดี จงกลายเป็นคนที่ทีมและบริษัทต้องนึกถึงเป็นคนแรก (go-to person) เมื่อต้องการทำความเข้าใจเรื่องใดก็ตามเกี่ยวกับลูกค้าของคุณ ทั้งในเชิงปริมาณ (quantitative) และเชิงคุณภาพ (qualitative)</w:t>
        <w:br/>
        <w:br/>
        <w:t>• พยายามสร้างความสัมพันธ์ที่แน่นแฟ้นกับผู้มีส่วนได้ส่วนเสีย (stakeholders) และพันธมิตรทางธุรกิจที่สำคัญของคุณ ทำให้พวกเขาเชื่อมั่นในสองสิ่ง: (1) คุณเข้าใจข้อจำกัด (constraints) ต่างๆ ที่พวกเขาต้องเผชิญอยู่ (2) คุณจะนำเสนอเฉพาะโซลูชันที่คุณเชื่อว่าสามารถใช้งานได้ภายใต้ข้อจำกัดเหล่านั้นเท่านั้น</w:t>
        <w:br/>
        <w:br/>
        <w:t>• เป็นผู้เชี่ยวชาญที่ไม่มีใครโต้แย้งได้ในเรื่องผลิตภัณฑ์และอุตสาหกรรมของคุณ และเช่นเดิม จงแบ่งปันความรู้ของคุณอย่างเปิดเผยและใจกว้าง</w:t>
        <w:br/>
        <w:br/>
        <w:t>• สุดท้าย จงทำงานอย่างหนักเพื่อสร้างและฟูมฟักความสัมพันธ์ในการทำงานร่วมกันที่แข็งแกร่งกับทีมผลิตภัณฑ์ของคุณ</w:t>
        <w:br/>
        <w:br/>
        <w:t>[ส่วนท้าย: อีก 1 นาทีจะจบบท | หน้า 47 จาก 351 • 18% | อีก 1 ชม. 46 นาทีจะจบเล่ม]</w:t>
      </w:r>
    </w:p>
    <w:p/>
    <w:p>
      <w:pPr>
        <w:jc w:val="center"/>
      </w:pPr>
      <w:r>
        <w:rPr>
          <w:b/>
        </w:rPr>
        <w:t>--- Page 68 ---</w:t>
      </w:r>
    </w:p>
    <w:p>
      <w:r>
        <w:t>[หัวข้อ: INSPIRED (ซิลิคอน แวลลีย์ โปรดักต์ กรุ๊ป)]</w:t>
        <w:br/>
        <w:br/>
        <w:t>ผมไม่ได้บอกว่าการทำทั้งหมดนี้เป็นเรื่องง่าย เพราะมันไม่ใช่ แต่เชื่อผมเถอะเมื่อผมบอกคุณว่า สิ่งเหล่านี้คือคุณสมบัติพื้นฐานที่จำเป็น (table stakes) สำหรับการเป็นผู้จัดการผลิตภัณฑ์ที่ประสบความสำเร็จ</w:t>
        <w:br/>
        <w:br/>
        <w:t>**ประวัติย่อของผู้จัดการผลิตภัณฑ์**</w:t>
        <w:br/>
        <w:br/>
        <w:t>นอกเหนือจากการมอบคุณทางทฤษฎีและเทคนิคต่างๆ ในหนังสือเล่มนี้แล้ว ผมยังตั้งใจที่จะแนะนำให้คุณรู้จักกับบุคคลที่มีตัวตนจริง—เหล่าผู้จัดการผลิตภัณฑ์ที่ปฏิบัติหน้าที่ของตนและทำออกมาได้เป็นอย่างดี บุคคลเหล่านี้รวมถึง:</w:t>
        <w:br/>
        <w:br/>
        <w:t>• เจน แมนนิง (Jane Manning) จากกูเกิล (Google)</w:t>
        <w:br/>
        <w:t>• เลอา ฮิกแมน (Lea Hickman) จากอะโดบี (Adobe)</w:t>
        <w:br/>
        <w:t>• อเล็กซ์ เพรสแลนด์ (Alex Pressland) จากบีบีซี (BBC)</w:t>
        <w:br/>
        <w:t>• มาร์ตินา เลาเชงโก (Martina Lauchengco) จากไมโครซอฟท์ (Microsoft)</w:t>
        <w:br/>
        <w:t>• เคต อาร์โนลด์ (Kate Arnold) จากเน็ตฟลิกซ์ (Netflix)</w:t>
        <w:br/>
        <w:t>• คามิลล์ เฮิร์สต์ (Camille Hearst) จากแอปเปิล (Apple)</w:t>
        <w:br/>
        <w:br/>
        <w:t>ใครก็ตามที่เคยทำงานด้านผลิตภัณฑ์ไม่ว่าจะนานแค่ไหนก็ตามย่อมรู้ดีว่าการสร้างสรรค์ผลิตภัณฑ์นั้นไม่ใช่เรื่องง่ายเลย ผมได้คัดเลือกบุคคลเหล่านี้ขึ้นมาเป็นพิเศษเพื่อแสดงให้เห็นถึงความทุ่มเทที่ยากลำบากแต่สำคัญยิ่ง ซึ่งมาจากผู้จัดการผลิตภัณฑ์ที่แข็งแกร่ง</w:t>
        <w:br/>
        <w:br/>
        <w:t>ผลิตภัณฑ์ที่ผมหยิบยกขึ้นมาล้วนเป็นระดับตำนาน (iconic) และคุณจะจำพวกมันได้ในทันที แต่มีน้อยคนนักที่จะรู้จักผู้จัดการผลิตภัณฑ์ที่อยู่เบื้องหลังผลิตภัณฑ์เหล่านี้ และยิ่งน้อยคนลงไปอีกที่จะรู้ถึงเรื่องราวเบื้องหลังของพวกเขา</w:t>
        <w:br/>
        <w:br/>
        <w:t>ผู้จัดการผลิตภัณฑ์แต่ละคนที่ผมเลือกมาต่างพยายามเน้นย้ำกับผมว่าทีมผลิตภัณฑ์ของพวกเขานั้นยอดเยี่ยมเพียงใด และความสำเร็จที่เกิดขึ้นนั้นไม่ได้มาจากความพยายามของพวกเขาเพียงลำพังเลย แต่อย่างไรก็ตาม ผมหวังว่าตัวอย่างเหล่านี้จะช่วยทำให้คุณเห็นภาพชัดเจนขึ้นถึงบทบาทความทุ่มเทที่แท้จริงและจำเป็นอย่างยิ่งของผู้จัดการผลิตภัณฑ์</w:t>
        <w:br/>
        <w:br/>
        <w:t>ประเด็นสำคัญที่ผมหวังว่าคุณจะได้รับจากตัวอย่างเหล่านี้คือ:</w:t>
        <w:br/>
        <w:br/>
        <w:t>1. **การบริหารจัดการผลิตภัณฑ์มีความแตกต่างอย่างสิ้นเชิงจากศาสตร์แขนงอื่นๆ** บทบาทนี้แตกต่างอย่างชัดเจนจากสิ่งที่เหล่านักออกแบบมอบให้ และมันยังไม่ใช่โครงการ (project)...</w:t>
        <w:br/>
        <w:br/>
        <w:t>[ส่วนท้าย: อีก 1 นาทีจะจบบท | หน้า 48 จาก 351 • 18% | อีก 1 ชม. 45 นาทีจะจบเล่ม]</w:t>
      </w:r>
    </w:p>
    <w:p/>
    <w:p>
      <w:pPr>
        <w:jc w:val="center"/>
      </w:pPr>
      <w:r>
        <w:rPr>
          <w:b/>
        </w:rPr>
        <w:t>--- Page 69 ---</w:t>
      </w:r>
    </w:p>
    <w:p>
      <w:r>
        <w:t>[หัวข้อ: INSPIRED (ซิลิคอน แวลลีย์ โปรดักต์ กรุ๊ป)]</w:t>
        <w:br/>
        <w:br/>
        <w:t>ผู้จัดการโครงการ (project manager) แน่นอนว่าต้องมีเรื่องการบริหารจัดการโครงการเข้ามาเกี่ยวข้องอยู่บ้างอย่างหลีกเลี่ยงไม่ได้ เช่นเดียวกับตำแหน่งผู้นำอื่นๆ แต่การระบุว่าบทบาทนี้คือผู้จัดการโครงการนั้น ถือเป็นการมองข้ามแก่นแท้ของตำแหน่งนี้ไปอย่างสิ้นเชิง บทบาทที่ผมมองว่าผู้จัดการผลิตภัณฑ์มีความใกล้เคียงมากที่สุดคือบทบาทของ CEO แต่มีความแตกต่างที่ชัดเจนคือ ผู้จัดการผลิตภัณฑ์ไม่ได้เป็นหัวหน้าของใครเลย ซึ่งต่างจาก CEO</w:t>
        <w:br/>
        <w:br/>
        <w:t>2. **เช่นเดียวกับ CEO ผู้จัดการผลิตภัณฑ์ต้องเข้าใจทุกแง่มุมของธุรกิจอย่างลึกซึ้ง** ผู้จัดการผลิตภัณฑ์ต้องรับผิดชอบให้เกิดผลลัพธ์ทางธุรกิจ (business outcome) ไม่ใช่แค่ทำให้แน่ใจว่ามีการกำหนดรายละเอียดผลิตภัณฑ์ออกมาเท่านั้น สิ่งนี้ต้องอาศัยความเข้าใจที่ดีในส่วนประกอบต่างๆ ที่สัมพันธ์กันและข้อจำกัดของธุรกิจ ทั้งในด้านการเงิน (financial), การตลาด (marketing), การขาย (sales), กฎหมาย (legal), พันธมิตรทางธุรกิจ (partnership), การบริการ (service), สภาพแวดล้อมของลูกค้า (customer environment), ขีดความสามารถทางเทคนิค (technical capabilities) และประสบการณ์ของผู้ใช้ (user experience) เพื่อที่จะหาโซลูชันที่ตอบโจทย์ทั้งลูกค้าและธุรกิจไปพร้อมกัน แต่อย่าเพิ่งคิดว่าสิ่งนี้หมายความว่าต้องมีวุฒิ MBA เพราะไม่มีผู้จัดการผลิตภัณฑ์ที่น่าประทับใจคนไหนที่ผมยกตัวอย่างในหนังสือเล่มนี้ที่มีวุฒิ MBA เลย และมันไม่ได้หมายความว่าคุณจะต้องมีทักษะเหล่านี้ทั้งหมดด้วยตัวคุณเอง คุณเพียงแค่ต้องมีความเข้าใจในภาพกว้างว่าผลิตภัณฑ์จะส่งผลต่อธุรกิจอย่างไร และทำงานร่วมกับผู้คนในทีมรวมถึงคนทั่วทั้งบริษัทเพื่อให้ครอบคลุมทุกสิ่งที่สำคัญ</w:t>
        <w:br/>
        <w:br/>
        <w:t>3. **ในทุกตัวอย่างที่กล่าวมา โซลูชันที่ชนะใจผู้ใช้นั้นไม่ได้มาจากผู้ใช้ ลูกค้า หรือฝ่ายขาย** ในทางกลับกัน ผลิตภัณฑ์ที่ยอดเยี่ยมต้องการความร่วมมืออย่างเข้มข้นกับฝ่ายออกแบบ (design) และวิศวกรรม (engineering) เพื่อแก้ไขปัญหาที่แท้จริงให้กับผู้ใช้และลูกค้าของคุณ ในแนวทางที่ตอบสนองความต้องการของธุรกิจ ในแต่ละตัวอย่างเหล่านี้ ผู้ใช้ไม่มีทางรู้เลยว่าโซลูชันที่พวกเขาตกหลุมรักนั้นเป็นไปได้จริง</w:t>
        <w:br/>
        <w:br/>
        <w:t>4. **ภาวะผู้นำที่แท้จริงคือส่วนสำคัญที่แยกคนทำงานด้านผลิตภัณฑ์ที่ "ยอดเยี่ยม" ออกจากคนที่แค่ "ทำงานได้ดี"** ดังนั้น ไม่ว่าคุณจะมีชื่อตำแหน่งหรืออยู่ในระดับใด หากคุณปรารถนาที่จะเป็นคนที่ยอดเยี่ยม อย่ากลัวที่จะก้าวออกมานำ</w:t>
        <w:br/>
        <w:br/>
        <w:t>[ส่วนท้าย: อีก 2 นาทีจะจบบท | หน้า 49 จาก 351 • 19% | อีก 1 ชม. 44 นาทีจะจบเล่ม]</w:t>
      </w:r>
    </w:p>
    <w:p/>
    <w:p>
      <w:pPr>
        <w:jc w:val="center"/>
      </w:pPr>
      <w:r>
        <w:rPr>
          <w:b/>
        </w:rPr>
        <w:t>--- Page 70 ---</w:t>
      </w:r>
    </w:p>
    <w:p>
      <w:r>
        <w:t>[หัวข้อ: INSPIRED (ซิลิคอน แวลลีย์ โปรดักต์ กรุ๊ป)]</w:t>
        <w:br/>
        <w:br/>
        <w:t>[คำคมในกรอบ]</w:t>
        <w:br/>
        <w:t>ไม่ว่าคุณจะมีชื่อตำแหน่งหรืออยู่ในระดับใด หากคุณ</w:t>
        <w:br/>
        <w:t>ปรารถนาที่จะเป็นคนที่ยอดเยี่ยม อย่ากลัวที่จะก้าวออกมานำ</w:t>
        <w:br/>
        <w:br/>
        <w:t>**ผู้จัดการผลิตภัณฑ์ (Product Manager) ปะทะ**</w:t>
        <w:br/>
        <w:t>**เจ้าของผลิตภัณฑ์ (Product Owner)**</w:t>
        <w:br/>
        <w:br/>
        <w:t>คุณน่าจะเคยพบคำว่า *เจ้าของผลิตภัณฑ์ (product*</w:t>
        <w:br/>
        <w:t>*owner)* มาบ้าง และคุณอาจสงสัยว่าบทบาทนี้เกี่ยวข้องกับ</w:t>
        <w:br/>
        <w:t>งานของผู้จัดการผลิตภัณฑ์อย่างไร</w:t>
        <w:br/>
        <w:br/>
        <w:t>ประการแรก เจ้าของผลิตภัณฑ์คือชื่อของ *บทบาท (role)* ใน</w:t>
        <w:br/>
        <w:t>ทีมแบบเอจายล์ (Agile) สำหรับบุคคลที่รับผิดชอบเรื่อง</w:t>
        <w:br/>
        <w:t>รายการภาระงาน (product backlog) โปรดระลึกไว้ว่า</w:t>
        <w:br/>
        <w:t>เอจายล์ถูกนำไปใช้ในบริษัททุกรูปแบบ ไม่ใช่แค่ในบริษัท</w:t>
        <w:br/>
        <w:t>ด้านผลิตภัณฑ์ (product companies) เท่านั้น</w:t>
        <w:br/>
        <w:br/>
        <w:t>[ข้อความเน้น]</w:t>
        <w:br/>
        <w:t>ในบริษัทด้านผลิตภัณฑ์ เป็นเรื่องสำคัญอย่างยิ่งที่</w:t>
        <w:br/>
        <w:t>ผู้จัดการผลิตภัณฑ์จะต้องทำหน้าที่เป็นเจ้าของผลิตภัณฑ์ด้วย</w:t>
        <w:br/>
        <w:br/>
        <w:t>ในบริษัทด้านผลิตภัณฑ์ เป็นเรื่องสำคัญอย่างยิ่งที่</w:t>
        <w:br/>
        <w:t>ผู้จัดการผลิตภัณฑ์ (product manager) จะต้องเป็นเจ้าของ</w:t>
        <w:br/>
        <w:t>ผลิตภัณฑ์ (product owner) ด้วย หากคุณแยกบทบาทเหล่านี้</w:t>
        <w:br/>
        <w:t>ออกจากกันเป็นสองคน ปัญหาที่พบบ่อยและคาดเดาได้จะตามมา</w:t>
        <w:br/>
        <w:t>ซึ่งที่พบบ่อยที่สุดคือ การที่ทีมสูญเสียความสามารถในการ</w:t>
        <w:br/>
        <w:t>สร้างสรรค์นวัตกรรม (innovate) และความสามารถในการสร้าง</w:t>
        <w:br/>
        <w:t>คุณค่าใหม่ๆ ให้แก่ธุรกิจและลูกค้าของคุณอย่างต่อเนื่อง</w:t>
        <w:br/>
        <w:t>ยิ่งไปกว่านั้น ภาระหน้าที่ความรับผิดชอบเพิ่มเติมของ</w:t>
        <w:br/>
        <w:t>ผู้จัดการผลิตภัณฑ์ คือสิ่งที่ช่วยให้การตัดสินใจในฐานะ</w:t>
        <w:br/>
        <w:t>เจ้าของผลิตภัณฑ์ในบริษัทด้านผลิตภัณฑ์เป็นไปได้อย่างดี</w:t>
        <w:br/>
        <w:br/>
        <w:t>ประการที่สอง แม้ผมจะสนับสนุนให้ผู้จัดการผลิตภัณฑ์</w:t>
        <w:br/>
        <w:t>เรียนรู้กระบวนการพัฒนาที่ทีมของตนใช้อยู่เสมอ แต่การ</w:t>
        <w:br/>
        <w:t>เข้าอบรมหรือการรับใบรับรอง (certification) ในบทบาท</w:t>
        <w:br/>
        <w:t>เจ้าของผลิตภัณฑ์นั้น ครอบคลุมเพียงส่วนเล็กๆ ของความ</w:t>
        <w:br/>
        <w:t>รับผิดชอบทั้งหมดของผู้จัดการผลิตภัณฑ์เท่านั้น</w:t>
        <w:br/>
        <w:br/>
        <w:t>สรุปคือ ความรับผิดชอบในฐานะเจ้าของผลิตภัณฑ์คือ</w:t>
        <w:br/>
        <w:t>ส่วนย่อย (subset) เล็กๆ ของความรับผิดชอบในการบริหาร</w:t>
        <w:br/>
        <w:t>จัดการผลิตภัณฑ์ (product management) แต่มันเป็นเรื่อง</w:t>
        <w:br/>
        <w:t>สำคัญอย่างยิ่งที่ผู้จัดการผลิตภัณฑ์จะต้องดูแลให้ครอบคลุม</w:t>
        <w:br/>
        <w:t>ทั้งสองส่วนนี้</w:t>
        <w:br/>
        <w:br/>
        <w:t>[ส่วนท้าย: อีก 1 นาทีจะจบบท | หน้า 50 จาก 351 • 19% | อีก 1 ชม. 44 นาทีจะจบเล่ม]</w:t>
      </w:r>
    </w:p>
    <w:p/>
    <w:p>
      <w:pPr>
        <w:jc w:val="center"/>
      </w:pPr>
      <w:r>
        <w:rPr>
          <w:b/>
        </w:rPr>
        <w:t>--- Page 71 ---</w:t>
      </w:r>
    </w:p>
    <w:p>
      <w:r>
        <w:t>[หัวข้อ: INSPIRED (ซิลิคอน แวลลีย์ โปรดักต์ กรุ๊ป)]</w:t>
        <w:br/>
        <w:br/>
        <w:t>**วิชาเรียนที่สำคัญอย่างยิ่งสองวิชาสำหรับผู้จัดการผลิตภัณฑ์**</w:t>
        <w:br/>
        <w:br/>
        <w:t>ผู้จัดการผลิตภัณฑ์ก้าวเข้าสู่บทบาทนี้มาจากสาขาวิชาที่หลากหลาย แน่นอนว่าหลายคนมาจากสายวิทยาการคอมพิวเตอร์ (computer science) ขณะที่บางคนอาจมาจากสายธุรกิจหรือเศรษฐศาสตร์ แต่คุณจะพบผู้จัดการผลิตภัณฑ์ที่เก่งกาจซึ่งมีภูมิหลังมาจากด้านรัฐศาสตร์ ปรัชญา ศิลปะ วรรณคดี ประวัติศาสตร์ และสาขาวิชาอื่น ๆ ทุกแขนงที่อยู่ระหว่างนั้น</w:t>
        <w:br/>
        <w:br/>
        <w:t>หากคุณต้องการเป็นวิศวกรหรือนักออกแบบ จะมีการศึกษาในระบบที่ช่วยเตรียมความพร้อมให้คุณเข้าสู่อาชีพในสายงานเหล่านั้นได้ แต่นั่นไม่ใช่กรณีของการบริหารจัดการผลิตภัณฑ์เทคโนโลยี (tech product management) เพราะสิ่งที่จำเป็นที่สุดสำหรับงานนี้คือคุณลักษณะด้านความเฉลียวฉลาด ความคิดสร้างสรรค์ และความเพียรพยายามดังที่ผมได้กล่าวไปแล้ว</w:t>
        <w:br/>
        <w:br/>
        <w:t>อย่างไรก็ดี ผมเชื่อว่ามีวิชาเรียนเฉพาะทางสองวิชาที่ผู้จัดการผลิตภัณฑ์ทุกคนควรได้เรียน ได้แก่:</w:t>
        <w:br/>
        <w:br/>
        <w:t>**1. ความรู้เบื้องต้นเกี่ยวกับการเขียนโปรแกรมคอมพิวเตอร์ (Introduction to Computer Programming)**</w:t>
        <w:br/>
        <w:br/>
        <w:t>หากคุณไม่เคยเรียนหลักสูตรภาษาโปรแกรมมาก่อนเลย นี่คือวิชาแรกที่คุณจำเป็นต้องเรียน จะเป็นภาษาใดก็ได้ ไม่สำคัญนัก แต่ต้องไม่ใช่ HTML คุณอาจลองเรียนออนไลน์ดูได้ แต่ผมขอบอกเลยว่าหลายคนมักจะประสบปัญหาในการเรียนภาษาโปรแกรมภาษาแรก ดังนั้น การลงเรียนในชั้นเรียนจริง ๆ ที่คุณต้องรับผิดชอบในการส่งการบ้านการเขียนโปรแกรมทุกสัปดาห์ มักจะเป็นสิ่งที่จำเป็นเพื่อให้เรียนได้สำเร็จ</w:t>
        <w:br/>
        <w:br/>
        <w:t>คุณอาจจะรักหรืออาจจะเกลียดมันก็ได้ แต่อย่างไรเสีย มันจะช่วยขยายขอบเขตความรู้ด้านเทคโนโลยีของคุณในระดับรากฐาน และช่วยให้คุณสนทนากับเหล่าวิศวกรและนักออกแบบของคุณได้อย่างลึกซึ้งยิ่งขึ้น นอกจากนี้ มันยังช่วยให้คุณเห็นคุณค่าและเข้าใจในพลังของเทคโนโลยีที่ช่วยขับเคลื่อนความเป็นไปได้ต่าง ๆ (enabling technology) ได้ดียิ่งขึ้นด้วย</w:t>
        <w:br/>
        <w:br/>
        <w:t>**2. ความรู้เบื้องต้นเกี่ยวกับการบัญชีธุรกิจและการเงิน (Introduction to Business Accounting/Finance)**</w:t>
        <w:br/>
        <w:br/>
        <w:t>[ส่วนท้าย: อีก 1 นาทีจะจบบท | หน้า 50 จาก 351 • 19% | อีก 1 ชม. 44 นาทีจะจบเล่ม]</w:t>
      </w:r>
    </w:p>
    <w:p/>
    <w:p>
      <w:pPr>
        <w:jc w:val="center"/>
      </w:pPr>
      <w:r>
        <w:rPr>
          <w:b/>
        </w:rPr>
        <w:t>--- Page 72 ---</w:t>
      </w:r>
    </w:p>
    <w:p>
      <w:r>
        <w:t>[หัวข้อ: INSPIRED (ซิลิคอน แวลลีย์ โปรดักต์ กรุ๊ป)]</w:t>
        <w:br/>
        <w:br/>
        <w:t>เช่นเดียวกับที่คุณจำเป็นต้องรู้จักภาษาของโลกคอมพิวเตอร์ คุณก็จำเป็นต้องรู้จักภาษาทางธุรกิจด้วยเช่นกัน หากคุณไม่เคยเรียนมาก่อน คุณจำเป็นต้องลงเรียนหลักสูตรพื้นฐานการเงินธุรกิจ (business finance)</w:t>
        <w:br/>
        <w:br/>
        <w:t>คุณจำเป็นต้องเข้าใจว่าบริษัทที่แสวงหาผลกำไรนั้นดำเนินงานอย่างไร และเข้าใจดัชนีชี้วัดผลงานหลัก (key performance indicators หรือ KPIs) ทางธุรกิจที่สำคัญต่อธุรกิจของคุณ ซึ่งรวมถึงแต่ไม่จำกัดเพียง มูลค่าตลอดช่วงชีวิตของลูกค้า (lifetime value of customers) รายได้เฉลี่ยต่อผู้ใช้งานหรือลูกค้า (average revenue per user/customer) ต้นทุนในการได้มาซึ่งลูกค้า (customer acquisition cost) ต้นทุนขาย (cost of sales) และกำไรส่วนเกิน (contribution margins) ตลอดจนตัวชี้วัดอื่น ๆ</w:t>
        <w:br/>
        <w:br/>
        <w:t>หลักสูตรการตลาดทั่วไปที่ดีมักจะครอบคลุมหัวข้อเหล่านี้ด้วยเช่นกัน หัวใจสำคัญคือการทำให้แน่ใจว่าคุณมีความเข้าใจในภาพรวม (big-picture understanding) ว่าธุรกิจดำเนินไปอย่างไร</w:t>
        <w:br/>
        <w:br/>
        <w:t>คุณสามารถทำสิ่งนี้ได้ง่าย ๆ ผ่านการลงเรียนในวิทยาลัยชุมชน (community college) หรือการศึกษาด้วยตนเอง โดยเฉพาะอย่างยิ่งหากคุณขอให้ใครสักคนในแผนกการเงินช่วยให้คำแนะนำแก่คุณสักเล็กน้อย ซึ่งถือเป็นสิ่งที่ดีที่ควรทำไม่ว่าในกรณีใดก็ตาม</w:t>
        <w:br/>
        <w:br/>
        <w:t>[ส่วนท้าย: อีก 1 นาทีจะจบบท | หน้า 51 จาก 351 • 20% | อีก 1 ชม. 43 นาทีจะจบเล่ม]</w:t>
      </w:r>
    </w:p>
    <w:p/>
    <w:p>
      <w:pPr>
        <w:jc w:val="center"/>
      </w:pPr>
      <w:r>
        <w:rPr>
          <w:b/>
        </w:rPr>
        <w:t>--- Page 73 ---</w:t>
      </w:r>
    </w:p>
    <w:p>
      <w:r>
        <w:t>[หัวข้อ: INSPIRED (ซิลิคอน แวลลีย์ โปรดักต์ กรุ๊ป)]</w:t>
        <w:br/>
        <w:br/>
        <w:t># บทที่ 11</w:t>
        <w:br/>
        <w:t>## นักออกแบบผลิตภัณฑ์ (The Product Designer)</w:t>
        <w:br/>
        <w:br/>
        <w:t>ในบทนี้ ผมจะอธิบายถึงบทบาทของนักออกแบบผลิตภัณฑ์ (product designer) แต่ผมไม่ได้ตั้งใจจะสื่อสารกับเหล่านักออกแบบโดยเฉพาะ ผมมุ่งเป้าไปที่เหล่าผู้จัดการผลิตภัณฑ์ (product managers) ที่จำเป็นต้องเรียนรู้วิธีการทำงานร่วมกับนักออกแบบอย่างมีประสิทธิภาพ</w:t>
        <w:br/>
        <w:br/>
        <w:t>ผมรู้สึกประหลาดใจเสมอที่ได้พบว่ามีบริษัทจำนวนมากที่ไม่เข้าใจว่าทำไมการมีนักออกแบบที่เก่งกาจและมีความสามารถจึงสำคัญถึงเพียงนี้ พวกเขาเข้าใจถึงความจำเป็นในการมีวิศวกร (engineers) แต่กลับมักจะเสียเวลาและเงินทองไปอย่างมหาศาลเพียงเพราะพวกเขาไม่เข้าใจถึงความจำเป็นของการออกแบบ (design)</w:t>
        <w:br/>
        <w:br/>
        <w:t>นักออกแบบผลิตภัณฑ์สมัยใหม่มีหน้าที่รับผิดชอบในสิ่งต่อไปนี้:</w:t>
        <w:br/>
        <w:br/>
        <w:t>### การค้นหาและสร้างสรรค์ผลิตภัณฑ์ (Product Discovery)</w:t>
        <w:br/>
        <w:br/>
        <w:t>ในรูปแบบการทำงานสมัยก่อน นักออกแบบจะรับข้อกำหนด (requirements) หรือรายละเอียดเฉพาะ (specifications) จากผู้จัดการผลิตภัณฑ์แล้วนำไปใช้สร้างสรรค์ผลงานออกแบบของตน ในทางตรงกันข้าม นักออกแบบผลิตภัณฑ์สมัยใหม่จะทำงานร่วมกับผู้จัดการผลิตภัณฑ์และวิศวกรอย่างต่อเนื่อง ตั้งแต่ขั้นตอนการค้นหาและสร้างสรรค์ (discovery) ไปจนถึงการส่งมอบ (delivery) ในทำนองเดียวกัน แทนที่จะนั่งทำงานร่วมกับเพื่อนนักออกแบบด้วยกัน นักออกแบบผลิตภัณฑ์สมัยใหม่จะนั่งเคียงข้างกับผู้จัดการผลิตภัณฑ์ของตน โดยทำหน้าที่เป็นพันธมิตรที่ทำงานร่วมกันอย่างเต็มตัวในขั้นตอนการค้นหาและสร้างสรรค์ผลิตภัณฑ์</w:t>
        <w:br/>
        <w:br/>
        <w:t>&gt; [ข้อความในกรอบ: แทนที่จะถูกวัดผลจากปริมาณงานออกแบบที่ทำออกมา แต่นักออกแบบผลิตภัณฑ์จะถูกวัดผลจากความสำเร็จของผลิตภัณฑ์]</w:t>
        <w:br/>
        <w:br/>
        <w:t>แทนที่จะถูกวัดผลจากปริมาณงานออกแบบที่ทำออกมา แต่นักออกแบบผลิตภัณฑ์จะถูกวัดผลจากความสำเร็จของผลิตภัณฑ์ ด้วยเหตุนี้ นักออกแบบผลิตภัณฑ์จึงมีคุณสมบัติหลายอย่างที่เหมือนกันกับ</w:t>
        <w:br/>
        <w:br/>
        <w:t>[ส่วนท้าย: อีก 1 นาทีจะจบบท | หน้า 53 จาก 351 • 20% | อีก 1 ชม. 43 นาทีจะจบเล่ม]</w:t>
      </w:r>
    </w:p>
    <w:p/>
    <w:p>
      <w:pPr>
        <w:jc w:val="center"/>
      </w:pPr>
      <w:r>
        <w:rPr>
          <w:b/>
        </w:rPr>
        <w:t>--- Page 74 ---</w:t>
      </w:r>
    </w:p>
    <w:p>
      <w:r>
        <w:t>[หัวข้อ: INSPIRED (ซิลิคอน แวลลีย์ โปรดักต์ กรุ๊ป)]</w:t>
        <w:br/>
        <w:br/>
        <w:t>ความกังวลเช่นเดียวกับผู้จัดการผลิตภัณฑ์ พวกเขาให้ความสำคัญอย่างลึกซึ้งกับลูกค้าตัวจริงและคุณค่าที่ผลิตภัณฑ์มอบให้แก่ลูกค้าเหล่านั้น นอกจากนี้ พวกเขายังเข้าใจว่าผลิตภัณฑ์นั้นมีไว้เพื่อตอบโจทย์ทางธุรกิจ และสามารถนำข้อจำกัด (constraints) เหล่านั้นมาบูรณาการเข้ากับการออกแบบผลิตภัณฑ์ได้ ยิ่งไปกว่านั้น นักออกแบบยังเข้าใจด้วยว่าประสบการณ์ผู้ใช้ (user experience) นั้นมีความสำคัญต่อคุณค่าที่ลูกค้าจะได้รับไม่แพ้หน้าที่การทำงานหลัก (functionality) ของผลิตภัณฑ์เลย</w:t>
        <w:br/>
        <w:br/>
        <w:t>### การออกแบบประสบการณ์ผู้ใช้แบบองค์รวม (Holistic User Experience Design)</w:t>
        <w:br/>
        <w:br/>
        <w:t>ประสบการณ์ผู้ใช้ (user experience หรือ UX) นั้นมีความหมายกว้างกว่าส่วนติดต่อผู้ใช้ (user interface หรือ UI) มาก บางคนถึงกับใช้คำว่า *ประสบการณ์ลูกค้า* (customer experience) เพื่อเน้นย้ำประเด็นนี้ให้ชัดเจนยิ่งขึ้น UX คือทุกวิถีทางที่ลูกค้าและผู้ใช้ปลายทาง (end users) จะรับรู้ถึงคุณค่าที่ผลิตภัณฑ์ของคุณมอบให้ ซึ่งรวมถึงจุดสัมผัส (touch points) และปฏิสัมพันธ์ (interactions) ทั้งหมดที่ลูกค้ามีต่อบริษัทและผลิตภัณฑ์ของคุณในช่วงเวลาต่าง ๆ สำหรับผลิตภัณฑ์สมัยใหม่ สิ่งนี้มักครอบคลุมถึงส่วนติดต่อผู้ใช้ที่หลากหลาย ตลอดจนจุดสัมผัสลูกค้าด้านอื่น ๆ (เช่น อีเมล แคมเปญการตลาด กระบวนการขาย การสนับสนุนลูกค้า และอื่น ๆ)</w:t>
        <w:br/>
        <w:br/>
        <w:t>สำหรับผลิตภัณฑ์บางอย่าง UX ยังรวมไปถึงบริการออฟไลน์ด้วย เช่น การโดยสารรถที่เรียกผ่าน อูเบอร์ (Uber) หรือการเข้าพักในบ้านที่หาผ่าน แอร์บีแอนด์บี (Airbnb)</w:t>
        <w:br/>
        <w:br/>
        <w:t>นักออกแบบผลิตภัณฑ์ที่ดีจะนึกถึงเส้นทางของลูกค้า (customer's journey) ในแต่ละช่วงเวลาที่พวกเขามีปฏิสัมพันธ์กับผลิตภัณฑ์และกับบริษัทในภาพรวม รายการจุดสัมผัสอาจยาวเหยียดมาก ทั้งนี้ขึ้นอยู่กับประเภทของผลิตภัณฑ์ โดยพิจารณาจากคำถามต่าง ๆ เช่น:</w:t>
        <w:br/>
        <w:br/>
        <w:t>• ลูกค้าจะรู้จักผลิตภัณฑ์เป็นครั้งแรกได้อย่างไร?</w:t>
        <w:br/>
        <w:t>• เราจะแนะนำการใช้งานเริ่มต้น (onboard) ให้กับผู้ใช้รายใหม่ และจะค่อย ๆ เปิดเผยฟังก์ชันการทำงานใหม่ ๆ (ซึ่งอาจเป็นแบบค่อยเป็นค่อยไป) ได้อย่างไร?</w:t>
        <w:br/>
        <w:t>• ผู้ใช้อาจมีปฏิสัมพันธ์กับผลิตภัณฑ์ในช่วงเวลาต่าง ๆ ของวันอย่างไรบ้าง?</w:t>
        <w:br/>
        <w:t>• มีสิ่งอื่นใดอีกบ้างที่กำลังแย่งชิงความสนใจของผู้ใช้ไป?</w:t>
        <w:br/>
        <w:br/>
        <w:t>[ส่วนท้าย: อีก 1 นาทีจะจบบท    หน้า 53 จาก 351 • 20%    อีก 1 ชม. 42 นาทีจะจบเล่ม]</w:t>
      </w:r>
    </w:p>
    <w:p/>
    <w:p>
      <w:pPr>
        <w:jc w:val="center"/>
      </w:pPr>
      <w:r>
        <w:rPr>
          <w:b/>
        </w:rPr>
        <w:t>--- Page 75 ---</w:t>
      </w:r>
    </w:p>
    <w:p>
      <w:r>
        <w:t>[หัวข้อ: INSPIRED (ซิลิคอน แวลลีย์ โปรดักต์ กรุ๊ป)]</w:t>
        <w:br/>
        <w:br/>
        <w:t>• สิ่งต่าง ๆ จะมีความแตกต่างกันอย่างไรระหว่างลูกค้าที่ใช้ผลิตภัณฑ์มาแล้วหนึ่งเดือนกับลูกค้าที่ใช้มาแล้วหนึ่งปี?</w:t>
        <w:br/>
        <w:t>• เราจะสร้างแรงจูงใจให้ผู้ใช้มีความผูกพัน (commitment) กับผลิตภัณฑ์ในระดับที่สูงขึ้นได้อย่างไร?</w:t>
        <w:br/>
        <w:t>• เราจะสร้างช่วงเวลาแห่งความพึงพอใจ (moments of gratification) ได้อย่างไร?</w:t>
        <w:br/>
        <w:t>• ผู้ใช้จะแบ่งปันประสบการณ์ของตนเองกับผู้อื่นอย่างไร?</w:t>
        <w:br/>
        <w:t>• ลูกค้าจะได้รับบริการออฟไลน์อย่างไร?</w:t>
        <w:br/>
        <w:t>• การตอบสนองที่ผู้ใช้รับรู้ได้ (perceived responsiveness) ของผลิตภัณฑ์เป็นอย่างไร?</w:t>
        <w:br/>
        <w:br/>
        <w:t>**การสร้างต้นแบบ (Prototyping)**</w:t>
        <w:br/>
        <w:br/>
        <w:t>ในส่วนถัดไปของหนังสือเล่มนี้ ผมจะพาไปสำรวจเทคนิคต่าง ๆ มากมายที่ใช้ในการทดสอบไอเดียเกี่ยวกับผลิตภัณฑ์ ซึ่งเทคนิคเหล่านี้ส่วนใหญ่จำเป็นต้องใช้ต้นแบบ (prototypes) และต้นแบบส่วนใหญ่นั้นมักถูกสร้างขึ้นโดยนักออกแบบผลิตภัณฑ์</w:t>
        <w:br/>
        <w:br/>
        <w:t>นักออกแบบผลิตภัณฑ์ที่เก่งจะใช้ต้นแบบเป็นสื่อกลางหลัก (canvas) ในการสื่อสารไอเดีย ทั้งกับคนในองค์กรและคนภายนอก โดยทั่วไปแล้วพวกเขาจะมีความเชี่ยวชาญในการใช้เครื่องมือสร้างต้นแบบที่หลากหลาย และสามารถเลือกใช้เครื่องมือที่เหมาะสมกับงานที่อยู่ตรงหน้าได้</w:t>
        <w:br/>
        <w:br/>
        <w:t>**การทดสอบกับผู้ใช้ (User Testing)**</w:t>
        <w:br/>
        <w:br/>
        <w:t>นักออกแบบผลิตภัณฑ์ที่ดีจะทดสอบไอเดียของพวกเขากับผู้ใช้และลูกค้าตัวจริงอยู่เสมอ พวกเขาไม่เพียงแค่ทดสอบเมื่อต้นแบบหรือไอเดียนั้นพร้อมแล้วเท่านั้น แต่ยังผนวกการทดสอบเข้าไว้ในวงจรการทำงานรายสัปดาห์ (weekly cadence) เพื่อให้สามารถตรวจสอบความถูกต้องและขัดเกลาไอเดียได้อย่างต่อเนื่อง ตลอดจนรวบรวมข้อมูลเชิงลึก (insights) ใหม่ ๆ ที่พวกเขาอาจไม่ได้คาดการณ์ไว้แต่แรก นอกจากนี้ยังช่วยให้พวกเขามีแนวโน้มที่จะไม่ยึดติดกับไอเดียของตนเองมากเกินไปก่อนที่จะได้รับฟังความคิดเห็นที่เป็นกลางจากภายนอก</w:t>
        <w:br/>
        <w:br/>
        <w:t>การทดสอบกับผู้ใช้ (User testing) นั้นมีความหมายกว้างกว่าการทดสอบการใช้งาน (usability testing) นักออกแบบผลิตภัณฑ์และทีมผลิตภัณฑ์จะใช้โอกาสนี้ในการประเมิน *คุณค่า* (value) ของไอเดียเหล่านั้น</w:t>
        <w:br/>
        <w:br/>
        <w:t>[ส่วนท้าย: อีก 1 นาทีจะจบบท    หน้า 55 จาก 351 • 20%    อีก 1 ชม. 42 นาทีจะจบเล่ม]</w:t>
      </w:r>
    </w:p>
    <w:p/>
    <w:p>
      <w:pPr>
        <w:jc w:val="center"/>
      </w:pPr>
      <w:r>
        <w:rPr>
          <w:b/>
        </w:rPr>
        <w:t>--- Page 76 ---</w:t>
      </w:r>
    </w:p>
    <w:p>
      <w:r>
        <w:t>[หัวข้อ: INSPIRED (ซิลิคอน แวลลีย์ โปรดักต์ กรุ๊ป)]</w:t>
        <w:br/>
        <w:br/>
        <w:t>ลูกค้าจะใช้งานหรือซื้อผลิตภัณฑ์นั้นหรือไม่ และถ้าไม่ เป็นเพราะอะไร?</w:t>
        <w:br/>
        <w:br/>
        <w:t>**การออกแบบปฏิสัมพันธ์และการออกแบบภาพ (Interaction and Visual Design)**</w:t>
        <w:br/>
        <w:br/>
        <w:t>ในอดีต การออกแบบปฏิสัมพันธ์และการออกแบบภาพมักถูกมองว่าเป็นบทบาทหน้าที่ที่แยกออกจากกัน โดยทั่วไปแล้ว *การออกแบบปฏิสัมพันธ์ (interaction design)* จะครอบคลุมถึงโมเดลแนวคิดพื้นฐาน (conceptual models) (เช่น แอปพลิเคชันจัดการรูปภาพอาจมีองค์ประกอบเป็น รูปภาพ อัลบั้ม โปรเจกต์) ลำดับขั้นตอนการทำงาน (task flows) และการวางองค์ประกอบส่วนควบคุม (control layouts) เพื่อจัดการกับแนวคิดเหล่านั้น ส่วน *การออกแบบภาพ (visual design)* จะครอบคลุมถึงการจัดองค์ประกอบภาพ (composition) ศิลปะการใช้ตัวอักษร (typography) และการถ่ายทอดเอกลักษณ์ของแบรนด์ผ่านสื่อทางสายตา (visual brand)</w:t>
        <w:br/>
        <w:br/>
        <w:t>นักออกแบบผลิตภัณฑ์สมัยใหม่อาจมีความเชี่ยวชาญที่แตกต่างกันไป แต่โดยทั่วไปแล้วจะมีทักษะทั้งด้านการออกแบบปฏิสัมพันธ์และการออกแบบภาพในระดับหนึ่ง การมีชุดเครื่องมือที่ครบครันช่วยให้พวกเขาสามารถทำงานได้อย่างรวดเร็วในระดับความละเอียด (fidelity) ที่แตกต่างกันไปตามบริบท นอกจากนี้ยังช่วยให้พวกเขาสามารถออกแบบประสบการณ์ในรูปแบบที่ไม่สามารถทำได้หากมองว่าการออกแบบปฏิสัมพันธ์และการออกแบบภาพเป็นเรื่องที่แยกจากกัน เรื่องนี้มีความสำคัญอย่างยิ่งในส่วนติดต่อผู้ใช้ของอุปกรณ์เคลื่อนที่ (mobile interfaces) ซึ่งนักออกแบบมักจะต้องสร้างโมเดลการปฏิสัมพันธ์รูปแบบใหม่ ๆ ที่หลอมรวมเป็นเนื้อเดียวกับการออกแบบภาพ</w:t>
        <w:br/>
        <w:br/>
        <w:t>หากคุณกำลังสร้างอุปกรณ์อย่างสินค้าอิเล็กทรอนิกส์สำหรับผู้บริโภค จะมีอีกมิติหนึ่งที่สำคัญอย่างยิ่งในการออกแบบ นั่นคือ *การออกแบบอุตสาหกรรม (industrial design)* ซึ่งเน้นไปที่เรื่องของวัสดุและการออกแบบเพื่อการผลิต</w:t>
        <w:br/>
        <w:br/>
        <w:t>**การขาดหายไปของการออกแบบผลิตภัณฑ์ (The Absence of Product Design)**</w:t>
        <w:br/>
        <w:br/>
        <w:t>มี 3 สถานการณ์ที่เป็นปัญหาซึ่งพบได้บ่อยและค่อนข้างร้ายแรง ได้แก่:</w:t>
        <w:br/>
        <w:br/>
        <w:t>1. คุณในฐานะผู้จัดการผลิตภัณฑ์ (product manager) พยายามลงมือออกแบบด้วยตัวเอง ทั้งนี้ สถานการณ์นี้แตกต่างจากกรณีที่คุณเป็นนักออกแบบที่ผ่านการฝึกฝนมาแล้วและมารับหน้าที่รับผิดชอบในฐานะผู้จัดการผลิตภัณฑ์ด้วย ในสถานการณ์นี้ คุณ*ไม่*เคยผ่านการฝึกฝนด้านการออกแบบมาก่อน แต่เนื่องจากทีมวิศวกร (engineers) จำเป็นต้องมีแบบเพื่อทำงานต่อ คุณจึงต้องจำใจทำให้ ซึ่งนั่นมักจะหมายถึงการที่คุณจัดเตรียมสิ่งต่อไปนี้ให้แก่วิศวกร</w:t>
        <w:br/>
        <w:br/>
        <w:t xml:space="preserve">[ส่วนท้าย: </w:t>
        <w:br/>
        <w:t>อีก 1 นาทีจะจบบท</w:t>
        <w:br/>
        <w:t>หน้า 55 จาก 351 • 21%</w:t>
        <w:br/>
        <w:t>อีก 1 ชม. 42 นาทีจะจบเล่ม]</w:t>
      </w:r>
    </w:p>
    <w:p/>
    <w:p>
      <w:pPr>
        <w:jc w:val="center"/>
      </w:pPr>
      <w:r>
        <w:rPr>
          <w:b/>
        </w:rPr>
        <w:t>--- Page 77 ---</w:t>
      </w:r>
    </w:p>
    <w:p>
      <w:r>
        <w:t>[หัวข้อ: INSPIRED (ซิลิคอน แวลลีย์ โปรดักต์ กรุ๊ป)]</w:t>
        <w:br/>
        <w:br/>
        <w:t>ไวร์เฟรม (wireframes) และพวกเขาก็ต้องไปปะติดปะต่อรูปแบบการออกแบบภาพกันเอาเอง</w:t>
        <w:br/>
        <w:br/>
        <w:t>2. คุณในฐานะผู้จัดการผลิตภัณฑ์ไม่ได้จัดเตรียมงานออกแบบไว้ให้ แต่กลับให้เพียงยูสเซอร์สตอรี่ (user stories) ในระดับภาพรวมที่กว้างมากแก่วิศวกร เพื่อที่จะเริ่มเขียนโค้ดได้ วิศวกรจึงไม่มีทางเลือกอื่นนอกจากต้องงมหาทางออกแบบกันเอาเอง</w:t>
        <w:br/>
        <w:br/>
        <w:t>3. คุณในฐานะผู้จัดการผลิตภัณฑ์เป็นผู้ทำหน้าที่ออกแบบปฏิสัมพันธ์เอง—โดยเฉพาะการทำไวร์เฟรม—แล้วจึงจ้างนักออกแบบภาพหรือกราฟิกดีไซเนอร์มาทำหน้าที่ออกแบบความสวยงามในส่วนสุดท้าย</w:t>
        <w:br/>
        <w:br/>
        <w:t>ทั้งสามสถานการณ์นี้ล้วนเป็นปัญหาร้ายแรงเพราะพวกมันไม่ค่อยจะให้ผลลัพธ์ที่ดี และไม่ได้ให้งานออกแบบที่ครบถ้วนรอบด้านแบบองค์รวม (holistic design) อย่างที่เรามองหา</w:t>
        <w:br/>
        <w:br/>
        <w:t>Apple (แอปเปิล) เป็นหนึ่งในบริษัทที่มีมูลค่าสูงที่สุดและให้ความสำคัญกับการออกแบบมากที่สุดในโลก ทว่ากลับมีบริษัทเทคโนโลยีเพียงไม่กี่แห่งที่เข้าใจถึงความสำคัญของบุคลากรที่มีความสามารถด้านการออกแบบ แม้ว่าทุกคนจะพูดถึงแต่วิศวกรของ Google (กูเกิล) และ Facebook (เฟซบุ๊ก)—ซึ่งวิศวกรรมของพวกเขาก็แข็งแกร่งจริงๆ—แต่ทั้งสองบริษัทต่างก็ได้ลงทุนมหาศาลไปกับบุคลากรด้านการออกแบบด้วยเช่นกัน</w:t>
        <w:br/>
        <w:br/>
        <w:t>หากคุณกำลังสร้างผลิตภัณฑ์ที่ต้องติดต่อสื่อสารกับผู้ใช้ (user-facing products) สิ่งสำคัญอย่างยิ่งคือคุณต้องมีนักออกแบบผลิตภัณฑ์ที่ผ่านการฝึกฝนมาแล้วอยู่ในทีม หากคุณกำลังทำผลิตภัณฑ์สำหรับผู้บริโภคทั่วไป ผมขอยืนยันว่าการออกแบบที่แข็งแกร่งในปัจจุบันคือ *สิ่งพื้นฐานที่ขาดไม่ได้สำหรับการแข่งขัน (table stakes)* แต่หากคุณกำลังทำผลิตภัณฑ์สำหรับธุรกิจ นี่จะเป็นหนึ่งในปัจจัยที่สร้างความแตกต่างทางการแข่งขัน (competitive differentiators) ได้ดีที่สุดของคุณ</w:t>
        <w:br/>
        <w:br/>
        <w:t>น่าเศร้าที่จะบอกว่า ผลิตภัณฑ์สำหรับธุรกิจส่วนใหญ่มีการออกแบบที่ย่ำแย่ อย่างไรก็ตาม พวกเขาอยู่รอดมาได้เพราะบ่อยครั้งที่ "ผู้ใช้งาน" ไม่ใช่ "ลูกค้า" หรือคนที่เป็นคนจ่ายเงินซื้อ ผมยินดีที่จะบอกว่าตอนนี้สถานการณ์ดังกล่าวกำลังเปลี่ยนไป และมีบริษัท B2B (business-to-business) รุ่นใหม่ที่ให้ความสำคัญกับการออกแบบอย่างจริงจัง ซึ่งพวกเขากำลังเข้ามาแทนที่กลุ่มบริษัทยุคเก่า (old guard)</w:t>
        <w:br/>
        <w:br/>
        <w:t>ในกรณีของผลิตภัณฑ์สำหรับธุรกิจขนาดเล็ก ผู้ใช้งานมักจะเป็นคนเดียวกับผู้ซื้อ ดังนั้นมาตรฐานจึงถูกตั้งไว้สูงพอๆ กับผลิตภัณฑ์สำหรับผู้บริโภคทั่วไป</w:t>
        <w:br/>
        <w:br/>
        <w:t>แต่การทำให้องค์กรของคุณยอมลงทุนกับพนักงานด้านการออกแบบนั้นเป็นเพียงครึ่งหนึ่งของทางออกเท่านั้น</w:t>
        <w:br/>
        <w:br/>
        <w:t>และนี่คือเหตุผลว่าทำไม</w:t>
        <w:br/>
        <w:br/>
        <w:t>[ส่วนท้าย: อีก 2 นาทีจะจบบท | หน้า 56 จาก 351 • 21% | อีก 1 ชม. 41 นาทีจะจบเล่ม]</w:t>
      </w:r>
    </w:p>
    <w:p/>
    <w:p>
      <w:pPr>
        <w:jc w:val="center"/>
      </w:pPr>
      <w:r>
        <w:rPr>
          <w:b/>
        </w:rPr>
        <w:t>--- Page 78 ---</w:t>
      </w:r>
    </w:p>
    <w:p>
      <w:r>
        <w:t>[หัวข้อ: INSPIRED (ซิลิคอน แวลลีย์ โปรดักต์ กรุ๊ป)]</w:t>
        <w:br/>
        <w:br/>
        <w:t>หลายองค์กรตื่นมาในเช้าวันหนึ่งแล้วจู่ๆ ก็ตระหนักได้ว่างานออกแบบนั้นมีความสำคัญ ดังนั้นพวกเขาจึงยอมทุ่มเงินเพื่อจ้างบุคลากรที่มีความสามารถเหล่านี้เข้ามาทำงานประจำในบริษัท (in-house) แต่กลับวางโครงสร้างการทำงานเหมือนเป็นเอเจนซีภายใน (internal agency) โดยคุณจะต้องนำคำขอรับบริการออกแบบ (design requests) ไปส่งให้กลุ่มนักออกแบบเหล่านี้—ซึ่งมักจะนั่งรวมกันอยู่ในสตูดิโอเล็กๆ ของตัวเอง—และเมื่อพวกเขาทำเสร็จ คุณถึงจะได้รับผลงาน</w:t>
        <w:br/>
        <w:br/>
        <w:t>&gt; เราต้องการงานออกแบบ—ไม่ใช่แค่ในฐานะบริการที่จะทำให้ผลิตภัณฑ์ของเราสวยงาม—แต่เพื่อใช้ในการค้นหาผลิตภัณฑ์ที่ใช่</w:t>
        <w:br/>
        <w:br/>
        <w:t>หากนั่นคือวิธีการที่เราต้องทำงานกันจริงๆ เราก็คงจะใช้บริการเอเจนซีภายนอก (external agencies) ต่อไป แต่มันไม่ใช่แบบนั้น เราต้องการงานออกแบบ—ไม่ใช่แค่ในฐานะบริการที่จะทำให้ผลิตภัณฑ์ของเราสวยงาม—แต่เพื่อใช้ในการค้นหาผลิตภัณฑ์ที่ใช่ (the right product)</w:t>
        <w:br/>
        <w:br/>
        <w:t>ในทีมที่แข็งแกร่งทุกวันนี้ งานออกแบบมีส่วนช่วยกำหนดฟังก์ชันการทำงาน (functionality) ไม่น้อยไปกว่าที่ฟังก์ชันการทำงานเป็นตัวขับเคลื่อนงานออกแบบ นี่คือแนวคิดที่มีความสำคัญอย่างมหาศาล และเพื่อให้สิ่งนี้เกิดขึ้นได้ เราจำเป็นต้องทำให้งานออกแบบเป็นสมาชิกหลักระดับแถวหน้า (first-class member) ของทีมผลิตภัณฑ์ ซึ่งต้องทำงานเคียงบ่าเคียงไหล่ไปกับผู้จัดการผลิตภัณฑ์ ไม่ใช่เป็นเพียงบริการสนับสนุน (supporting service)</w:t>
        <w:br/>
        <w:br/>
        <w:t>เมื่อคุณได้นักออกแบบที่เข้ามาทำงานให้กับทีมผลิตภัณฑ์ของคุณโดยเฉพาะแล้ว นี่คือ 5 กุญแจสำคัญสู่ความสัมพันธ์ที่ราบรื่นและประสบความสำเร็จกับนักออกแบบของคุณ:</w:t>
        <w:br/>
        <w:br/>
        <w:t>1. ทำทุกวิถีทางเพื่อให้คุณและนักออกแบบได้นั่งทำงานข้างกัน</w:t>
        <w:br/>
        <w:t>2. ดึงนักออกแบบของคุณเข้ามามีส่วนร่วมตั้งแต่ช่วงเริ่มก่อร่างสร้างตัว (inception) ของทุกๆ ไอเดีย</w:t>
        <w:br/>
        <w:t>3. ให้นักออกแบบมีส่วนร่วมในการปฏิสัมพันธ์กับลูกค้าและผู้ใช้งานให้มากที่สุดเท่าที่จะเป็นไปได้ เพื่อเรียนรู้เกี่ยวกับผู้ใช้และลูกค้าไปพร้อมๆ กัน</w:t>
        <w:br/>
        <w:t>4. จงระงับความยากที่จะนำเสนอไอเดียการออกแบบของตัวเองให้นักออกแบบ แต่ควรให้พื้นที่แก่พวกเขามากที่สุดเท่าที่จะทำได้ในการแก้โจทย์ความท้าทายด้านการออกแบบด้วยตนเอง</w:t>
        <w:br/>
        <w:t>5. สนับสนุนให้นักออกแบบของคุณลงมือทำซ้ำเพื่อพัฒนาผลงาน (iterate) ให้เร็วและบ่อยครั้ง วิธีที่ดีที่สุดที่คุณจะส่งเสริมเรื่องนี้ได้คือการไม่ทำตัวจู้จี้จุกจิกกับรายละเอียดเล็กๆ น้อยๆ ของงานออกแบบมากจนเกินไป</w:t>
        <w:br/>
        <w:br/>
        <w:t>[ส่วนท้าย: อีก 1 นาทีจะจบบท | หน้า 57 จาก 351 • 22% | อีก 1 ชม. 40 นาทีจะจบเล่ม]</w:t>
      </w:r>
    </w:p>
    <w:p/>
    <w:p>
      <w:pPr>
        <w:jc w:val="center"/>
      </w:pPr>
      <w:r>
        <w:rPr>
          <w:b/>
        </w:rPr>
        <w:t>--- Page 79 ---</w:t>
      </w:r>
    </w:p>
    <w:p>
      <w:r>
        <w:t>[หัวข้อ: INSPIRED (ซิลิคอน แวลลีย์ โปรดักต์ กรุ๊ป)]</w:t>
        <w:br/>
        <w:br/>
        <w:t>กับผลงานที่เกิดจากการทำซ้ำ (iterations) ในช่วงแรกเริ่ม ยิ่งไปกว่านั้น ในภาพรวมแล้ว จงสนับสนุนให้นักออกแบบของคุณรู้สึกเป็นอิสระที่จะไม่เพียงแค่ลงมือทำซ้ำกับแนวทางการออกแบบใดแนวทางหนึ่งโดยเฉพาะ แต่ให้สำรวจหาโซลูชัน (solutions) ทางเลือกอื่นๆ ในการแก้ปัญหาด้วย</w:t>
        <w:br/>
        <w:br/>
        <w:t>ประเด็นสำคัญ (The bottom line) คือคุณและนักออกแบบของคุณเป็นคู่คิด (partners) กันอย่างแท้จริง คุณทั้งคู่มีหน้าที่ร่วมกันค้นหาโซลูชันของผลิตภัณฑ์ที่จำเป็น และแต่ละฝ่ายต่างก็นำทักษะที่แตกต่างและมีความสำคัญอย่างยิ่งยวดมาสู่ทีม</w:t>
        <w:br/>
        <w:br/>
        <w:t>[ส่วนท้าย: อีก 1 นาทีจะจบบท    หน้า 58 จาก 351 • 22%    อีก 1 ชม. 39 นาทีจะจบเล่ม]</w:t>
      </w:r>
    </w:p>
    <w:p/>
    <w:p>
      <w:pPr>
        <w:jc w:val="center"/>
      </w:pPr>
      <w:r>
        <w:rPr>
          <w:b/>
        </w:rPr>
        <w:t>--- Page 80 ---</w:t>
      </w:r>
    </w:p>
    <w:p>
      <w:r>
        <w:t>[หัวข้อ: INSPIRED (ซิลิคอน แวลลีย์ โปรดักต์ กรุ๊ป)]</w:t>
        <w:br/>
        <w:br/>
        <w:t>**บทที่ 12**</w:t>
        <w:br/>
        <w:t>**วิศวกร (The Engineers)**</w:t>
        <w:br/>
        <w:br/>
        <w:t>ในบทนี้ ผมจะอธิบายถึงบทบาทของวิศวกร (engineering role) (หรือที่รู้จักกันทั่วไปในชื่อ *นักพัฒนา (developers)* หรือในบางแวดวงเรียกว่า *โปรแกรมเมอร์ (programmers)*) แต่เช่นเดียวกับบทที่แล้ว ผมไม่ได้ตั้งใจจะพูดกับเหล่าวิศวกรโดยตรง—จุดประสงค์ของผมคือการสื่อสารกับเหล่าผู้จัดการผลิตภัณฑ์ (product managers) ที่จำเป็นต้องเรียนรู้วิธีการทำงานร่วมกับวิศวกรอย่างมีประสิทธิภาพ</w:t>
        <w:br/>
        <w:br/>
        <w:t>สำหรับผู้จัดการผลิตภัณฑ์ที่ประสบความสำเร็จ คงไม่มีความสัมพันธ์ใดที่จะสำคัญไปกว่าความสัมพันธ์ที่คุณมีต่อเหล่าวิศวกรของคุณอีกแล้ว</w:t>
        <w:br/>
        <w:br/>
        <w:t>หากความสัมพันธ์ของคุณแข็งแกร่ง มีความเคารพซึ่งกันและกันอย่างจริงใจทั้งสองฝ่าย งานของผู้จัดการผลิตภัณฑ์จะถือว่าเป็นงานที่ยอดเยี่ยมมาก แต่หากความสัมพันธ์ของคุณไม่แข็งแกร่ง วันเวลาในฐานะผู้จัดการผลิตภัณฑ์ของคุณจะเต็มไปด้วยความยากลำบาก (และอาจเหลือเวลาในตำแหน่งนี้อีกไม่นาน) ดังนั้น นี่จึงเป็นความสัมพันธ์ที่คุณควรให้ความสำคัญอย่างยิ่งยวดและทำทุกวิถีทางเพื่อบ่มเพาะมันไว้</w:t>
        <w:br/>
        <w:br/>
        <w:t>ความสัมพันธ์ที่แข็งแกร่งนี้เริ่มต้นที่ *ตัวคุณ* คุณต้องทำการบ้านและนำความรู้รวมถึงทักษะของการจัดการผลิตภัณฑ์ที่ดีมาสู่ทีม</w:t>
        <w:br/>
        <w:br/>
        <w:t>โดยปกติแล้ววิศวกรเป็นคนฉลาดและมักจะมีนิสัยช่างสงสัย (skeptical) โดยธรรมชาติ ดังนั้นหากคุณแสร้งทำเป็นรู้ (bluffing) พวกเขามักจะไม่หลงกล หากคุณไม่รู้อะไรบางอย่าง การยอมรับตามตรง (fess up) และบอกว่าคุณจะไปหาคำตอบมาให้นั้นดีกว่าการพยายามพูดจาโอ้อวด (bluster) กลบเกลื่อนเป็นไหนๆ</w:t>
        <w:br/>
        <w:br/>
        <w:t>[ข้อความในกรอบ: *สำหรับผู้จัดการผลิตภัณฑ์ที่ประสบความสำเร็จ คงไม่มีความสัมพันธ์ใดที่จะสำคัญไปกว่าความสัมพันธ์ที่คุณมีต่อเหล่าวิศวกรของคุณอีกแล้ว*]</w:t>
        <w:br/>
        <w:br/>
        <w:t>นอกจากนี้ สิ่งสำคัญอย่างยิ่งคือคุณต้องมีความเข้าใจและตระหนัก (appreciation) ถึงความต้องการและความซับซ้อนของงานวิศวกรรมอย่างแท้จริง หากคุณเคยเป็นวิศวกรมาก่อนหรือเคยเรียนด้านวิทยาการคอมพิวเตอร์ (computer science) มา คุณก็น่าจะพอรับมือได้ แต่ถ้าไม่ใช่อย่างนั้น</w:t>
        <w:br/>
        <w:br/>
        <w:t>[ส่วนท้าย: หน้า 59 จาก 351 • 22%]</w:t>
      </w:r>
    </w:p>
    <w:p/>
    <w:p>
      <w:pPr>
        <w:jc w:val="center"/>
      </w:pPr>
      <w:r>
        <w:rPr>
          <w:b/>
        </w:rPr>
        <w:t>--- Page 81 ---</w:t>
      </w:r>
    </w:p>
    <w:p>
      <w:r>
        <w:t>[หัวข้อ]</w:t>
        <w:br/>
        <w:t>INSPIRED (ซิลิคอน แวลลีย์ โปรดักต์ กรุ๊ป)</w:t>
        <w:br/>
        <w:br/>
        <w:t xml:space="preserve">ผมขอแนะนำอย่างยิ่งให้คุณลองลงเรียนวิชาการเขียนโปรแกรมที่วิทยาลัยชุมชนใกล้บ้านหรือผ่านระบบการศึกษาออนไลน์ เพื่อที่คุณจะได้เรียนรู้ภาษาคอมพิวเตอร์ (programming language) </w:t>
        <w:br/>
        <w:br/>
        <w:t>จุดประสงค์ของการสร้างความเข้าใจในด้านการเขียนโปรแกรม (programming literacy) นี้ ไม่ใช่เพื่อให้คุณไปคอยบอกวิศวกรว่าต้องทำงานอย่างไร แต่เพื่อเพิ่มความสามารถของคุณในการมีปฏิสัมพันธ์และทำงานร่วมกับเหล่าวิศวกรได้อย่างมีประสิทธิภาพยิ่งขึ้น สิ่งที่อาจมองเห็นได้ไม่ชัดเจนนักแต่มีความสำคัญไม่แพ้กันคือ ความรู้นี้จะช่วยให้คุณตระหนักและเข้าใจในเทคโนโลยีรวมถึง “ศิลปะแห่งความเป็นไปได้” (art of the possible) ได้ดียิ่งขึ้นมาก</w:t>
        <w:br/>
        <w:br/>
        <w:t>นอกจากนี้ สิ่งสำคัญอย่างยิ่งคือคุณต้องแบ่งปันสิ่งที่คุณรู้เกี่ยวกับลูกค้าอย่างเปิดเผยที่สุด โดยเฉพาะปัญหาที่ลูกค้าเผชิญอยู่ (pain) ข้อมูลต่าง ๆ และข้อจำกัดทางธุรกิจ (business constraints) หน้าที่ของคุณคือการนำข้อมูลเหล่านี้มาแจ้งแก่ทีม และร่วมกันหารือถึงแนวทางในการแก้ไขปัญหาเหล่านั้นที่เป็นไปได้ในหลากหลายรูปแบบ</w:t>
        <w:br/>
        <w:br/>
        <w:t>การที่คุณจะมีมุมมองที่หนักแน่น (strong point of view) นั้นไม่ใช่เรื่องผิด แต่คุณต้องแสดงให้ทีมเห็นอยู่เสมอว่าคุณเป็นคนใจกว้าง (open minded) รู้วิธีการรับฟัง และคุณต้องการรวมถึงจำเป็นต้องได้รับความช่วยเหลือจากพวกเขาในการสร้างสรรค์ผลิตภัณฑ์ที่ถูกต้องและตอบโจทย์</w:t>
        <w:br/>
        <w:br/>
        <w:t>ในทางปฏิบัติ คุณจำเป็นต้องมีปฏิสัมพันธ์โดยตรงกับวิศวกรของคุณในทุก ๆ วันทำงาน โดยปกติแล้วจะมีการพูดคุยกันสองประเภทในแต่ละวัน ประเภทแรกคือการที่คุณขอไอเดียและความคิดเห็นจากพวกเขาสำหรับงานที่คุณกำลังทำอยู่ในขั้นตอนการค้นหาและพัฒนาแนวคิด (discovery) ส่วนประเภทที่สองคือการที่พวกเขาถามคำถามเพื่อความกระจ่าง (clarifying questions) ในส่วนของงานที่พวกเขากำลังเร่งส่งมอบเพื่อนำไปใช้งานจริง (production)</w:t>
        <w:br/>
        <w:br/>
        <w:t>จุดที่ผู้จัดการผลิตภัณฑ์หลายคนมักจะทำพลาดคือวิธีการสื่อสารกับวิศวกร เช่นเดียวกับที่ผู้จัดการผลิตภัณฑ์ส่วนใหญ่ไม่ชอบเวลาที่ผู้บริหารหรือผู้มีส่วนได้ส่วนเสีย (stakeholder) มากำหนดรายละเอียดเป๊ะ ๆ ว่าต้องการให้คุณสร้างอะไร วิศวกรเองก็มักจะไม่ชอบเวลาที่คุณพยายามจะไปกำหนดรายละเอียดว่าต้องสร้างสิ่งนั้นอย่างไร ดังนั้น แม้การที่คุณมีความเข้าใจด้านเทคโนโลยีอย่างลึกซึ้งจะเป็นเรื่องดี แต่คงไม่ดีแน่หากคุณใช้ความรู้นั้นเพื่อพยายามไปทำงานแทนพวกเขา</w:t>
        <w:br/>
        <w:br/>
        <w:t>[ส่วนท้าย]</w:t>
        <w:br/>
        <w:t>เหลือเวลา 2 นาทีในบทนี้            หน้า 59 จาก 351 • 22%            เหลือเวลา 1 ชม. 39 นาทีในเล่ม</w:t>
      </w:r>
    </w:p>
    <w:p/>
    <w:p>
      <w:pPr>
        <w:jc w:val="center"/>
      </w:pPr>
      <w:r>
        <w:rPr>
          <w:b/>
        </w:rPr>
        <w:t>--- Page 82 ---</w:t>
      </w:r>
    </w:p>
    <w:p>
      <w:r>
        <w:t>[หัวข้อ: INSPIRED (ซิลิคอน แวลลีย์ โปรดักต์ กรุ๊ป)]</w:t>
        <w:br/>
        <w:br/>
        <w:t>คุณควรให้ดุลยพินิจและอิสระในการตัดสินใจแก่วิศวกรของคุณมากที่สุดเท่าที่จะเป็นไปได้ในการคิดค้นแนวทางแก้ไขปัญหาที่ดีที่สุด โปรดจำไว้ว่าพวกเขาคือกลุ่มคนที่จะถูกตามตัวกลางดึกเพื่อแก้ไขปัญหาหากมีข้อผิดพลาดเกิดขึ้น</w:t>
        <w:br/>
        <w:br/>
        <w:t>สิ่งสุดท้ายที่ต้องระลึกไว้เสมอคือ ขวัญและกำลังใจของวิศวกรนั้นขึ้นอยู่กับตัวคุณในฐานะผู้จัดการผลิตภัณฑ์ (product manager) เป็นอย่างมาก หน้าที่ของคุณคือการทำให้พวกเขารู้สึกเหมือนเป็น *“ผู้มีอุดมการณ์” (missionaries)* ไม่ใช่ *“ทหารรับจ้าง” (mercenaries)* คุณสามารถทำได้โดยให้พวกเขามีส่วนร่วมอย่างลึกซึ้งในปัญหาที่ลูกค้าเผชิญ (customer pain) ที่คุณกำลังพยายามแก้ไข รวมถึงปัญหาทางธุรกิจที่คุณกำลังเผชิญอยู่ อย่าพยายามปกป้องพวกเขาจากสิ่งเหล่านี้ แต่จงแบ่งปันปัญหาและความท้าทายกับพวกเขาอย่างเปิดเผยที่สุด พวกเขาจะเคารพคุณมากขึ้น และในกรณีส่วนใหญ่ เหล่านักพัฒนาจะพร้อมใจกันลุกขึ้นมาเผชิญหน้ากับความท้าทายนั้น</w:t>
        <w:br/>
        <w:br/>
        <w:t>**บทบาทผู้นำทางเทคนิค (The Tech Lead Role)**</w:t>
        <w:br/>
        <w:br/>
        <w:t>แน่นอนว่ามีวิศวกรหลากหลายประเภท บางคนมุ่งเน้นไปที่การสร้างวิศวกรรมด้านประสบการณ์ผู้ใช้ (โดยทั่วไปเรียกว่า *นักพัฒนาส่วนหน้า (front-end developers)*) และบางคนมุ่งเน้นไปที่เทคโนโลยีเฉพาะทาง (เช่น ฐานข้อมูล, ระบบการค้นหา, หรือแมชชีนเลิร์นนิง)</w:t>
        <w:br/>
        <w:br/>
        <w:t>เช่นเดียวกับบทบาทอื่น ๆ วิศวกรก็มีเส้นทางความก้าวหน้าในสายอาชีพเช่นกัน หลายคนก้าวไปสู่การเป็นวิศวกรอาวุโส (senior engineers) และบางคนอาจเติบโตต่อไปในบทบาทวิศวกรระดับหลัก (principal engineer) หรือสถาปนิกซอฟต์แวร์ (architect) ในขณะที่คนอื่น ๆ อาจเปลี่ยนไปสู่เส้นทางผู้นำด้านวิศวกรรม ซึ่งโดยทั่วไปจะเริ่มต้นด้วยบทบาท *ผู้นำทางเทคนิค (tech lead)* (หรือที่เรียกกันว่า *dev lead* หรือ *lead engineer*)</w:t>
        <w:br/>
        <w:br/>
        <w:t>โดยทั่วไปแล้ว ในมุมมองของการจัดการผลิตภัณฑ์ วิศวกรอาวุโสทุกคนล้วนมีประโยชน์ต่อทีมด้วยความรู้ที่กว้างขวางเกี่ยวกับสิ่งที่เป็นไปได้ในทางปฏิบัติ อย่างไรก็ตาม ผู้นำทางเทคนิคไม่เพียงแต่จะมีความรู้นี้และมีหน้าที่รับผิดชอบในการแบ่งปันความรู้ดังกล่าวให้กับวิศวกรคนอื่น ๆ ในทีมเท่านั้น แต่ผู้นำทางเทคนิคยังมีหน้าที่รับผิดชอบโดยตรงในการช่วยผู้จัดการผลิตภัณฑ์และนักออกแบบผลิตภัณฑ์ (product designer) ในขั้นตอนการค้นหาและพัฒนาแนวคิด (discovery) เพื่อสร้างโซลูชันที่มีประสิทธิภาพด้วย</w:t>
        <w:br/>
        <w:br/>
        <w:t>[ส่วนท้าย: เหลือเวลา 1 นาทีในบทนี้    หน้า 60 จาก 351 • 23%    เหลือเวลา 1 ชม. 38 นาทีในเล่ม]</w:t>
      </w:r>
    </w:p>
    <w:p/>
    <w:p>
      <w:pPr>
        <w:jc w:val="center"/>
      </w:pPr>
      <w:r>
        <w:rPr>
          <w:b/>
        </w:rPr>
        <w:t>--- Page 83 ---</w:t>
      </w:r>
    </w:p>
    <w:p>
      <w:r>
        <w:t>[หัวข้อ: INSPIRED (ซิลิคอน แวลลีย์ โปรดักต์ กรุ๊ป)]</w:t>
        <w:br/>
        <w:br/>
        <w:t>ไม่ใช่วิศวกรทุกคนหรือแม้แต่วิศวกรอาวุโส (senior engineer) ทุกคนที่ต้องการมีส่วนร่วมในกิจกรรมการค้นหาและพัฒนาแนวคิด (discovery activities) ซึ่งนั่นไม่ใช่เรื่องผิดอะไร แต่สิ่งที่เป็นปัญหาคือการมีทีมวิศวกรที่ *ไม่มีใครเลย* แม้แต่คนเดียวที่ต้องการเข้ามามีส่วนร่วมในกิจกรรมการค้นหาและพัฒนาแนวคิดเหล่านี้</w:t>
        <w:br/>
        <w:br/>
        <w:t>ด้วยเหตุนี้เอง ผู้จัดการผลิตภัณฑ์ (product manager) และนักออกแบบผลิตภัณฑ์ (product designer) จึงต้องทำงานอย่างใกล้ชิดที่สุดกับผู้นำทางเทคนิค (tech lead) ในทีมผลิตภัณฑ์บางทีมอาจมีผู้นำทางเทคนิคมากกว่าหนึ่งคน ซึ่งนั่นถือเป็นเรื่องดียิ่งขึ้นไปอีก</w:t>
        <w:br/>
        <w:br/>
        <w:t>นอกจากนี้ยังมีประเด็นที่ควรกล่าวถึงคือ วิศวกรส่วนใหญ่มักมีสไตล์การทำงานที่แตกต่างกันไป ซึ่งรวมไปถึงนักออกแบบหลายคนด้วยเช่นกัน ผู้จัดการผลิตภัณฑ์จำเป็นต้องมีความละเอียดอ่อนและใส่ใจในการหาวิธีการปฏิสัมพันธ์ที่เหมาะสมที่สุด ตัวอย่างเช่น ผู้จัดการผลิตภัณฑ์หลายคนอาจจะยินดีกับการพูดต่อหน้ากลุ่มคนจำนวนมาก หรือแม้แต่ต่อหน้ากลุ่มผู้บริหารระดับสูง แต่สำหรับวิศวกรหรือนักออกแบบหลายคนแล้ว พวกเขาอาจไม่ได้รู้สึกเช่นนั้น สิ่งสำคัญคือคุณต้องใส่ใจและตระหนักในเรื่องนี้</w:t>
        <w:br/>
        <w:br/>
        <w:t>[ส่วนท้าย: เหลือเวลา 1 นาทีในบทนี้    หน้า 61 จาก 351 • 23%    เหลือเวลา 1 ชม. 38 นาทีในเล่ม]</w:t>
      </w:r>
    </w:p>
    <w:p/>
    <w:p>
      <w:pPr>
        <w:jc w:val="center"/>
      </w:pPr>
      <w:r>
        <w:rPr>
          <w:b/>
        </w:rPr>
        <w:t>--- Page 84 ---</w:t>
      </w:r>
    </w:p>
    <w:p>
      <w:r>
        <w:t>[หัวข้อ]</w:t>
        <w:br/>
        <w:t>INSPIRED (ซิลิคอน แวลลีย์ โปรดักต์ กรุ๊ป)</w:t>
        <w:br/>
        <w:br/>
        <w:t>**บทที่ 13**</w:t>
        <w:br/>
        <w:t>**ผู้จัดการฝ่ายการตลาดผลิตภัณฑ์**</w:t>
        <w:br/>
        <w:br/>
        <w:t>ผู้จัดการฝ่ายการตลาดผลิตภัณฑ์ (Product Marketing Manager) มีความแตกต่างจากสมาชิกคนอื่นๆ ในทีมผลิตภัณฑ์เล็กน้อย ไม่ใช่เพราะว่าพวกเขามีความสำคัญน้อยกว่า แต่เป็นเพราะว่าโดยปกติแล้วผู้จัดการฝ่ายการตลาดผลิตภัณฑ์ไม่ได้เป็นสมาชิกประจำที่ทำงานเต็มเวลา (full-time, dedicated member) ของทีมผลิตภัณฑ์แต่ละทีม</w:t>
        <w:br/>
        <w:br/>
        <w:t>โดยส่วนใหญ่แล้ว ฝ่ายการตลาดผลิตภัณฑ์มักจะจัดโครงสร้างตามกลุ่มผลิตภัณฑ์ที่ลูกค้าเข้าถึง (customer-facing product) ตามตลาดเป้าหมาย (target market) หรือบางครั้งอาจจัดตามช่องทางเข้าสู่ตลาด (go-to-market channel) โดยเฉพาะในบริษัทที่มั่นคงและมีขนาดใหญ่ (ตัวอย่างเช่น กลุ่มลูกค้าองค์กร (enterprise), ตลาดแนวดิ่ง (vertical), หรือตลาดระดับกลาง (mid-market)) ปกติแล้วจำนวนนักการตลาดผลิตภัณฑ์มักจะมีน้อยกว่าจำนวนทีมผลิตภัณฑ์ ด้วยเหตุนี้ พวกเขาจึงต้องรับหน้าที่ดูแลควบหลายทีมผลิตภัณฑ์ที่แตกต่างกันไป</w:t>
        <w:br/>
        <w:br/>
        <w:t>ในบริษัทผลิตภัณฑ์เทคโนโลยีชั้นนำ การตลาดผลิตภัณฑ์มีบทบาทสำคัญอย่างยิ่งในกระบวนการค้นหาและพัฒนาแนวคิด (discovery) การส่งมอบผลิตภัณฑ์ (delivery) และท้ายที่สุดคือการนำผลิตภัณฑ์เข้าสู่ตลาด (go-to-market) ซึ่งนี่คือเหตุผลว่าทำไมพวกเขาจึงเป็นสมาชิกคนสำคัญของทีมผลิตภัณฑ์</w:t>
        <w:br/>
        <w:br/>
        <w:t>อย่างที่คุณจะได้เห็นในไม่ช้า การสร้างสรรค์ผลิตภัณฑ์ที่ประสบความสำเร็จ (winning products) นั้นไม่ใช่เรื่องง่ายเลย เราต้องการผลิตภัณฑ์ที่ลูกค้ารัก และในขณะเดียวกันก็ต้องตอบโจทย์ธุรกิจของเราด้วย อย่างไรก็ตาม องค์ประกอบสำคัญของสิ่งที่เรียกว่า *ตอบโจทย์ธุรกิจของเรา* นั้นหมายถึง การมีตลาดที่มีอยู่จริง (ใหญ่พอที่จะขับเคลื่อนธุรกิจได้) เราสามารถสร้างความแตกต่าง (differentiate) จากคู่แข่งมากมายที่มีอยู่ได้อย่างประสบความสำเร็จ เราสามารถสรรหาและสร้างการมีส่วนร่วมกับลูกค้าใหม่ได้อย่างคุ้มค่า และเรามีช่องทางเข้าสู่ตลาดรวมถึงขีดความสามารถที่จำเป็นในการนำผลิตภัณฑ์ไปถึงมือลูกค้า</w:t>
        <w:br/>
        <w:br/>
        <w:t>[ข้อความในกรอบ]:</w:t>
        <w:br/>
        <w:t>ผู้จัดการฝ่ายการตลาดผลิตภัณฑ์สมัยใหม่คือตัวแทนของตลาดสำหรับทีมผลิตภัณฑ์ ทั้งในเรื่องการวางตำแหน่งผลิตภัณฑ์ (positioning) การสื่อสารข้อความสำคัญ (messaging) และแผนการนำผลิตภัณฑ์เข้าสู่ตลาด (go-to-market plan) ที่มีประสิทธิภาพ พวกเขาทำงานร่วมกับช่องทางการขาย (sales channel) อย่างใกล้ชิด และรับรู้ถึงขีดความสามารถ ข้อจำกัด รวมถึงประเด็นการแข่งขันในปัจจุบัน</w:t>
        <w:br/>
        <w:br/>
        <w:t>[ส่วนท้าย]</w:t>
        <w:br/>
        <w:t>เหลือเวลา 2 นาทีในบทนี้                                     หน้า 63 จาก 351 • 23%                                  เหลือเวลา 1 ชม. 38 นาทีในเล่ม</w:t>
      </w:r>
    </w:p>
    <w:p/>
    <w:p>
      <w:pPr>
        <w:jc w:val="center"/>
      </w:pPr>
      <w:r>
        <w:rPr>
          <w:b/>
        </w:rPr>
        <w:t>--- Page 85 ---</w:t>
      </w:r>
    </w:p>
    <w:p>
      <w:r>
        <w:t>[หัวข้อ: INSPIRED (ซิลิคอน แวลลีย์ โปรดักต์ กรุ๊ป)]</w:t>
        <w:br/>
        <w:br/>
        <w:t>การตลาดผลิตภัณฑ์คือพันธมิตรที่สำคัญของเราในเรื่องนี้</w:t>
        <w:br/>
        <w:br/>
        <w:t>ผู้จัดการฝ่ายการตลาดผลิตภัณฑ์ (Product Marketing Manager) สมัยใหม่คือตัวแทนของตลาดสำหรับทีมผลิตภัณฑ์ ทั้งในเรื่องการวางตำแหน่งผลิตภัณฑ์ (positioning) การสื่อสารข้อความสำคัญ (messaging) และแผนการนำผลิตภัณฑ์เข้าสู่ตลาด (go-to-market plan) ที่มีประสิทธิภาพ พวกเขาทำงานร่วมกับช่องทางการขาย (sales channel) อย่างใกล้ชิด และรับรู้ถึงขีดความสามารถ ข้อจำกัด รวมถึงประเด็นการแข่งขันในปัจจุบัน</w:t>
        <w:br/>
        <w:br/>
        <w:t>ธรรมชาติของการตลาดผลิตภัณฑ์จะมีความแตกต่างกันไปเล็กน้อย ขึ้นอยู่กับประเภทของธุรกิจที่คุณทำและวิธีการนำผลิตภัณฑ์เข้าสู่ตลาด เมื่อคุณผลิตผลิตภัณฑ์สำหรับธุรกิจที่ขายผ่านพนักงานขายโดยตรง (direct sales force) หรือผ่านตัวแทนจำหน่าย (channel sales organization) การกำหนดตำแหน่งผลิตภัณฑ์ (positioning) ถือเป็นงานที่สำคัญและจำเป็นอย่างยิ่ง ซึ่งในที่นี้เราหมายถึงการกำหนดตำแหน่งทางการตลาดที่ผลิตภัณฑ์ต้องครอบครอง นอกเหนือไปจากการสื่อสารข้อความสำคัญ (messaging) อันประกอบด้วย สินทรัพย์ดิจิทัลและเนื้อหา (digital/content assets) เครื่องมือช่วยขาย และการฝึกอบรมที่ช่วยให้ฝ่ายขายสามารถขายได้อย่างมีประสิทธิภาพ</w:t>
        <w:br/>
        <w:br/>
        <w:t>หากบริษัทของคุณมีฝ่ายขายแต่คุณไม่มีคู่หูฝ่ายการตลาดผลิตภัณฑ์ ความรับผิดชอบนี้ก็มักจะตกเป็นของคุณในฐานะผู้จัดการผลิตภัณฑ์ (product manager) ซึ่งงานนี้อาจกลายเป็นงานเต็มเวลา (full-time job) ได้อย่างง่ายดาย และเมื่อพิจารณาถึงต้นทุนของฝ่ายขายแล้ว การเพิกเฉยต่อพวกเขาจึงไม่ใช่ทางเลือกที่ทำได้จริง แต่แน่นอนว่า หากคุณต้องใช้เวลาทั้งวันไปกับการช่วยเหลือฝ่ายขาย แล้วใครจะเป็นคนคิดค้นผลิตภัณฑ์ให้คนเหล่านี้เอาไปขายล่ะ?</w:t>
        <w:br/>
        <w:br/>
        <w:t>หากบริษัทของคุณขายสินค้าให้กับผู้บริโภคโดยตรง (direct to consumers) ทีมการตลาดก็อาจจะมุ่งเน้นไปที่ยอดคลิก (clicks) และแบรนด์ (brand) ได้ง่าย จนละเลยการตรวจสอบว่างานด้านผลิตภัณฑ์ทั้งหมดนั้นสอดคล้องกับการสร้างตำแหน่งทางการตลาดที่แตกต่างอย่างประสบความสำเร็จหรือไม่ สิ่งนี้ไม่เพียงแต่สำคัญต่ออนาคตในระยะยาวของบริษัทเท่านั้น แต่ยังช่วยให้งานทุกอย่างที่ทีมผลิตภัณฑ์ทำมีความหมายมากยิ่งขึ้นด้วย</w:t>
        <w:br/>
        <w:br/>
        <w:t>การมีผู้จัดการฝ่ายการตลาดผลิตภัณฑ์มาร่วมงานด้วยถือเป็นประโยชน์สูงสุดต่อตัวคุณเอง และคุ้มค่าอย่างยิ่งที่จะสละเวลาเพื่อให้มั่นใจว่าคุณเข้าใจตลาด และเพื่อนร่วมงานฝ่ายการตลาดผลิตภัณฑ์ก็เข้าใจผลิตภัณฑ์ดีพอที่จะช่วยให้ต่างฝ่ายต่างประสบความสำเร็จได้</w:t>
        <w:br/>
        <w:br/>
        <w:t>[ส่วนท้าย: เหลือเวลา 1 นาทีในบทนี้ | หน้า 63 จาก 351 • 24% | เหลือเวลา 1 ชม. 37 นาทีในเล่ม]</w:t>
      </w:r>
    </w:p>
    <w:p/>
    <w:p>
      <w:pPr>
        <w:jc w:val="center"/>
      </w:pPr>
      <w:r>
        <w:rPr>
          <w:b/>
        </w:rPr>
        <w:t>--- Page 86 ---</w:t>
      </w:r>
    </w:p>
    <w:p>
      <w:r>
        <w:t>[หัวข้อ: INSPIRED (ซิลิคอน แวลลีย์ โปรดักต์ กรุ๊ป)]</w:t>
        <w:br/>
        <w:br/>
        <w:t>มีปฏิสัมพันธ์ที่สำคัญเกิดขึ้นมากมายตลอดกระบวนการค้นพบ (discovery) และการส่งมอบ (delivery) ดังนั้นมันจึงคุ้มค่าอย่างยิ่งที่คุณจะพยายามเป็นพิเศษเพื่อสร้างและรักษาความสัมพันธ์ในการทำงานที่แน่นแฟ้นกับเพื่อนร่วมงานฝ่ายการตลาดผลิตภัณฑ์ (product marketing) ของคุณ ตัวอย่างเช่น การทำให้แน่ใจว่าทีมผลิตภัณฑ์ได้รับสัญญาณ (signal) ที่ดีจากตัวแทนกลุ่มตลาดที่ครอบคลุมกว้างขวางเพียงพอ นอกจากนี้ มันยังมีความสำคัญอย่างยิ่งต่อการสื่อสารข้อความสำคัญ (messaging) และการตัดสินใจเลือกแผนการนำผลิตภัณฑ์เข้าสู่ตลาด (go-to-market plan) โดยอ้างอิงจากสัญญาณเริ่มต้นของผลิตภัณฑ์เหล่านี้</w:t>
        <w:br/>
        <w:br/>
        <w:t>โปรดสังเกตว่าในที่นี้ผมกำลังพูดถึงนิยามสมัยใหม่ของบทบาทด้านการตลาดผลิตภัณฑ์ ผมไม่ได้กำลังอธิบายถึงรูปแบบเก่าที่ฝ่ายการตลาดผลิตภัณฑ์มีหน้าที่รับผิดชอบในการกำหนดตัวผลิตภัณฑ์ และการจัดการผลิตภัณฑ์ (product management) มีหน้าที่หลักในการทำงานร่วมกับฝ่ายวิศวกรรม (engineering) เพื่อส่งมอบผลิตภัณฑ์นั้น</w:t>
        <w:br/>
        <w:br/>
        <w:t>การมีพันธมิตรด้านการตลาดผลิตภัณฑ์ที่เข้มแข็งไม่ได้ช่วยลดทอนความรับผิดชอบของผู้จัดการผลิตภัณฑ์ (product manager) ในการส่งมอบผลิตภัณฑ์ที่ประสบความสำเร็จลงแต่อย่างใด ความสัมพันธ์ที่ยอดเยี่ยมที่สุดระหว่างผู้จัดการฝ่ายการตลาดผลิตภัณฑ์และผู้จัดการผลิตภัณฑ์ คือการที่ต่างฝ่ายต่างเข้าใจบทบาทหน้าที่ของตนเอง แต่ในขณะเดียวกันก็ตระหนักว่าทั้งคู่ต่างมีความสำคัญอย่างยิ่งต่อความสำเร็จของกันและกัน</w:t>
        <w:br/>
        <w:br/>
        <w:t>[ส่วนท้าย: เหลือเวลา 1 นาทีในบทนี้ | หน้า 64 จาก 351 • 24% | เหลือเวลา 1 ชม. 37 นาทีในเล่ม]</w:t>
      </w:r>
    </w:p>
    <w:p/>
    <w:p>
      <w:pPr>
        <w:jc w:val="center"/>
      </w:pPr>
      <w:r>
        <w:rPr>
          <w:b/>
        </w:rPr>
        <w:t>--- Page 87 ---</w:t>
      </w:r>
    </w:p>
    <w:p>
      <w:r>
        <w:t>[หัวข้อ: INSPIRED (ซิลิคอน แวลลีย์ โปรดักต์ กรุ๊ป)]</w:t>
        <w:br/>
        <w:br/>
        <w:t># บทที่ 14</w:t>
        <w:br/>
        <w:t># บทบาทสนับสนุน</w:t>
        <w:br/>
        <w:br/>
        <w:t>ที่ผ่านมา เราได้พูดถึงบทบาทของคุณในฐานะผู้จัดการผลิตภัณฑ์ (product manager) และเรายังได้พูดถึงเหล่านักออกแบบ (designers) วิศวกร (engineers) และผู้จัดการฝ่ายการตลาดผลิตภัณฑ์ (product marketing managers) ที่คุณต้องทำงานด้วยอย่างใกล้ชิดในทุกๆ วันไปแล้ว</w:t>
        <w:br/>
        <w:br/>
        <w:t>แต่ยังมีบุคลากรในบทบาทสนับสนุนอื่นๆ ที่คุณจะต้องร่วมงานด้วยเช่นกัน คนกลุ่มนี้อาจไม่ได้ทุ่มเทเวลาให้แก่ทีมของคุณเพียงทีมเดียว เนื่องจากปกติแล้วพวกเขามักจะได้รับมอบหมายให้ดูแลทีมผลิตภัณฑ์อื่นๆ อีกจำนวนหนึ่งด้วย</w:t>
        <w:br/>
        <w:br/>
        <w:t>ทั้งนี้ คุณอาจจะไม่มีบุคลากรตามที่จะกล่าวถึงต่อไปนี้เลยก็ได้ ซึ่งมันขึ้นอยู่กับขนาดและประเภทขององค์กรที่คุณทำงานอยู่จริงๆ หากคุณอยู่ในสตาร์ทอัพ (startup) ขนาดเล็ก เป็นไปได้อย่างยิ่งว่าคุณจะไม่มีบทบาทเหล่านี้เลย และคุณจำเป็นต้องรับผิดชอบกิจกรรมเหล่านี้ด้วยตัวเอง แต่หากคุณอยู่ในบริษัทที่มีบทบาทเหล่านี้บางส่วนหรือทั้งหมด ผมอยากให้คุณทราบว่าทำไมบทบาทเหล่านี้จึงเกิดขึ้น และที่สำคัญที่สุดคือ จะร่วมงานกับบุคลากรเหล่านี้ให้เกิดประสิทธิภาพสูงสุดได้อย่างไร</w:t>
        <w:br/>
        <w:br/>
        <w:t>## นักวิจัยผู้ใช้งาน (User Researchers)</w:t>
        <w:br/>
        <w:br/>
        <w:t>ดังที่คุณจะได้เห็นในไม่ช้าเมื่อเราพูดถึงวิธีการค้นพบผลิตภัณฑ์ (product discovery) ว่าเราทำการเรียนรู้และทดลองอย่างรวดเร็วในสองรูปแบบอย่างต่อเนื่อง รูปแบบแรกคือการเรียนรู้ *เชิงคุณภาพ (qualitative)* และอีกรูปแบบคือการเรียนรู้ *เชิงปริมาณ (quantitative)*</w:t>
        <w:br/>
        <w:br/>
        <w:t>โดยเฉพาะอย่างยิ่งในการเรียนรู้เชิงคุณภาพ งานวิจัยบางส่วนของเราจะเป็นแบบ *เน้นการสร้างแนวคิดใหม่ (generative)* ซึ่งเป็นการทำความเข้าใจปัญหาที่เราต้องแก้ไข และงานวิจัยบางส่วนจะเป็นแบบ *เน้นการประเมินผล (evaluative)* ซึ่งเป็นการประเมินว่าแนวทางแก้ไขของเรานั้นสามารถแก้ปัญหาได้ดีเพียงใด</w:t>
        <w:br/>
        <w:br/>
        <w:t>นักวิจัยผู้ใช้งานได้รับการฝึกฝนเทคนิคเชิงคุณภาพที่หลากหลายเหล่านี้มาเป็นอย่างดี (และบางคนก็ได้รับการฝึกฝนเทคนิคเชิงปริมาณด้วยเช่นกัน) พวกเขาสามารถช่วยคุณค้นหากลุ่มผู้ใช้งานที่เหมาะสม...</w:t>
        <w:br/>
        <w:br/>
        <w:t>[ส่วนท้าย: เหลือเวลา 1 นาทีในบทนี้ | หน้า 67 จาก 351 • 24% | เหลือเวลา 1 ชม. 37 นาทีในเล่ม]</w:t>
      </w:r>
    </w:p>
    <w:p/>
    <w:p>
      <w:pPr>
        <w:jc w:val="center"/>
      </w:pPr>
      <w:r>
        <w:rPr>
          <w:b/>
        </w:rPr>
        <w:t>--- Page 88 ---</w:t>
      </w:r>
    </w:p>
    <w:p>
      <w:r>
        <w:t>[หัวข้อ: INSPIRED (ซิลิคอน แวลลีย์ โปรดักต์ กรุ๊ป)]</w:t>
        <w:br/>
        <w:br/>
        <w:t>ออกแบบรูปแบบการทดสอบที่เหมาะสม และเรียนรู้ให้ได้มากที่สุดจากการโต้ตอบกับผู้ใช้งานหรือลูกค้าแต่ละราย</w:t>
        <w:br/>
        <w:br/>
        <w:t>หัวใจสำคัญของการดึงคุณค่าที่แท้จริงซึ่งเหล่านักวิจัยผู้ใช้งานมอบให้ได้ คือการระลึกไว้เสมอว่าการเรียนรู้นั้นต้องเป็น *การเรียนรู้ร่วมกัน (shared learning)* คุณจำเป็นต้องเห็นข้อมูลเชิงลึก (insights) เหล่านั้นด้วยตัวเองโดยตรง เราจะลงรายละเอียดเรื่องนี้กันอีกครั้งเมื่อพูดถึงหลักการของการค้นพบผลิตภัณฑ์ แต่ในขณะที่ผมอยากให้คุณเห็นคุณค่าในสิ่งที่งานวิจัยผู้ใช้งานสามารถช่วยคุณได้ ผมก็ไม่อยากให้คุณคิดว่าจะสามารถมอบหมายงานให้พวกเขาไปทำการเรียนรู้แล้วค่อยส่งรายงานกลับมาให้คุณได้</w:t>
        <w:br/>
        <w:br/>
        <w:t>หากบริษัทของคุณไม่มีนักวิจัยผู้ใช้งาน โดยปกติแล้วนักออกแบบผลิตภัณฑ์ (product designer) ของคุณจะเป็นผู้รับหน้าที่ความรับผิดชอบเหล่านี้แทน</w:t>
        <w:br/>
        <w:br/>
        <w:t>**นักวิเคราะห์ข้อมูล (Data Analysts)**</w:t>
        <w:br/>
        <w:br/>
        <w:t>ในทำนองเดียวกัน สำหรับการเรียนรู้เชิงปริมาณ นักวิเคราะห์ข้อมูลจะช่วยให้ทีมรวบรวมข้อมูลวิเคราะห์ (analytics) ที่เหมาะสม จัดการข้อจำกัดด้านความเป็นส่วนตัวของข้อมูล วิเคราะห์ข้อมูล วางแผนการทดสอบกับข้อมูลจริง (live-data tests) ตลอดจนทำความเข้าใจและตีความผลลัพธ์ที่ได้</w:t>
        <w:br/>
        <w:br/>
        <w:t>บางครั้ง นักวิเคราะห์ข้อมูลอาจมาในชื่อนักวิเคราะห์ระบบธุรกิจอัจฉริยะ (business intelligence หรือ BI) และพวกเขาเป็นผู้เชี่ยวชาญในประเภทของข้อมูลที่ธุรกิจของคุณจัดเก็บและรายงาน การผูกมิตรกับนักวิเคราะห์ข้อมูลของคุณนั้นเป็นเรื่องที่คุ้มค่าอย่างยิ่ง งานด้านผลิตภัณฑ์ในปัจจุบันขับเคลื่อนด้วยข้อมูล (data driven) เป็นอย่างมาก และบุคลากรเหล่านี้สามารถเป็นขุมทรัพย์ล้ำค่าอย่างแท้จริงสำหรับคุณและองค์กรของคุณ</w:t>
        <w:br/>
        <w:br/>
        <w:t>ในบางบริษัท โดยเฉพาะบริษัทที่มีข้อมูลจำนวนมาก เช่น บริษัทที่ทำธุรกิจกับผู้บริโภครายใหญ่ บทบาทนี้อาจเป็นตำแหน่งงานเต็มเวลาที่ทุ่มเทให้กับทีมผลิตภัณฑ์ใดทีมหนึ่งโดยเฉพาะ ในกรณีนี้ นักวิเคราะห์ข้อมูลจะนั่งทำงานเคียงข้างไปกับผู้จัดการผลิตภัณฑ์และนักออกแบบผลิตภัณฑ์</w:t>
        <w:br/>
        <w:br/>
        <w:t xml:space="preserve">[ข้อความในกรอบ: </w:t>
        <w:br/>
        <w:t>*นักวิเคราะห์ข้อมูลช่วยให้ทีมรวบรวมข้อมูลวิเคราะห์ที่เหมาะสม จัดการข้อจำกัดด้านความเป็นส่วนตัวของข้อมูล วิเคราะห์ข้อมูล วางแผนการทดสอบกับข้อมูลจริง ตลอดจนทำความเข้าใจและตีความผลลัพธ์ที่ได้*]</w:t>
        <w:br/>
        <w:br/>
        <w:t>หากบริษัทของคุณไม่มีนักวิเคราะห์ข้อมูลเลย หน้าที่ความรับผิดชอบนี้มักจะตกเป็นของ...</w:t>
        <w:br/>
        <w:br/>
        <w:t>[ส่วนท้าย: เหลือเวลา 1 นาทีในบทนี้ | หน้า 67 จาก 351 • 24% | เหลือเวลา 1 ชม. 36 นาทีในเล่ม]</w:t>
      </w:r>
    </w:p>
    <w:p/>
    <w:p>
      <w:pPr>
        <w:jc w:val="center"/>
      </w:pPr>
      <w:r>
        <w:rPr>
          <w:b/>
        </w:rPr>
        <w:t>--- Page 89 ---</w:t>
      </w:r>
    </w:p>
    <w:p>
      <w:r>
        <w:t>[หัวข้อ: INSPIRED (ซิลิคอน แวลลีย์ โปรดักต์ กรุ๊ป)]</w:t>
        <w:br/>
        <w:br/>
        <w:t>ผู้จัดการผลิตภัณฑ์ หากเป็นเช่นนี้ คุณอาจต้องวางแผนใช้เวลาจำนวนมากในการเจาะลึกข้อมูลเพื่อทำความเข้าใจสถานการณ์ของคุณและตัดสินใจได้อย่างถูกต้อง</w:t>
        <w:br/>
        <w:br/>
        <w:t>### วิศวกรทดสอบอัตโนมัติ (Test Automation Engineers)</w:t>
        <w:br/>
        <w:br/>
        <w:t>วิศวกรทดสอบอัตโนมัติทำหน้าที่เขียนชุดการทดสอบอัตโนมัติสำหรับผลิตภัณฑ์ของคุณ พวกเขาเข้ามาแทนที่เจ้าหน้าที่ประกันคุณภาพ (QA) แบบดั้งเดิมที่เน้นการทดสอบด้วยตัวเอง (manual) ไปเกือบหมดแล้ว</w:t>
        <w:br/>
        <w:br/>
        <w:t>ในปัจจุบัน เป็นไปได้อย่างยิ่งที่วิศวกรของคุณจะรับผิดชอบทั้งการเขียนซอฟต์แวร์และการเขียนชุดการทดสอบอัตโนมัติเหล่านี้ หากเป็นเช่นนั้น คุณก็น่าจะไม่มีวิศวกรทดสอบอัตโนมัติจำนวนมากนัก แต่บริษัทส่วนใหญ่มักใช้แนวทางแบบผสมผสาน โดยที่วิศวกรจะเป็นคนเขียนการทดสอบอัตโนมัติบางส่วน (เช่น การทดสอบระดับยูนิต หรือ unit level tests) และให้วิศวกรทดสอบอัตโนมัติเขียนการทดสอบอัตโนมัติในระดับที่สูงขึ้นไป</w:t>
        <w:br/>
        <w:br/>
        <w:t>บริษัทของคุณจะใช้รูปแบบใดนั้น โดยปกติจะขึ้นอยู่กับการตัดสินใจของผู้นำฝ่ายวิศวกรรม (engineering leadership) ซึ่งเป็นเรื่องที่ยอมรับได้ แต่สิ่งที่ไม่โอเคคือ หากบริษัทของคุณไม่มีวิศวกรทดสอบ และวิศวกรของคุณก็ไม่ได้ทำการทดสอบด้วยเช่นกัน แล้วพวกเขาดันคาดหวังให้คุณในฐานะผู้จัดการผลิตภัณฑ์เป็นคนทำการทดสอบคุณภาพเสียเอง</w:t>
        <w:br/>
        <w:br/>
        <w:t>แม้จะเป็นเรื่องจริงที่ในฐานะผู้จัดการผลิตภัณฑ์ คุณย่อมต้องการตรวจสอบให้แน่ใจว่าทุกอย่างเป็นไปตามที่คุณคาดหวังก่อนที่จะเปิดใช้งานจริง (การทดสอบเพื่อการยอมรับ หรือ acceptance testing) แต่นั่นยังห่างไกลจากคำว่าการจะเปิดตัว (release) ได้อย่างมั่นใจ ระดับของการทดสอบอัตโนมัติที่จำเป็นต่อการเปิดตัวได้อย่างมั่นใจนั้นมีความสำคัญและเป็นงานที่ใหญ่มาก จึงไม่ใช่เรื่องแปลกสำหรับผลิตภัณฑ์ที่มีความซับซ้อนที่จะมีวิศวกรทดสอบหลายคนประจำอยู่ในแต่ละทีมผลิตภัณฑ์</w:t>
        <w:br/>
        <w:br/>
        <w:t>[ส่วนท้าย: เหลือเวลา 1 นาทีในบทนี้ | หน้า 68 จาก 351 • 25% | เหลือเวลา 1 ชม. 35 นาทีในเล่ม]</w:t>
      </w:r>
    </w:p>
    <w:p/>
    <w:p>
      <w:pPr>
        <w:jc w:val="center"/>
      </w:pPr>
      <w:r>
        <w:rPr>
          <w:b/>
        </w:rPr>
        <w:t>--- Page 90 ---</w:t>
      </w:r>
    </w:p>
    <w:p>
      <w:r>
        <w:t>[หัวข้อ: INSPIRED (ซิลิคอน แวลลีย์ โปรดักต์ กรุ๊ป)]</w:t>
        <w:br/>
        <w:br/>
        <w:t>**บทที่ 15**</w:t>
        <w:br/>
        <w:t>**ประวัติ: เจน แมนนิง แห่งกูเกิล**</w:t>
        <w:br/>
        <w:br/>
        <w:t>ผมแน่ใจว่าคุณต้องเคยได้ยินชื่อกูเกิล แอดเวิร์ดส์ (Google AdWords) และคุณอาจเคยได้ยินมาด้วยว่าผลิตภัณฑ์นี้คือสิ่งที่ขับเคลื่อนอาณาจักรกูเกิล (Google) ให้เจาะจงลงไปก็คือ ณ ขณะที่เขียนอยู่นี้ แอดเวิร์ดส์มีอายุได้ 16 ปีแล้ว และในรอบปีล่าสุดเพียงปีเดียว มันสร้างรายได้มหาศาลกว่า *6 หมื่นล้านดอลลาร์*</w:t>
        <w:br/>
        <w:br/>
        <w:t>ใช่ครับ ตัว *B* ที่หมายถึง *พันล้าน (billions)* นั่นแหละ</w:t>
        <w:br/>
        <w:br/>
        <w:t>อย่างไรก็ตาม สิ่งที่ผมเดาว่าพวกคุณส่วนใหญ่ไม่รู้ก็คือ ผลิตภัณฑ์ที่สร้างนิยามใหม่ให้อุตสาหกรรมชิ้นนี้เกิดขึ้นมาได้อย่างไร และที่สำคัญยิ่งกว่าคือ ผลิตภัณฑ์นี้เกือบจะไม่ได้เกิดขึ้นมาเลยด้วยซ้ำ</w:t>
        <w:br/>
        <w:br/>
        <w:t>ย้อนกลับไปในปี 2000 ส่วนที่ยากที่สุดของโปรเจกต์แอดเวิร์ดส์คือการทำให้เกิดข้อตกลงร่วมกันที่จะลงมือทำเสียที แนวคิดหลักนั้นได้รับการสนับสนุนจากแลร์รี เพจ (Larry Page) แต่แนวคิดดังกล่าวกลับต้องเผชิญกับแรงต้านที่รุนแรงทันทีจากทั้งทีมขายโฆษณาและทีมวิศวกรรม</w:t>
        <w:br/>
        <w:br/>
        <w:t>เจน แมนนิง (Jane Manning) เป็นผู้จัดการฝ่ายวิศวกรรมรุ่นใหม่ที่ถูกขอให้มารับหน้าที่ผู้จัดการผลิตภัณฑ์สำหรับความพยายามในครั้งนี้ เพื่อช่วยผลักดันให้โปรเจกต์เริ่มขับเคลื่อนไปได้</w:t>
        <w:br/>
        <w:br/>
        <w:t>ทีมขายใหม่ภายใต้การนำของโอมิด คอร์เดสตานี (Omid Kordestani) เริ่มต้นได้อย่างแข็งแกร่งด้วยการขายคำค้นหา (keywords) ให้กับแบรนด์ใหญ่ๆ และนำผลลัพธ์เหล่านั้นไปวางไว้ที่ส่วนบนสุดของหน้าผลการค้นหา ผลลัพธ์เหล่านี้จะถูกเน้นว่าเป็นโฆษณาแต่ก็ยังดูโดดเด่นมาก ซึ่งเป็นรูปแบบที่เคยทำกันในผลการค้นหาของบริษัทอื่นๆ รวมถึงที่เน็ตสเคป (Netscape) ที่โอมิดจากมาด้วย ฝ่ายขายรู้สึกกังวลว่าแนวคิดเรื่องแพลตฟอร์มโฆษณาแบบบริการตนเอง (self-service advertising platform) จะไปลดทอนคุณค่าของสิ่งที่ทีมขายพยายามขายอยู่ (หรือที่รู้จักกันในชื่อ *การแย่งยอดขายกันเอง* หรือ *cannibalization*)</w:t>
        <w:br/>
        <w:br/>
        <w:t>ส่วนกลุ่มวิศวกรซึ่งทำงานอย่างหนักเพื่อให้ได้ผลการค้นหาที่มีความเกี่ยวข้องสูง ก็กังวลเป็นอย่างมาก—ซึ่งเป็นเรื่องที่เข้าใจได้—ว่าผู้ใช้จะสับสนและหงุดหงิดจากการที่มีโฆษณาเข้ามาขวางหูขวางตาในผลการค้นหาของพวกเขา</w:t>
        <w:br/>
        <w:br/>
        <w:t>[ส่วนท้าย: เหลือเวลา 2 นาทีในบทนี้ | หน้า 71 จาก 351 • 25% | เหลือเวลา 1 ชม. 35 นาทีในเล่ม]</w:t>
      </w:r>
    </w:p>
    <w:p/>
    <w:p>
      <w:pPr>
        <w:jc w:val="center"/>
      </w:pPr>
      <w:r>
        <w:rPr>
          <w:b/>
        </w:rPr>
        <w:t>--- Page 91 ---</w:t>
      </w:r>
    </w:p>
    <w:p>
      <w:r>
        <w:t>[หัวข้อ]</w:t>
        <w:br/>
        <w:t>INSPIRED (ซิลิคอน แวลลีย์ โปรดักต์ กรุ๊ป)</w:t>
        <w:br/>
        <w:br/>
        <w:t>เจนนั่งพูดคุยกับคนเหล่านี้ทีละคนเพื่อทำความเข้าใจความกังวลของพวกเขาให้ลึกซึ้งยิ่งขึ้น บางคนเพียงแค่รู้สึกไม่สบายใจกับการมีโฆษณา บางคนกังวลเรื่องการแย่งยอดขายกันเอง (cannibalization) และยังมีบางคนที่กังวลว่าผู้ใช้อาจเกิดความไม่พอใจ</w:t>
        <w:br/>
        <w:br/>
        <w:t>เมื่อเจนเข้าใจถึงข้อจำกัดและความกังวลต่างๆ แล้ว เธอก็มีข้อมูลที่จำเป็นสำหรับใช้สนับสนุนแนวทางแก้ไขที่เชื่อว่าจะตอบโจทย์ปัญหาเหล่านั้นได้ ในขณะเดียวกันก็ช่วยให้ธุรกิจขนาดเล็กจำนวนมหาศาลได้รับโซลูชันการโฆษณาที่มีประสิทธิภาพมากขึ้นด้วย นอกจากนี้ เจนยังสามารถโน้มน้าว จอร์จ ฮาริก (Georges Harik) หนึ่งในวิศวกรยุคแรกๆ และเป็นที่เคารพนับถือมากที่สุดของกูเกิล ให้เห็นถึงศักยภาพของแนวคิดนี้ได้สำเร็จ และเขาก็ได้ช่วยดึงตัววิศวกรคนอื่นๆ ให้คล้อยตาม</w:t>
        <w:br/>
        <w:br/>
        <w:t>แนวทางแก้ไขผลิตภัณฑ์ที่พวกเขาได้ข้อสรุปคือ การวางโฆษณาที่สร้างจากระบบแอดเวิร์ดส์ (AdWords) ไว้ที่ด้านข้างของผลการค้นหา เพื่อไม่ให้เกิดความสับสนกับโฆษณาที่ฝ่ายขายเป็นคนขาย ซึ่งแสดงอยู่ที่ส่วนบนสุดของผลลัพธ์</w:t>
        <w:br/>
        <w:br/>
        <w:t>นอกจากนี้ แทนที่จะกำหนดอันดับการวางโฆษณาโดยอิงจากราคาที่จ่ายเพียงอย่างเดียว พวกเขาเลือกใช้สูตรคำนวณที่นำราคาต่อการแสดงผล (price per impression) มาคูณกับประสิทธิภาพของโฆษณา หรืออัตราการคลิกผ่าน (click-through-rate) เพื่อกำหนดอันดับการแสดงผล วิธีนี้ทำให้โฆษณาที่มีประสิทธิภาพดีที่สุด—ซึ่งเป็นโฆษณาที่มีแนวโน้มว่ามีความเกี่ยวข้องกับผู้ใช้มากที่สุด—ได้ขึ้นมาอยู่อันดับบนสุด ส่วนโฆษณาที่แย่ที่สุดก็แทบจะไม่มีโอกาสได้แสดงผลเลย แม้ว่าจะถูกขายมาในราคาที่สูงกว่าก็ตาม</w:t>
        <w:br/>
        <w:br/>
        <w:t>แนวทางแก้ไขนี้สร้างความแตกต่างที่ชัดเจนให้กับทีมขาย และช่วยรับประกันคุณภาพของผลการค้นหา ไม่ว่าจะเป็นผลการค้นหาแบบเสียเงินหรือแบบธรรมชาติ (organic)</w:t>
        <w:br/>
        <w:br/>
        <w:t>[กล่องข้อความคำคม]</w:t>
        <w:br/>
        <w:t>*นี่คืออีกหนึ่งตัวอย่างที่แสดงให้เห็นว่า มักจะมีเหตุผลดีๆ มากมายเสมอที่ทำให้ผลิตภัณฑ์ไม่ได้ถูกสร้างขึ้น ในผลิตภัณฑ์ที่ประสบความสำเร็จ มักจะมีคนอย่างเจนอยู่เบื้องหลังเสมอ คอยทำงานเพื่อก้าวข้ามทุกๆ ข้อโต้แย้ง ไม่ว่าจะเป็นเรื่องทางเทคนิค ธุรกิจ หรือเรื่องอื่นๆ ก็ตาม*</w:t>
        <w:br/>
        <w:t>[/กล่องข้อความคำคม]</w:t>
        <w:br/>
        <w:br/>
        <w:t>[ส่วนท้าย]</w:t>
        <w:br/>
        <w:t>เหลือเวลา 1 นาทีในบทนี้</w:t>
        <w:br/>
        <w:t>หน้า 71 จาก 351 • 25%</w:t>
        <w:br/>
        <w:t>เหลือเวลา 1 ชม. 34 นาทีในเล่ม</w:t>
      </w:r>
    </w:p>
    <w:p/>
    <w:p>
      <w:pPr>
        <w:jc w:val="center"/>
      </w:pPr>
      <w:r>
        <w:rPr>
          <w:b/>
        </w:rPr>
        <w:t>--- Page 92 ---</w:t>
      </w:r>
    </w:p>
    <w:p>
      <w:r>
        <w:t>[หัวข้อ: INSPIRED (ซิลิคอน แวลลีย์ โปรดักต์ กรุ๊ป)]</w:t>
        <w:br/>
        <w:br/>
        <w:t>เจน (Jane) เป็นผู้นำในกระบวนการค้นหาและสร้างสรรค์ผลิตภัณฑ์ (product discovery) และเขียนข้อกำหนดรายละเอียดของผลิตภัณฑ์ (spec) ฉบับแรกสำหรับแอดเวิร์ดส์ (AdWords) จากนั้นเธอก็ทำงานเคียงบ่าเคียงไหล่ร่วมกับทีมวิศวกรเพื่อสร้างและเปิดตัวผลิตภัณฑ์ ซึ่งประสบความสำเร็จอย่างล้นหลาม</w:t>
        <w:br/>
        <w:br/>
        <w:t>นี่คืออีกหนึ่งตัวอย่างที่แสดงให้เห็นว่า มักจะมีเหตุผลดีๆ มากมายเสมอที่ทำให้ผลิตภัณฑ์*ไม่ได้*ถูกสร้างขึ้น ในผลิตภัณฑ์ที่ประสบความสำเร็จ มักจะมีคนอย่างเจนอยู่เบื้องหลังเสมอ คอยทำงานเพื่อก้าวข้ามทุกๆ ข้อโต้แย้ง ไม่ว่าจะเป็นเรื่องทางเทคนิค ธุรกิจ หรือเรื่องอื่นๆ ก็ตาม</w:t>
        <w:br/>
        <w:br/>
        <w:t>เจนลาพักไปเพื่อสร้างครอบครัว และในตอนนี้เธอกลับมาทำงานที่กูเกิล (Google) อีกครั้ง โดยคราวนี้เธอมาช่วยสนับสนุนทีมยูทูบ (YouTube)</w:t>
        <w:br/>
        <w:br/>
        <w:t>[ส่วนท้าย:</w:t>
        <w:br/>
        <w:t>เหลือเวลา 1 นาทีในบทนี้</w:t>
        <w:br/>
        <w:t>หน้า 72 จาก 351 • 26%</w:t>
        <w:br/>
        <w:t>เหลือเวลา 1 ชม. 34 นาทีในเล่ม]</w:t>
      </w:r>
    </w:p>
    <w:p/>
    <w:p>
      <w:pPr>
        <w:jc w:val="center"/>
      </w:pPr>
      <w:r>
        <w:rPr>
          <w:b/>
        </w:rPr>
        <w:t>--- Page 93 ---</w:t>
      </w:r>
    </w:p>
    <w:p>
      <w:r>
        <w:t>[หัวข้อ: INSPIRED (ซิลิคอน แวลลีย์ โปรดักต์ กรุ๊ป)]</w:t>
        <w:br/>
        <w:br/>
        <w:t># ผู้คนในองค์กรระดับสเกล (People @ Scale)</w:t>
        <w:br/>
        <w:br/>
        <w:t>## ภาพรวม (Overview)</w:t>
        <w:br/>
        <w:br/>
        <w:t>บริษัทส่วนใหญ่ทราบดีว่าพวกเขาต้องทุ่มเทความพยายามเป็นสองเท่าในการสรรหาบุคลากรที่มีความสามารถสูงเมื่อบริษัทเติบโตขึ้น แต่พวกเขาไม่ได้ทราบเสมอไปว่ามีการเปลี่ยนแปลงสำคัญด้านอื่นๆ อะไรอีกบ้างที่จำเป็นในขณะที่บริษัทกำลังขยายตัวและเติบโตในระดับสเกล (scale)</w:t>
        <w:br/>
        <w:br/>
        <w:t>บทบาทของผู้นำเปลี่ยนแปลงไปอย่างไร? เราจะรักษาภาพรวมของผลิตภัณฑ์ (holistic view) ไว้ได้อย่างไรเมื่อเรามีทีมจำนวนมาก? เราจะทำให้ทีมยังคงรู้สึกว่าได้รับมอบอำนาจ (empowered) และมีความเป็นอิสระ (autonomous) ได้อย่างไร ในเมื่อพวกเขารับผิดชอบเพียงส่วนเล็กๆ ของภาพรวมทั้งหมด? เราจะส่งเสริมความรับผิดชอบต่อผลลัพธ์ (accountability) ได้อย่างไร เมื่อบุคคลเดียวที่ถือครองความรับผิดชอบทุกอย่างคือซีอีโอ (CEO)? เราจะจัดการกับความเกี่ยวเนื่องสัมพันธ์กัน (dependencies) ที่พุ่งสูงขึ้นอย่างมหาศาลได้อย่างไร?</w:t>
        <w:br/>
        <w:br/>
        <w:t>นี่คือหัวข้อที่เราจะจัดการในขณะที่เราอภิปรายกันว่าองค์กรผลิตภัณฑ์ที่แข็งแกร่งนั้นขยายตัวในระดับสเกลได้อย่างไร</w:t>
        <w:br/>
        <w:br/>
        <w:t>[ส่วนท้าย:</w:t>
        <w:br/>
        <w:t>เหลือเวลา 1 นาทีในบทนี้ | หน้า 74 จาก 351 • 26% | เหลือเวลา 1 ชม. 34 นาทีในเล่ม]</w:t>
      </w:r>
    </w:p>
    <w:p/>
    <w:p>
      <w:pPr>
        <w:jc w:val="center"/>
      </w:pPr>
      <w:r>
        <w:rPr>
          <w:b/>
        </w:rPr>
        <w:t>--- Page 94 ---</w:t>
      </w:r>
    </w:p>
    <w:p>
      <w:r>
        <w:t>[หัวข้อ: INSPIRED (ซิลิคอน แวลลีย์ โปรดักต์ กรุ๊ป)]</w:t>
        <w:br/>
        <w:br/>
        <w:t>**บทที่ 16**</w:t>
        <w:br/>
        <w:br/>
        <w:t>**บทบาทของผู้นำ**</w:t>
        <w:br/>
        <w:br/>
        <w:t>งานหลักของผู้นำในองค์กรเทคโนโลยีทุกแห่งคือการสรรหา การพัฒนา และการรักษาบุคลากรที่มีความสามารถสูง อย่างไรก็ตาม ในบริษัทที่เน้นผลิตภัณฑ์ บทบาทนี้ไปไกลกว่าการพัฒนาบุคลากร และเข้าสู่สิ่งที่เราเรียกว่า *มุมมองเชิงองค์รวมของผลิตภัณฑ์ (holistic view of product)*</w:t>
        <w:br/>
        <w:br/>
        <w:t xml:space="preserve">[ข้อความในกรอบ: </w:t>
        <w:br/>
        <w:t>*หนึ่งในความท้าทายครั้งใหญ่ของการเติบโตคือการรู้ว่าผลิตภัณฑ์ในภาพรวมประกอบรวมเข้าด้วยกันได้อย่างไร บางคนชอบคิดว่ามุมมองเชิงองค์รวมคือการเชื่อมโยงจุดต่างๆ ระหว่างทีมเข้าด้วยกัน*</w:t>
        <w:br/>
        <w:t>]</w:t>
        <w:br/>
        <w:br/>
        <w:t>สำหรับสตาร์ทอัพ (startup) โดยทั่วไปมักจะมีทีมผลิตภัณฑ์เพียงหนึ่งหรือสองทีม ดังนั้นจึงไม่ใช่เรื่องยากเกินไปที่ทุกคนจะรักษาภาพรวมเชิงองค์รวมของผลิตภัณฑ์ไว้ในใจ อย่างไรก็ตาม เรื่องนี้จะกลายเป็นเรื่องยากขึ้นมากอย่างรวดเร็วเมื่อบริษัทเติบโตขึ้น—เริ่มจากผลิตภัณฑ์ที่มีขนาดใหญ่ขึ้น และในไม่ช้าก็ขยายไปสู่การมีทีมผลิตภัณฑ์หลายทีม</w:t>
        <w:br/>
        <w:br/>
        <w:t>หนึ่งในความท้าทายครั้งใหญ่ของการเติบโตคือการรู้ว่าผลิตภัณฑ์ทั้งหมดประกอบรวมเข้าด้วยกันได้อย่างไร บางคนชอบคิดว่ามุมมองเชิงองค์รวมคือการเชื่อมโยงจุดต่างๆ ระหว่างแต่ละทีมเข้าด้วยกัน</w:t>
        <w:br/>
        <w:br/>
        <w:t>องค์ประกอบสามประการที่แตกต่างกันแต่สำคัญอย่างยิ่งต่อมุมมองเชิงองค์รวมของผลิตภัณฑ์มีรายละเอียดดังต่อไปนี้</w:t>
        <w:br/>
        <w:br/>
        <w:t>**ผู้นำด้านการจัดการผลิตภัณฑ์ (Leaders of Product Management)**</w:t>
        <w:br/>
        <w:br/>
        <w:t>เพื่อให้แน่ใจว่าจะมีมุมมองเชิงองค์รวมว่าระบบทั้งหมดประกอบเข้าด้วยกันได้อย่างไรในมุมมองทางธุรกิจ (วิสัยทัศน์ผลิตภัณฑ์, กลยุทธ์, คุณสมบัติการใช้งาน, กฎทางธุรกิจ และตรรกะทางธุรกิจ) เราจำเป็นต้องมีทั้งผู้นำขององค์กรการจัดการผลิตภัณฑ์ (รองประธานฝ่ายผลิตภัณฑ์ (VP product), ผู้อำนวยการฝ่ายผลิตภัณฑ์ (directors of product)) หรือผู้จัดการผลิตภัณฑ์ระดับหัวหน้า (principal product manager)</w:t>
        <w:br/>
        <w:br/>
        <w:t>บุคคลนี้ควรตรวจสอบงานของบรรดาผู้จัดการผลิตภัณฑ์และทีมผลิตภัณฑ์ต่างๆ เป็นประจำ ตลอดจนระบุและช่วยแก้ไขความขัดแย้งที่เกิดขึ้น</w:t>
        <w:br/>
        <w:br/>
        <w:t>[ส่วนท้าย: เหลือเวลา 1 นาทีในบทนี้    หน้า 75 จาก 351 • 26%    เหลือเวลา 1 ชม. 34 นาทีในเล่ม]</w:t>
      </w:r>
    </w:p>
    <w:p/>
    <w:p>
      <w:pPr>
        <w:jc w:val="center"/>
      </w:pPr>
      <w:r>
        <w:rPr>
          <w:b/>
        </w:rPr>
        <w:t>--- Page 95 ---</w:t>
      </w:r>
    </w:p>
    <w:p>
      <w:r>
        <w:t>[หัวข้อ: INSPIRED (ซิลิคอน แวลลีย์ โปรดักต์ กรุ๊ป)]</w:t>
        <w:br/>
        <w:br/>
        <w:t>สำหรับองค์กรขนาดใหญ่ บางบริษัทชอบให้บทบาทนี้เป็นสายงานที่เน้นความเชี่ยวชาญเฉพาะตัว (individual contributor) (เช่น ผู้จัดการผลิตภัณฑ์ระดับหัวหน้า (principal product manager)) แต่ผมขอชี้แจงให้ชัดเจนว่านี่คือบทบาทระดับอาวุโสมาก (มักจะเทียบเท่ากับผู้จัดการระดับผู้อำนวยการ) เนื่องจากหัวหน้าฝ่ายผลิตภัณฑ์ (head of product) มีหน้าที่รับผิดชอบอันดับแรกและสำคัญที่สุดในการพัฒนาทักษะของผู้จัดการผลิตภัณฑ์ ดังนั้น ผู้จัดการผลิตภัณฑ์ระดับหัวหน้า (principal product manager) ที่รับผิดชอบงานนี้โดยเฉพาะจึงสามารถมุ่งเน้นไปที่ตัว *ผลิตภัณฑ์ (product)* ได้โดยตรง และพร้อมที่จะเป็นทรัพยากรที่สำคัญสำหรับบรรดาผู้จัดการผลิตภัณฑ์ นักออกแบบผลิตภัณฑ์ วิศวกร และบุคลากรด้านการทดสอบอัตโนมัติ (test automation) ทุกคน</w:t>
        <w:br/>
        <w:br/>
        <w:t>หากคุณใช้ผู้จัดการผลิตภัณฑ์ระดับหัวหน้าสำหรับบทบาทนี้ เขาหรือเธอควรขึ้นตรงต่อหัวหน้าฝ่ายผลิตภัณฑ์ เพื่อให้ทุกคนเข้าใจถึงความสำคัญของบทบาทและความรับผิดชอบของบุคคลนั้น</w:t>
        <w:br/>
        <w:br/>
        <w:t>ไม่ว่าบทบาทนี้จะดูแลโดยหัวหน้าฝ่ายผลิตภัณฑ์หรือผู้จัดการผลิตภัณฑ์ระดับหัวหน้า แต่นี่คือบทบาทที่จำเป็นอย่างยิ่งสำหรับบริษัทที่มีระบบธุรกิจขนาดใหญ่และซับซ้อน โดยเฉพาะอย่างยิ่งบริษัทที่มีระบบรุ่นเก่า (legacy systems) อยู่เป็นจำนวนมาก</w:t>
        <w:br/>
        <w:br/>
        <w:t>**ผู้นำด้านการออกแบบผลิตภัณฑ์ (Leaders of Product Design)**</w:t>
        <w:br/>
        <w:br/>
        <w:t>หนึ่งในบทบาทที่สำคัญที่สุดในบริษัทคือบุคคลหรือกลุ่มบุคคลที่รับผิดชอบต่อประสบการณ์ผู้ใช้งานในเชิงองค์รวม (holistic user experience) ผู้นำเหล่านี้ต้องรับประกันว่าประสบการณ์ผู้ใช้งานจะมีความสอดคล้องกันและมีประสิทธิภาพครอบคลุมทั้งระบบ ในบางครั้งบทบาทนี้อาจเป็นผู้นำทีมออกแบบผลิตภัณฑ์ บางครั้งอาจเป็นหนึ่งในผู้จัดการหรือผู้อำนวยการฝ่ายออกแบบ และบางครั้งอาจมีนักออกแบบระดับหัวหน้า (principal designer) รายงานตรงต่อผู้นำคนนี้ ไม่ว่าในกรณีใดก็ตาม จะต้องเป็นผู้ที่มีความเชี่ยวชาญสูงมากในการออกแบบผลิตภัณฑ์เชิงองค์รวม</w:t>
        <w:br/>
        <w:br/>
        <w:t>เนื่องจากมีการปฏิสัมพันธ์และการพึ่งพากันระหว่างส่วนต่างๆ มากมาย—รวมถึงความรู้ภายในองค์กรที่จำเป็นอย่างยิ่งเกี่ยวกับธุรกิจ ผู้ใช้งาน และเส้นทางของลูกค้า (customer journey)—จึงต้องมีอย่างน้อยหนึ่งคนที่คอยตรวจสอบทุกอย่างที่เกิดขึ้นกับผลิตภัณฑ์ในส่วนที่ผู้ใช้งานจะมองเห็น คุณ</w:t>
        <w:br/>
        <w:br/>
        <w:t>[ส่วนท้าย: เหลือเวลา 1 นาทีในบทนี้ | หน้า 76 จาก 351 • 26% | เหลือเวลา 1 ชม. 33 นาทีในเล่ม]</w:t>
      </w:r>
    </w:p>
    <w:p/>
    <w:p>
      <w:pPr>
        <w:jc w:val="center"/>
      </w:pPr>
      <w:r>
        <w:rPr>
          <w:b/>
        </w:rPr>
        <w:t>--- Page 97 ---</w:t>
      </w:r>
    </w:p>
    <w:p>
      <w:r>
        <w:t>[หัวข้อ: INSPIRED (ซิลิคอน แวลลีย์ โปรดักต์ กรุ๊ป)]</w:t>
        <w:br/>
        <w:br/>
        <w:t>ทำงานอย่างไร แสดงว่าคุณก็น่าจะกำลังขาดผู้จัดการผลิตภัณฑ์ระดับหัวหน้า (principal product manager) อยู่</w:t>
        <w:br/>
        <w:br/>
        <w:t>และหากซอฟต์แวร์ของคุณซับซ้อนยุ่งเหยิงเหมือนเส้นสปาเกตตี และต้องใช้เวลาชั่วกัปชั่วกัลป์เพียงเพื่อจะแก้ไขจุดง่ายๆ คุณก็อาจกำลังเผชิญกับหนี้ทางเทคนิค (technical debt) ที่หนักหนาเอาการ</w:t>
        <w:br/>
        <w:br/>
        <w:t>คุณอาจถามว่า จะเกิดอะไรขึ้นถ้าหนึ่งในคนเหล่านี้เกิดเหตุไม่คาดฝัน (หรือถูกรถบัสชน) หรือลาออกจากบริษัทไป? ก่อนอื่นเลย อย่าปล่อยให้สูญเสียคนเหล่านี้ไปเป็นอันขาด! จงดูแลพวกเขาให้ดี และอย่าให้พวกเขามีเหตุผลใดที่ทำให้อยากลาออก หรือรู้สึกว่าจำเป็นต้องผันตัวไปเป็นผู้จัดการเพียงเพื่อที่จะได้เงินเดือนสูงขึ้น</w:t>
        <w:br/>
        <w:br/>
        <w:t>ประการที่สอง คุณควรพยายามสร้างบุคลากรแบบนี้ให้มากขึ้นอยู่เสมอ และแต่ละคนควรมีใครสักคนที่พวกเขากำลังบ่มเพาะให้ก้าวขึ้นมาเป็น "เบอร์สอง" ที่แข็งแกร่ง แต่คนเหล่านี้เป็นทรัพยากรที่หายากและมีค่ามหาศาล เนื่องจากการเรียนรู้ในระดับนี้ไม่ได้เกิดขึ้นได้เพียงชั่วข้ามคืน</w:t>
        <w:br/>
        <w:br/>
        <w:t>บางบริษัทคิดว่าทางออกของเรื่องนี้คือการพยายามทำเอกสารประกอบระบบให้ละเอียดถึงขั้นที่ทุกอย่างถูกบันทึกไว้ เพื่อให้คนในองค์กรสามารถเข้าไปหาคำตอบประเภทเดียวกับที่พวกเขามักจะได้รับจากนักออกแบบระดับหัวหน้า (principal designer) ผู้จัดการผลิตภัณฑ์ระดับหัวหน้า (principal product manager) และสถาปนิกซอฟต์แวร์ (software architect)</w:t>
        <w:br/>
        <w:br/>
        <w:t>ผมรู้จักบางองค์กรที่พยายามอย่างหนักเพื่อให้บรรลุเป้าหมายนี้ แต่ผมยังไม่เคยเห็นที่ไหนทำสำเร็จเลย ดูเหมือนว่าระบบจะมีความซับซ้อนและขนาดที่ขยายตัวเร็วกว่าที่ใครจะจดบันทึกได้ทันเสมอ และสำหรับซอฟต์แวร์แล้ว คำตอบที่เด็ดขาดและแน่นอนที่สุดมักจะอยู่ในตัวซอร์สโค้ด (source code) เอง (อย่างน้อยก็เป็นคำตอบสำหรับปัจจุบัน แต่มักจะไม่ใช่เหตุผลเบื้องหลังหรือประวัติความเป็นมา)</w:t>
        <w:br/>
        <w:br/>
        <w:t>ทิ้งท้ายไว้อีกนิด: ผู้นำที่มองภาพรวมทั้งสามบทบาทนี้—หัวหน้าฝ่ายผลิตภัณฑ์ (head of product) หัวหน้าฝ่ายออกแบบ (head of design) และหัวหน้าฝ่ายเทคโนโลยี (head of technology)—ต่างก็มีคุณค่าอย่างยิ่งในตัวของพวกเขาเอง แต่เมื่อนำมารวมกัน คุณจะเห็นถึงอานุภาพที่แท้จริง นี่คือเหตุผลว่าทำไมโดยส่วนตัวแล้วผมจึงชอบให้คนทั้งสามนี้นั่งอยู่ใกล้ชิดกัน หรือบางครั้งอาจให้นั่งทำงานอยู่ในห้องเดียวกันเลยด้วยซ้ำ</w:t>
        <w:br/>
        <w:br/>
        <w:t>[ส่วนท้าย: เหลือเวลา 1 นาทีในบทนี้ | หน้า 77 จาก 351 • 27% | เหลือเวลา 1 ชม. 33 นาทีในเล่ม]</w:t>
      </w:r>
    </w:p>
    <w:p/>
    <w:p>
      <w:pPr>
        <w:jc w:val="center"/>
      </w:pPr>
      <w:r>
        <w:rPr>
          <w:b/>
        </w:rPr>
        <w:t>--- Page 98 ---</w:t>
      </w:r>
    </w:p>
    <w:p>
      <w:r>
        <w:t>[หัวข้อ: INSPIRED (ซิลิคอน แวลลีย์ โปรดักต์ กรุ๊ป)]</w:t>
        <w:br/>
        <w:br/>
        <w:t>**บทที่ 17**</w:t>
        <w:br/>
        <w:br/>
        <w:t>**บทบาทหัวหน้าฝ่ายผลิตภัณฑ์**</w:t>
        <w:br/>
        <w:br/>
        <w:t>ผมเขียนบทนี้ขึ้นมาเพื่อผู้อ่านสามกลุ่มหลักโดยเฉพาะ:</w:t>
        <w:br/>
        <w:br/>
        <w:t>1. หากคุณเป็นซีอีโอ (CEO) หรือนักสรรหาผู้บริหาร (executive recruiter) และกำลังมองหาหัวหน้าฝ่ายผลิตภัณฑ์ บทนี้จะช่วยให้คุณเข้าใจลึกซึ้งยิ่งขึ้นว่าคุณควรมองหาบุคคลลักษณะใด</w:t>
        <w:br/>
        <w:br/>
        <w:t>2. หากปัจจุบันคุณกำลังเป็นผู้นำในองค์กรผลิตภัณฑ์ ผมขอมอบบทนี้ให้เป็นกุญแจสำคัญสู่ความสำเร็จของคุณ</w:t>
        <w:br/>
        <w:br/>
        <w:t>3. หากคุณมีความทะเยอทะยานที่อยากจะเป็นผู้นำองค์กรผลิตภัณฑ์ในสักวัน นี่คือการพูดคุยกันอย่างตรงไปตรงมาเกี่ยวกับทักษะที่คุณจำเป็นต้องสั่งสม</w:t>
        <w:br/>
        <w:br/>
        <w:t>ในบทนี้ ผมจะใช้ชื่อตำแหน่งว่า *รองประธานฝ่ายผลิตภัณฑ์ (VP product)* เพื่ออ้างถึงบทบาทนี้ แต่คุณจะพบชื่อตำแหน่งที่หลากหลายตั้งแต่ผู้อำนวยการฝ่ายการจัดการผลิตภัณฑ์ (director of product management) ไปจนถึงประธานเจ้าหน้าที่ฝ่ายผลิตภัณฑ์ (chief product officer) ไม่ว่าจะเป็นชื่อตำแหน่งใดก็ตาม ผมกำลังหมายถึงบทบาทด้านผลิตภัณฑ์ระดับสูงสุดในบริษัทหรือหน่วยธุรกิจของคุณ</w:t>
        <w:br/>
        <w:br/>
        <w:t>ในแง่โครงสร้างองค์กร โดยทั่วไปบทบาทนี้จะบริหารจัดการเหล่าผู้จัดการผลิตภัณฑ์และนักออกแบบผลิตภัณฑ์ บางครั้งอาจรวมถึงนักวิเคราะห์ข้อมูล (data analysts) และมักจะรายงานตรงต่อซีอีโอ (CEO) นอกจากข้อยกเว้นบางประการแล้ว สิ่งสำคัญคือบทบาทนี้ต้องอยู่ในระดับที่เทียบเท่ากับประธานเจ้าหน้าที่ฝ่ายเทคโนโลยีหรือซีทีโอ (CTO) และรองประธานฝ่ายการตลาด (VP marketing)</w:t>
        <w:br/>
        <w:br/>
        <w:t>ผมขอบอกไว้ตรงนี้เลยว่า นี่คือบทบาทที่ยาก และยากที่จะทำออกมาให้ดี แต่ผู้ที่ทำสำเร็จจะสร้างความแตกต่างอย่างมหาศาลให้กับบริษัทของตน ผู้นำผลิตภัณฑ์ที่เก่งกาจเป็นที่ต้องการตัวอย่างสูง และมักจะก้าวไปก่อตั้งบริษัทของตัวเองในภายหลัง อันที่จริง นักลงทุนในธุรกิจเงินร่วมลงทุนหรือเวนเจอร์แคปิทัล (venture capitalists) ที่เก่งที่สุดบางคน จะเลือกลงทุนในผู้ก่อตั้งที่พิสูจน์ตัวเองแล้วว่าเป็นผู้นำผลิตภัณฑ์ที่ยอดเยี่ยมเท่านั้น</w:t>
        <w:br/>
        <w:br/>
        <w:t>**สมรรถนะ (Competencies)**</w:t>
        <w:br/>
        <w:br/>
        <w:t>โดยเฉพาะอย่างยิ่ง คุณกำลังมองหาคนที่เป็น</w:t>
        <w:br/>
        <w:br/>
        <w:t>[ส่วนท้าย: เหลือเวลา 1 นาทีในบทนี้ | หน้า 79 จาก 351 • 27% | เหลือเวลา 1 ชม. 32 นาทีในเล่ม]</w:t>
      </w:r>
    </w:p>
    <w:p/>
    <w:p>
      <w:pPr>
        <w:jc w:val="center"/>
      </w:pPr>
      <w:r>
        <w:rPr>
          <w:b/>
        </w:rPr>
        <w:t>--- Page 99 ---</w:t>
      </w:r>
    </w:p>
    <w:p>
      <w:r>
        <w:t>[หัวข้อ: INSPIRED (ซิลิคอน แวลลีย์ โปรดักต์ กรุ๊ป)]</w:t>
        <w:br/>
        <w:br/>
        <w:t>พิสูจน์แล้วว่ามีความแข็งแกร่งในสมรรถนะหลัก (key competencies) 4 ประการ ได้แก่ (1) การพัฒนาทีม (team development), (2) วิสัยทัศน์ผลิตภัณฑ์ (product vision), (3) การลงมือปฏิบัติ (execution) และ (4) วัฒนธรรมผลิตภัณฑ์ (product culture)</w:t>
        <w:br/>
        <w:br/>
        <w:t>**การพัฒนาทีม (Team Development)**</w:t>
        <w:br/>
        <w:br/>
        <w:t>&gt; ความรับผิดชอบที่สำคัญที่สุดเพียงหนึ่งเดียวของรองประธานฝ่ายผลิตภัณฑ์ (VP product) ทุกคน คือการพัฒนาทีมผู้จัดการผลิตภัณฑ์ที่แข็งแกร่ง</w:t>
        <w:br/>
        <w:br/>
        <w:t>ความรับผิดชอบที่สำคัญที่สุดเพียงหนึ่งเดียวของรองประธานฝ่ายผลิตภัณฑ์ (VP product) คือการพัฒนาทีมผู้จัดการผลิตภัณฑ์และนักออกแบบผลิตภัณฑ์ที่แข็งแกร่ง ซึ่งหมายถึงการทำให้การสรรหา การฝึกอบรม และการสอนงานอย่างต่อเนื่อง (ongoing coaching) เป็นสิ่งที่ต้องให้ความสำคัญสูงสุด จงตระหนักว่าการพัฒนาคนเก่งต้องใช้ทักษะคนละชุดกับการพัฒนาผลิตภัณฑ์ที่ยอดเยี่ยม นี่คือเหตุผลว่าทำไมผู้จัดการผลิตภัณฑ์และนักออกแบบผลิตภัณฑ์จำนวนมากที่แม้จะทำงานเก่งมาก แต่กลับไม่เคยมีความก้าวหน้าไปถึงขั้นเป็นผู้นำองค์กร</w:t>
        <w:br/>
        <w:br/>
        <w:t>หนึ่งในสิ่งที่แย่ที่สุดที่คุณทำได้ คือการหยิบเอาคนหนึ่งที่มีผลงานแย่มาเลื่อนตำแหน่งให้เป็นผู้นำ ผมรู้ว่านั่นอาจฟังดูเป็นเรื่องที่ชัดเจนอยู่แล้ว แต่คุณจะประหลาดใจว่ามีผู้บริหารจำนวนมากที่ใช้เหตุผลว่า “แหม คนนี้อาจจะไม่เก่งมาก แต่เขาเข้ากับคนได้ดี และดูเหมือนเหล่าผู้มีส่วนได้ส่วนเสีย (stakeholders) จะชอบเขา งั้นผมจะให้เขาเป็นหัวหน้าฝ่ายผลิตภัณฑ์ แล้วจ้างพนักงานระดับปฏิบัติการ (individual contributor) ที่เก่งๆ มาทำงานแทนในตำแหน่งเดิมของเขา” แต่คุณคาดหวังได้อย่างไรว่าคนที่มีผลงานแย่คนนี้จะช่วยพัฒนาทีมของตนให้กลายเป็นคนที่มีผลงานโดดเด่นได้? และนี่เป็นการส่งสัญญาณอะไรไปยังคนในองค์กร?</w:t>
        <w:br/>
        <w:br/>
        <w:t>สำหรับตำแหน่งนี้ คุณต้องแน่ใจว่าได้จ้างคนที่มีความสามารถซึ่งได้รับการ *พิสูจน์แล้ว* ในการพัฒนาผู้อื่น พวกเขาควรมีประวัติผลงานในการเฟ้นหาและสรรหาผู้มีความสามารถที่มีศักยภาพ (potential talent) จากนั้นจึงทำงานร่วมกับคนเหล่านั้นอย่างจริงจังและต่อเนื่องเพื่อแก้ไขจุดอ่อนและดึงจุดแข็งของพวกเขาออกมาใช้</w:t>
        <w:br/>
        <w:br/>
        <w:t>**วิสัยทัศน์และกลยุทธ์ผลิตภัณฑ์ (Product Vision and Strategy)**</w:t>
        <w:br/>
        <w:br/>
        <w:t>วิสัยทัศน์ผลิตภัณฑ์คือสิ่งที่ขับเคลื่อนและสร้างแรงบันดาลใจให้แก่บริษัท และช่วยพยุงบริษัทให้ก้าวผ่านช่วงเวลาที่รุ่งเรืองและตกต่ำ เรื่องนี้อาจฟังดูตรงไปตรงมา</w:t>
        <w:br/>
        <w:br/>
        <w:t>[ส่วนท้าย: เหลือเวลา 3 นาทีในบทนี้ | หน้า 79 จาก 351 • 28% | เหลือเวลา 1 ชม. 32 นาทีในเล่ม]</w:t>
      </w:r>
    </w:p>
    <w:p/>
    <w:p>
      <w:pPr>
        <w:jc w:val="center"/>
      </w:pPr>
      <w:r>
        <w:rPr>
          <w:b/>
        </w:rPr>
        <w:t>--- Page 100 ---</w:t>
      </w:r>
    </w:p>
    <w:p>
      <w:r>
        <w:t>[หัวข้อ: INSPIRED (ซิลิคอน แวลลีย์ โปรดักต์ กรุ๊ป)]</w:t>
        <w:br/>
        <w:br/>
        <w:t>แต่มันก็มีความซับซ้อน นั่นเป็นเพราะมีผู้นำผลิตภัณฑ์สองประเภทที่แตกต่างกันอย่างสิ้นเชิง ซึ่งจำเป็นสำหรับสองสถานการณ์ที่แตกต่างกันมาก:</w:t>
        <w:br/>
        <w:br/>
        <w:t>1. กรณีที่มีซีอีโอ (CEO) หรือผู้ก่อตั้ง (founder) ที่เป็นผู้มีวิสัยทัศน์ด้านผลิตภัณฑ์ (product visionary) อย่างชัดเจน</w:t>
        <w:br/>
        <w:t>2. กรณีที่ไม่มีผู้ที่มีวิสัยทัศน์ด้านผลิตภัณฑ์ที่ชัดเจน ซึ่งมักจะเป็นสถานการณ์ที่ผู้ก่อตั้งลาออกไปแล้ว</w:t>
        <w:br/>
        <w:br/>
        <w:t>มีสถานการณ์ที่แย่มากสองรูปแบบที่คุณอาจต้องเผชิญในส่วนที่เกี่ยวข้องกับวิสัยทัศน์และกลยุทธ์ผลิตภัณฑ์</w:t>
        <w:br/>
        <w:br/>
        <w:t>สถานการณ์แรกคือ เมื่อคุณมีซีอีโอที่เก่งมากในเรื่องผลิตภัณฑ์และวิสัยทัศน์ แต่เธอต้องการจ้างรองประธานฝ่ายผลิตภัณฑ์ (VP product) (หรือที่พบบ่อยกว่าคือ คณะกรรมการบริหารกดดันให้เธอจ้าง) และเธอคิดว่าควรจะจ้างคนที่มีลักษณะถอดแบบมาจากตัวเธอเอง หรืออย่างน้อยก็ต้องเป็นผู้มีวิสัยทัศน์เหมือนกับเธอ ผลลัพธ์ที่ตามมามักจะเป็นการปะทะกันในทันทีและรองประธานฝ่ายผลิตภัณฑ์ก็จะดำรงตำแหน่งอยู่ในช่วงเวลาสั้นๆ หากตำแหน่งนี้ดูเหมือนเป็น "ประตูหมุน" (revolving door) ที่มีการเปลี่ยนคนเข้าออกบ่อยครั้ง ก็เป็นไปได้มากว่านั่นคือสิ่งที่กำลังเกิดขึ้น</w:t>
        <w:br/>
        <w:br/>
        <w:t>สถานการณ์ที่แย่อีกรูปแบบหนึ่งคือ เมื่อซีอีโอไม่เก่งเรื่องวิสัยทัศน์ แต่เธอก็จ้างคนที่มีลักษณะเหมือนตัวเองมาทำงานด้วยเช่นกัน กรณีนี้จะไม่นำไปสู่การปะทะกัน (พวกเขามักจะเข้ากันได้ดีมาก) แต่มันจะทิ้งช่องว่างขนาดใหญ่ในแง่ของวิสัยทัศน์ไว้ ซึ่งจะส่งผลให้ทีมผลิตภัณฑ์เกิดความคับข้องใจ ขวัญและกำลังใจของคนทั้งบริษัทตกต่ำ และมักจะทำให้ขาดนวัตกรรม</w:t>
        <w:br/>
        <w:br/>
        <w:t>หัวใจสำคัญของเรื่องนี้คือ รองประธานฝ่ายผลิตภัณฑ์จำเป็นต้องเข้ามา ***เติมเต็ม*** (*complement*) ให้กับซีอีโอ หากคุณมีซีอีโอที่แข็งแกร่งและมีวิสัยทัศน์ อาจมีผู้สมัครตำแหน่งรองประธานฝ่ายผลิตภัณฑ์ที่เก่งมากๆ บางคนไม่ต้องการรับตำแหน่งนี้ เพราะพวกเขารู้ว่าหน้าที่หลักของตนในบริษัทนี้คือการนำวิสัยทัศน์ของซีอีโอไปลงมือปฏิบัติ (execute) ให้เป็นจริง</w:t>
        <w:br/>
        <w:br/>
        <w:t>สถานการณ์หนึ่งที่น่าเสียดายซึ่งมักจะเกิดขึ้นคือ เมื่อคุณมีผู้ก่อตั้งที่เป็นซีอีโอซึ่งมีวิสัยทัศน์กว้างไกล และเธอมีพันธมิตรที่ไว้วางใจได้ซึ่งทำหน้าที่ดูแลด้านผลิตภัณฑ์และเก่งมากในเรื่องการลงมือปฏิบัติ แต่สุดท้ายผู้ก่อตั้งคนนั้นลาออกไป และตอนนี้บริษัทก็กำลังประสบปัญหา เพราะไม่มีใครคอยกำหนดวิสัยทัศน์สำหรับอนาคต โดยทั่วไปแล้ว นี่ไม่ใช่สิ่งที่รองประธาน</w:t>
        <w:br/>
        <w:br/>
        <w:t>[ส่วนท้าย: หน้า 80 จาก 351 • 28%]</w:t>
      </w:r>
    </w:p>
    <w:p/>
    <w:p>
      <w:pPr>
        <w:jc w:val="center"/>
      </w:pPr>
      <w:r>
        <w:rPr>
          <w:b/>
        </w:rPr>
        <w:t>--- Page 101 ---</w:t>
      </w:r>
    </w:p>
    <w:p>
      <w:r>
        <w:t>[หัวข้อ: INSPIRED (ซิลิคอน แวลลีย์ โปรดักต์ กรุ๊ป)]</w:t>
        <w:br/>
        <w:br/>
        <w:t>ฝ่ายผลิตภัณฑ์จะสามารถเปิดหรือปิดสวิตช์ความสามารถนี้ได้โดยง่าย และต่อให้พวกเขาทำได้ คนที่เหลือในบริษัทก็อาจไม่เต็มใจที่จะมองผู้นำผลิตภัณฑ์ในมุมใหม่นี้ นี่คือเหตุผลที่โดยทั่วไปแล้ว ผมมักจะชอบให้ผู้ก่อตั้งยังคงอยู่ในบริษัทต่อไป แม้ว่าพวกเขาจะตัดสินใจจ้างคนอื่นมาดำรงตำแหน่งซีอีโอ (CEO) ก็ตาม</w:t>
        <w:br/>
        <w:br/>
        <w:t>หากคุณสงสัยว่าจะทำอย่างไรเมื่อต้องเผชิญกับซีอีโอที่ *คิดว่า* ตัวเองเป็นผู้นำที่มีวิสัยทัศน์กว้างไกล แต่คนอื่นในบริษัทต่างรู้ดีว่าเธอไม่ใช่ คุณจำเป็นต้องมีหัวหน้าฝ่ายผลิตภัณฑ์ที่พิเศษมาก คือคนที่มีวิสัยทัศน์ที่แข็งแกร่ง แต่ในขณะเดียวกันก็มีความสามารถและเต็มใจที่จะทำให้ซีอีโอเชื่อว่าวิสัยทัศน์ทั้งหมดนั้นเป็นไอเดียของเธอเอง</w:t>
        <w:br/>
        <w:br/>
        <w:t>**การลงมือปฏิบัติ (Execution)**</w:t>
        <w:br/>
        <w:br/>
        <w:t>ไม่ว่าวิสัยทัศน์จะมาจากที่ใด วิสัยทัศน์ที่ยอดเยี่ยมที่สุดในโลกจะไม่มีความหมายอะไรเลยหากคุณไม่สามารถส่งต่อไอเดียผลิตภัณฑ์ไปถึงมือของลูกค้าได้ คุณต้องการผู้นำผลิตภัณฑ์ที่รู้วิธีการทำงานให้สำเร็จลุล่วงและมีผลงานที่พิสูจน์ให้เห็นอย่างชัดเจนว่าเธอมีความสามารถในการทำเช่นนั้น</w:t>
        <w:br/>
        <w:br/>
        <w:t>มีหลายปัจจัยที่ส่งผลต่อความสามารถของทีมในการลงมือปฏิบัติ (execute) อย่างสม่ำเสมอ รวดเร็ว และมีประสิทธิภาพ ผู้นำผลิตภัณฑ์ควรเป็นผู้เชี่ยวชาญด้านรูปแบบการวางแผนผลิตภัณฑ์สมัยใหม่ การค้นหาความต้องการของลูกค้า (customer discovery) การค้นหาผลิตภัณฑ์ (product discovery) และกระบวนการพัฒนาผลิตภัณฑ์ แต่การลงมือปฏิบัติยังหมายถึงการที่พวกเขารู้วิธีการทำงานอย่างมีประสิทธิภาพในฐานะส่วนหนึ่งขององค์กรที่มีขนาดเท่ากับบริษัทของคุณ</w:t>
        <w:br/>
        <w:br/>
        <w:t>ยิ่งองค์กรมีขนาดใหญ่เท่าใด การที่บุคคลนั้นต้องมีทักษะที่แข็งแกร่งและผ่านการพิสูจน์มาแล้วก็ยิ่งมีความสำคัญมากขึ้นเท่านั้น โดยเฉพาะอย่างยิ่งในเรื่องการบริหารจัดการผู้มีส่วนได้ส่วนเสีย (stakeholder management) และการเผยแพร่แนวคิดภายในองค์กร (internal evangelism) ผู้นำผลิตภัณฑ์ต้องสามารถสร้างแรงบันดาลใจและจูงใจคนในบริษัท พร้อมทั้งทำให้ทุกคนขับเคลื่อนไปในทิศทางเดียวกันได้</w:t>
        <w:br/>
        <w:br/>
        <w:t>**วัฒนธรรมผลิตภัณฑ์ (Product Culture)**</w:t>
        <w:br/>
        <w:br/>
        <w:t>องค์กรผลิตภัณฑ์ที่ดีจะมีทีมที่แข็งแกร่ง มีวิสัยทัศน์ที่มั่นคง และมีการลงมือปฏิบัติที่สม่ำเสมอ ส่วนองค์กรที่ *ยอดเยี่ยม*...</w:t>
        <w:br/>
        <w:br/>
        <w:t>[ส่วนท้าย: อีก 2 นาทีจะจบบท หน้า 81 จาก 351 • 29% อีก 1 ชม. 30 นาทีจะจบเล่ม]</w:t>
      </w:r>
    </w:p>
    <w:p/>
    <w:p>
      <w:pPr>
        <w:jc w:val="center"/>
      </w:pPr>
      <w:r>
        <w:rPr>
          <w:b/>
        </w:rPr>
        <w:t>--- Page 102 ---</w:t>
      </w:r>
    </w:p>
    <w:p>
      <w:r>
        <w:t>[หัวข้อ: INSPIRED (ซิลิคอน แวลลีย์ โปรดักต์ กรุ๊ป)]</w:t>
        <w:br/>
        <w:br/>
        <w:t>องค์กรผลิตภัณฑ์จะเพิ่มมิติของวัฒนธรรมผลิตภัณฑ์ที่แข็งแกร่งเข้าไปด้วย</w:t>
        <w:br/>
        <w:br/>
        <w:t>วัฒนธรรมผลิตภัณฑ์ที่แข็งแกร่งหมายความว่าทีมเข้าใจถึงความสำคัญของการทดสอบและเรียนรู้อย่างต่อเนื่องและรวดเร็ว พวกเขาเข้าใจว่าตนเองจำเป็นต้องทำผิดพลาดเพื่อที่จะเรียนรู้ แต่ต้องผิดพลาดให้เร็วและบรรเทาความเสี่ยง (mitigate risks) ให้ได้ พวกเขาเข้าใจถึงความจำเป็นในการสร้างนวัตกรรมอย่างต่อเนื่อง พวกเขารู้ว่าผลิตภัณฑ์ที่ยอดเยี่ยมเป็นผลมาจากการร่วมมือกันอย่างแท้จริง พวกเขาเคารพและให้คุณค่ากับดีไซเนอร์และวิศวกรของตน และพวกเขาเข้าใจในพลังของทีมผลิตภัณฑ์ที่มีแรงจูงใจ</w:t>
        <w:br/>
        <w:br/>
        <w:t>วีพีฝ่ายผลิตภัณฑ์ (VP Product) ที่แข็งแกร่งจะเข้าใจความสำคัญของวัฒนธรรมผลิตภัณฑ์ที่เข้มแข็ง สามารถยกตัวอย่างจากประสบการณ์จริงของเธอเองเกี่ยวกับวัฒนธรรมผลิตภัณฑ์ และมีแผนการที่เป็นรูปธรรมในการปลูกฝังวัฒนธรรมนี้ให้เกิดขึ้นในบริษัทของคุณ</w:t>
        <w:br/>
        <w:br/>
        <w:t>**ประสบการณ์ (Experience)**</w:t>
        <w:br/>
        <w:br/>
        <w:t>จำนวนของประสบการณ์ที่เกี่ยวข้อง เช่น ประสบการณ์ในสายงานนั้นๆ (domain experience) จะขึ้นอยู่กับบริษัทและอุตสาหกรรมเฉพาะของคุณ แต่อย่างน้อยที่สุด คุณควรมองหาคนที่มีส่วนผสมระหว่างภูมิหลังด้านเทคโนโลยีที่แข็งแกร่ง เข้ากับความเข้าใจในด้านเศรษฐศาสตร์และพลวัต (dynamics) ของธุรกิจและตลาดของคุณ</w:t>
        <w:br/>
        <w:br/>
        <w:t>**ความเข้ากันได้ (Chemistry)**</w:t>
        <w:br/>
        <w:br/>
        <w:t>ประการสุดท้ายแต่สำคัญไม่ยิ่งหย่อนไปกว่ากัน สิ่งที่กล่าวมาทั้งหมดก่อนหน้านี้ยังไม่เพียงพอ เพราะยังมีอีกหนึ่งอย่าง นั่นคือ ผู้นำผลิตภัณฑ์ของคุณต้องสามารถทำงานร่วมกับผู้บริหารระดับสูงคนสำคัญคนอื่นๆ ได้ดีในระดับส่วนตัว โดยเฉพาะอย่างยิ่งกับซีอีโอ (CEO) และซีทีโอ (CTO) มันจะไม่ใช่เรื่องสนุกสำหรับพวกคุณเลยหากไม่มีความเชื่อมโยงถึงกันในระดับบุคคลเช่นนั้น ตรวจสอบให้แน่ใจว่ากระบวนการสัมภาษณ์ได้รวมการรับประทานอาหารค่ำร่วมกันเป็นเวลานาน อย่างน้อยก็กับซีอีโอและซีทีโอ และอาจรวมถึงหัวหน้าฝ่ายการตลาดและหัวหน้าฝ่ายออกแบบด้วย จงเปิดใจและทำให้เป็นเรื่องของความสัมพันธ์ส่วนตัว</w:t>
        <w:br/>
        <w:br/>
        <w:t>[ส่วนท้าย: อีก 2 นาทีจะจบบท หน้า 82 จาก 351 • 29% อีก 1 ชม. 30 นาทีจะจบเล่ม]</w:t>
      </w:r>
    </w:p>
    <w:p/>
    <w:p>
      <w:pPr>
        <w:jc w:val="center"/>
      </w:pPr>
      <w:r>
        <w:rPr>
          <w:b/>
        </w:rPr>
        <w:t>--- Page 103 ---</w:t>
      </w:r>
    </w:p>
    <w:p>
      <w:r>
        <w:t>[หัวข้อ: INSPIRED (ซิลิคอน แวลลีย์ โปรดักต์ กรุ๊ป)]</w:t>
        <w:br/>
        <w:br/>
        <w:t>### บทบาทผู้จัดการผลิตภัณฑ์กลุ่ม (The Group Product Manager Role)</w:t>
        <w:br/>
        <w:br/>
        <w:t>มีบทบาทหนึ่งในองค์กรผลิตภัณฑ์ขนาดใหญ่ที่ผมพบว่ามีประสิทธิภาพเป็นอย่างยิ่ง บทบาทนี้มีชื่อตำแหน่งว่า *ผู้จัดการผลิตภัณฑ์กลุ่ม (group product manager)* หรือที่มักเรียกสั้นๆ ว่า GPM</w:t>
        <w:br/>
        <w:br/>
        <w:t>GPM คือบทบาทแบบผสมผสาน (hybrid) โดยส่วนหนึ่งทำหน้าที่เป็นผู้ปฏิบัติงานรายบุคคล (individual contributor) และอีกส่วนเป็นผู้บริหารจัดการคนในระดับต้น (first-level people manager) แนวคิดก็คือ GPM นั้นเป็นผู้จัดการผลิตภัณฑ์ที่ผ่านการพิสูจน์ฝีมือมาแล้ว (โดยปกติจะเลื่อนมาจากตำแหน่งผู้จัดการผลิตภัณฑ์อาวุโส หรือ senior product manager) และในตอนนี้คนคนนั้นก็พร้อมแล้วสำหรับความรับผิดชอบที่มากขึ้น</w:t>
        <w:br/>
        <w:br/>
        <w:t>โดยทั่วไปแล้ว มีเส้นทางอาชีพ (career path) สองสายสำหรับผู้จัดการผลิตภัณฑ์</w:t>
        <w:br/>
        <w:br/>
        <w:t>สายแรกคือการเป็นผู้ปฏิบัติงานรายบุคคล (individual contributor) ต่อไป ซึ่งหากคุณเก่งกาจพอ ก็สามารถก้าวไปได้ไกลจนถึงตำแหน่ง *ผู้จัดการผลิตภัณฑ์ระดับพรินซิพัล (principal product manager)*—ซึ่งคือบุคคลที่เป็นผู้ปฏิบัติงานรายบุคคลแต่มีผลงานระดับดาวเด่น (rock-star performer) และมีความเต็มใจรวมถึงความสามารถในการรับมือกับงานด้านผลิตภัณฑ์ที่ยากที่สุด นี่เป็นบทบาทที่ได้รับการยกย่องอย่างสูง และโดยทั่วไปจะได้รับค่าตอบแทนเทียบเท่ากับระดับผู้อำนวยการ (director) หรือแม้แต่วีพี (VP)</w:t>
        <w:br/>
        <w:br/>
        <w:t>อีกเส้นทางหนึ่งคือการขยับไปสู่การบริหารจัดการสายงาน (functional management) ของเหล่าผู้จัดการผลิตภัณฑ์ (ชื่อตำแหน่งที่พบบ่อยที่สุดคือ *ผู้อำนวยการฝ่ายจัดการผลิตภัณฑ์* หรือ *director of product management*) โดยจะมีผู้จัดการผลิตภัณฑ์จำนวนหนึ่ง (ปกติจะอยู่ที่ระหว่าง 3 ถึง 10 คน) รายงานตรงต่อคุณ ผู้อำนวยการฝ่ายจัดการผลิตภัณฑ์มีหน้าที่รับผิดชอบหลักสองประการ ประการแรกคือการทำให้แน่ใจว่าผู้จัดการผลิตภัณฑ์ภายใต้การดูแลของเขาหรือเธอนั้นล้วนเก่งกาจและมีความสามารถ ประการที่สองคือวิสัยทัศน์และกลยุทธ์ของผลิตภัณฑ์ รวมถึงการเชื่อมโยงจุดต่างๆ (connecting the dots) ระหว่างงานด้านผลิตภัณฑ์ของทีมต่างๆ เข้าด้วยกัน สิ่งนี้เรียกอีกอย่างว่า *การมองภาพรวมของผลิตภัณฑ์ (holistic view of product)*</w:t>
        <w:br/>
        <w:br/>
        <w:t>ทว่าผู้จัดการผลิตภัณฑ์อาวุโสที่เก่งๆ หลายคนอาจยังไม่แน่ใจเกี่ยวกับเส้นทางอาชีพที่ตนเองต้องการในระยะนี้ และบทบาท GPM ก็เป็นวิธีที่ยอดเยี่ยมในการได้ลิ้มลองประสบการณ์จากทั้งสองโลก</w:t>
        <w:br/>
        <w:br/>
        <w:t>[ส่วนท้าย: หน้า 83 จาก 351 • 29%]</w:t>
      </w:r>
    </w:p>
    <w:p/>
    <w:p>
      <w:pPr>
        <w:jc w:val="center"/>
      </w:pPr>
      <w:r>
        <w:rPr>
          <w:b/>
        </w:rPr>
        <w:t>--- Page 104 ---</w:t>
      </w:r>
    </w:p>
    <w:p>
      <w:r>
        <w:t>[หัวข้อ: INSPIRED (ซิลิคอน แวลลีย์ โปรดักต์ กรุ๊ป)]</w:t>
        <w:br/>
        <w:br/>
        <w:t>GPM คือผู้จัดการผลิตภัณฑ์ตัวจริงของทีมผลิตภัณฑ์หนึ่งทีม แต่ในขณะเดียวกัน เขาหรือเธอยังต้องรับผิดชอบเรื่องการพัฒนาและสอนงาน (coaching) ให้กับผู้จัดการผลิตภัณฑ์คนอื่นๆ จำนวนไม่มากนัก (โดยปกติคือ 1 ถึง 3 คน)</w:t>
        <w:br/>
        <w:br/>
        <w:t>ในขณะที่ผู้อำนวยการฝ่ายจัดการผลิตภัณฑ์ (director of product management) อาจมีผู้จัดการผลิตภัณฑ์ที่ดูแลครอบคลุมสายงานที่แตกต่างกันออกไปมากมาย แต่โมเดลแบบ GPM นั้นถูกออกแบบมาเพื่อส่งเสริมการทำงานร่วมกันของทีมผลิตภัณฑ์ที่มีความเกี่ยวข้องกันอย่างใกล้ชิด (tightly coupled product teams)</w:t>
        <w:br/>
        <w:br/>
        <w:t>วิธีที่อธิบายเรื่องนี้ได้ง่ายที่สุดคือการยกตัวอย่าง</w:t>
        <w:br/>
        <w:br/>
        <w:t>สมมติว่าคุณเป็นบริษัทมาร์เก็ตเพลส (marketplace) ในระยะเติบโต (growth stage) และมีทีมผลิตภัณฑ์อยู่ราวๆ 10 ทีม คุณอาจแบ่งทั้ง 10 ทีมนี้ออกเป็น 3 ประเภท ได้แก่ กลุ่มงานแพลตฟอร์มหรือบริการส่วนกลาง (platform/common services group) และกลุ่มงานสำหรับแต่ละฝั่งของมาร์เก็ตเพลส (เช่น ฝั่งผู้ซื้อและฝั่งผู้ขาย, ผู้โดยสารและคนขับ หรือเจ้าบ้านและแขกผู้เข้าพัก)</w:t>
        <w:br/>
        <w:br/>
        <w:t>ในกรณีนี้อาจมีวีพีฝ่ายผลิตภัณฑ์ (VP product) หนึ่งคน และ GPM สามคน—หนึ่งคนต่อหนึ่งกลุ่ม ตัวอย่างเช่น GPM ฝั่งผู้ซื้อ (buyer side), GPM ฝั่งผู้ขาย (seller side) และ GPM ฝั่งบริการแพลตฟอร์ม (platform services)</w:t>
        <w:br/>
        <w:br/>
        <w:t>คราวนี้ลองมาเจาะลึกที่ GPM ฝั่งผู้ซื้อ และสมมติว่ามีทีมผลิตภัณฑ์สามทีมที่ดูแลประสบการณ์ในฝั่งผู้ซื้อ (buyer-side experience) โดย GPM ฝั่งผู้ซื้อจะดูแลหนึ่งในทีมเหล่านั้นด้วยตนเอง ส่วนอีกสองทีมที่เหลือจะมีผู้จัดการผลิตภัณฑ์ประจำทีมซึ่งรายงานตรงต่อ GPM คนนี้</w:t>
        <w:br/>
        <w:br/>
        <w:t>เราชอบโมเดลนี้เพราะประสบการณ์ในฝั่งผู้ซื้อจำเป็นต้องเป็นโซลูชันที่ไร้รอยต่อ (seamless solution) อย่างแท้จริง แม้ว่าอาจจะมีทีมผลิตภัณฑ์หลายทีมทำงานในแง่มุมที่ต่างกันก็ตาม ซึ่ง GPM จะทำงานอย่างใกล้ชิดกับ PM คนอื่นๆ เพื่อให้มั่นใจในเรื่องนี้</w:t>
        <w:br/>
        <w:br/>
        <w:t>บทบาทนี้มักถูกเรียกว่าเป็นบทบาทแบบ *ผู้เล่น-ผู้สอน (player-coach)* เนื่องจากพลวัตของการที่ต้องนำทีมของตนเอง ควบคู่ไปกับการรับผิดชอบสอนงานและพัฒนา PM คนอื่นๆ อีก 1 ถึง 3 คน</w:t>
        <w:br/>
        <w:br/>
        <w:t>[ส่วนท้าย: หน้า 84 จาก 351 • 30%]</w:t>
      </w:r>
    </w:p>
    <w:p/>
    <w:p>
      <w:pPr>
        <w:jc w:val="center"/>
      </w:pPr>
      <w:r>
        <w:rPr>
          <w:b/>
        </w:rPr>
        <w:t>--- Page 105 ---</w:t>
      </w:r>
    </w:p>
    <w:p>
      <w:r>
        <w:t>[หัวข้อ: INSPIRED (ซิลิคอน แวลลีย์ โปรดักต์ กรุ๊ป)]</w:t>
        <w:br/>
        <w:br/>
        <w:t>[ข้อความในกรอบ:</w:t>
        <w:br/>
        <w:t>บทบาทนี้มักถูกเรียกว่าเป็นบทบาทแบบผู้เล่น-ผู้สอน (player-coach) เนื่องจากพลวัตของการที่ต้องนำทีมของตนเอง ควบคู่ไปกับการรับผิดชอบสอนงานและพัฒนา PM คนอื่นๆ อีก 1 ถึง 3 คน</w:t>
        <w:br/>
        <w:t>]</w:t>
        <w:br/>
        <w:br/>
        <w:t>GPM บางคนก้าวหน้าไปเป็นผู้อำนวยการหรือวีพีฝ่ายจัดการผลิตภัณฑ์ (director or VP of product management) บางคนขยับไปรับบทบาทผู้จัดการผลิตภัณฑ์ระดับหลัก (principal product manager) และบางคนเลือกที่จะอยู่ในตำแหน่ง GPM ต่อไปเพราะพวกเขาหลงใหลในการผสมผสานระหว่างการได้ลงมือทำงานจริงกับทีมผลิตภัณฑ์ของตนเอง ควบคู่ไปกับความสามารถในการสร้างอิทธิพลต่อทีมอื่นๆ และผู้จัดการผลิตภัณฑ์คนอื่นๆ ผ่านการสอนงาน (coaching)</w:t>
        <w:br/>
        <w:br/>
        <w:t>[ส่วนท้าย: เหลือเวลาอีก 1 นาทีในบทนี้ | หน้า 85 จาก 351 • 30% | เหลือเวลาอีก 1 ชั่วโมง 29 นาทีในเล่ม]</w:t>
      </w:r>
    </w:p>
    <w:p/>
    <w:p>
      <w:pPr>
        <w:jc w:val="center"/>
      </w:pPr>
      <w:r>
        <w:rPr>
          <w:b/>
        </w:rPr>
        <w:t>--- Page 106 ---</w:t>
      </w:r>
    </w:p>
    <w:p>
      <w:r>
        <w:t>[หัวข้อ: INSPIRED (ซิลิคอน แวลลีย์ โปรดักต์ กรุ๊ป)]</w:t>
        <w:br/>
        <w:br/>
        <w:t>**บทที่ 18**</w:t>
        <w:br/>
        <w:br/>
        <w:t>**บทบาทหัวหน้าฝ่ายเทคโนโลยี**</w:t>
        <w:br/>
        <w:br/>
        <w:t>แม้จะมีไอเดียผลิตภัณฑ์ที่ยอดเยี่ยมที่สุด แต่ถ้าคุณไม่สามารถสร้างและเปิดตัวผลิตภัณฑ์ได้ มันก็ยังคงเป็นเพียงแค่ไอเดียเท่านั้น ดังนั้น ความสัมพันธ์ของคุณกับฝ่ายวิศวกรรม (engineering organization) จึงเป็นเรื่องที่สำคัญอย่างยิ่ง</w:t>
        <w:br/>
        <w:br/>
        <w:t>ในบทนี้ ผมจะอธิบายถึงผู้นำของฝ่ายวิศวกรรม ผมโชคดีมากที่มีโอกาสได้ร่วมเขียนบทนี้กับหนึ่งใน CTO ที่ประสบความสำเร็จมากที่สุดคนหนึ่งในซิลิคอนแวลลีย์ นั่นคือ ชัค ไกเกอร์ (Chuck Geiger)</w:t>
        <w:br/>
        <w:br/>
        <w:t>ผมมักจะพูดเสมอว่า หากในฐานะผู้จัดการผลิตภัณฑ์ (product manager) คุณมีความสัมพันธ์ในการทำงานที่ดีกับคู่หูฝั่งวิศวกรรม งานนี้จะเป็นงานที่ยอดเยี่ยมมาก แต่ถ้าไม่เป็นเช่นนั้น คุณจะต้องเผชิญกับวันที่ยากลำบากอย่างแน่นอน ดังนั้น เพื่อเป็นการสร้างความเข้าใจและเห็นคุณค่ามากขึ้นว่าอะไรคือสิ่งที่ทำให้องค์กรเทคโนโลยีนั้นยอดเยี่ยม เราจึงขอนำเสนอบทสรุปนี้</w:t>
        <w:br/>
        <w:br/>
        <w:t>ก่อนอื่น เรามาทำความเข้าใจให้ตรงกันก่อนว่าเรากำลังหมายถึงหน่วยงานส่วนไหน นี่คือหน่วยงานที่รับผิดชอบด้านสถาปัตยกรรม (architecture) วิศวกรรม (engineering) คุณภาพ (quality) การปฏิบัติการไซต์ (site operations) ความปลอดภัยของไซต์ (site security) การจัดการการรีลีส (release management) และมักจะรวมถึงการจัดการการส่งมอบ (delivery management) ด้วย กลุ่มคนเหล่านี้มีหน้าที่สร้างและดูแลการทำงานของผลิตภัณฑ์และบริการของบริษัท</w:t>
        <w:br/>
        <w:br/>
        <w:t>ชื่อตำแหน่งอาจแตกต่างกันไป แต่มักจะรวมถึงรองประธานฝ่ายวิศวกรรม (VP engineering) หรือประธานเจ้าหน้าที่ฝ่ายเทคโนโลยี (chief technology officer หรือ CTO) ในบทนี้ เราจะเรียกหัวหน้าของหน่วยงานนี้ว่า CTO แต่คุณสามารถแทนที่ด้วยคำที่บริษัทของคุณใช้ได้ตามสะดวก</w:t>
        <w:br/>
        <w:br/>
        <w:t>&gt; แม้จะมีไอเดียผลิตภัณฑ์ที่ยอดเยี่ยมที่สุด แต่ถ้าคุณไม่สามารถสร้างและเปิดตัวผลิตภัณฑ์ได้ มันก็ยังคงเป็นเพียงแค่ไอเดียเท่านั้น</w:t>
        <w:br/>
        <w:br/>
        <w:t>อย่างไรก็ตาม มีตำแหน่งหนึ่งที่มักจะเป็นปัญหา นั่นคือ ประธานเจ้าหน้าที่ฝ่ายสารสนเทศ หรือ CIO (chief information officer) บทบาทของ CIO นั้นแตกต่างจากบทบาทของ CTO เป็นอย่างมาก อันที่จริง หากองค์กรเทคโนโลยีของคุณต้องรายงานตรงต่อ CIO นั่นถือเป็นสัญญาณเตือนสำหรับหลายๆ เรื่องที่...</w:t>
        <w:br/>
        <w:br/>
        <w:t>[ส่วนท้าย: หน้า 87 จาก 351 • 30%]</w:t>
      </w:r>
    </w:p>
    <w:p/>
    <w:p>
      <w:pPr>
        <w:jc w:val="center"/>
      </w:pPr>
      <w:r>
        <w:rPr>
          <w:b/>
        </w:rPr>
        <w:t>--- Page 107 ---</w:t>
      </w:r>
    </w:p>
    <w:p>
      <w:r>
        <w:t>[หัวข้อ: INSPIRED (ซิลิคอน แวลลีย์ โปรดักต์ กรุ๊ป)]</w:t>
        <w:br/>
        <w:br/>
        <w:t>อาการผิดปกติที่กล่าวถึงในบทที่ 6 “ต้นเหตุของความล้มเหลวในการสร้างผลิตภัณฑ์” (The Root Causes of Failed Product Efforts)</w:t>
        <w:br/>
        <w:br/>
        <w:t>คุณลักษณะเด่นของ CTO ที่ยอดเยี่ยมคือความมุ่งมั่นที่จะผลักดันเทคโนโลยีให้เป็นตัวขับเคลื่อนเชิงกลยุทธ์ (strategic enabler) สำหรับธุรกิจและผลิตภัณฑ์อย่างต่อเนื่อง เป้าหมายหลักคือการขจัดเทคโนโลยีออกจากการเป็นอุปสรรค พร้อมไปกับการขยายขอบเขตของสิ่งที่เป็นไปได้ (art of the possible) ให้กว้างไกลขึ้นสำหรับผู้นำด้านธุรกิจและผลิตภัณฑ์</w:t>
        <w:br/>
        <w:br/>
        <w:t>ด้วยเหตุนี้ CTO จึงมีหน้าที่รับผิดชอบหลัก 6 ประการ โดยเราขอนำเสนอตามลำดับความสำคัญ และอธิบายว่าแต่ละประการมีเกณฑ์การวัดผลอย่างไร</w:t>
        <w:br/>
        <w:br/>
        <w:t>### องค์กร (Organization)</w:t>
        <w:br/>
        <w:br/>
        <w:t>สร้างองค์กรที่ยอดเยี่ยมพร้อมทีมบริหารที่เข้มแข็ง ซึ่งมุ่งมั่นที่จะพัฒนาทักษะของพนักงาน โดยปกติเราจะวัดประสิทธิผลในด้านนี้จากการดูแผนการพัฒนาพนักงานทุกคน อัตราการรักษาพนักงาน (retention rate) รวมถึงผลการประเมินผู้บริหารและองค์กรด้านผลิตภัณฑ์และเทคโนโลยีโดยรวมจากส่วนงานอื่นๆ ในบริษัท</w:t>
        <w:br/>
        <w:br/>
        <w:t>### ภาวะผู้นำ (Leadership)</w:t>
        <w:br/>
        <w:br/>
        <w:t>เป็นตัวแทนด้านเทคโนโลยีในการกำหนดทิศทางเชิงกลยุทธ์และการนำพาบริษัท โดยทำงานร่วมกับผู้บริหารคนอื่นๆ เพื่อช่วยให้ข้อมูลในการกำหนดทิศทาง กิจกรรมการควบรวมและซื้อกิจการ (M&amp;A) และการตัดสินใจว่าจะสร้างเอง ซื้อ หรือร่วมมือกับพันธมิตร (build/buy/partner)</w:t>
        <w:br/>
        <w:br/>
        <w:t>### การส่งมอบ (Delivery)</w:t>
        <w:br/>
        <w:br/>
        <w:t>ตรวจสอบให้แน่ใจว่าองค์กรสามารถส่งมอบผลิตภัณฑ์ที่มีคุณภาพสู่ตลาดได้อย่างรวดเร็ว น่าเชื่อถือ และสม่ำเสมอ การวัดผลการส่งมอบมีหลายด้าน รวมถึงความสม่ำเสมอและความถี่ของรอบการปล่อยผลิตภัณฑ์ (release vehicles) ตลอดจนคุณภาพและความน่าเชื่อถือของซอฟต์แวร์ที่ส่งมอบหรือเปิดตัว อุปสรรคหลักของการส่งมอบที่รวดเร็วมักจะเป็นหนี้ทางเทคนิค (technical debt) และเป็นความรับผิดชอบของ CTO ที่ต้องทำให้แน่ใจว่าบริษัทจะรักษาหนี้นี้ไว้ในระดับที่จัดการได้ และไม่ปล่อยให้ปัญหานี้ส่งผลร้ายจน...</w:t>
        <w:br/>
        <w:br/>
        <w:t>[ส่วนท้าย: เหลือเวลาอีก 1 นาทีในบทนี้ | หน้า 87 จาก 351 • 30% | เหลือเวลาอีก 1 ชม. 28 นาทีในเล่ม]</w:t>
      </w:r>
    </w:p>
    <w:p/>
    <w:p>
      <w:pPr>
        <w:jc w:val="center"/>
      </w:pPr>
      <w:r>
        <w:rPr>
          <w:b/>
        </w:rPr>
        <w:t>--- Page 108 ---</w:t>
      </w:r>
    </w:p>
    <w:p>
      <w:r>
        <w:t>[หัวข้อ: INSPIRED (ซิลิคอน แวลลีย์ โปรดักต์ กรุ๊ป)]</w:t>
        <w:br/>
        <w:br/>
        <w:t>...ความสามารถขององค์กรในการส่งมอบและแข่งขัน ซึ่งจะกล่าวถึงเป็นลำดับถัดไป</w:t>
        <w:br/>
        <w:br/>
        <w:t>### สถาปัตยกรรม (Architecture)</w:t>
        <w:br/>
        <w:br/>
        <w:t>ตรวจสอบให้แน่ใจว่าบริษัทมีสถาปัตยกรรมที่สามารถส่งมอบฟังก์ชันการทำงาน ความสามารถในการขยายตัว (scalability) ความน่าเชื่อถือ ความปลอดภัย และประสิทธิภาพ ตามที่จำเป็นต่อการแข่งขันและการเติบโต ในบริษัทที่มีสายผลิตภัณฑ์หลากหลายหรือมีหน่วยธุรกิจตามแนวดิ่ง (vertical business units) CTO จำเป็นต้องเป็นผู้นำในการสร้างกลยุทธ์ทางเทคโนโลยีที่สอดประสานเป็นหนึ่งเดียว โดยมองที่ภาพรวมไม่ใช่แค่เพียงส่วนประกอบย่อย CTO คือผู้กำกับดูแลและประสานงาน (orchestrator) กลยุทธ์ทางเทคโนโลยีในระดับทั่วทั้งองค์กร เกณฑ์การวัดผลด้านสถาปัตยกรรมจะแตกต่างกันไปตามประเภทธุรกิจ แต่โดยทั่วไปเราจะดูเพื่อให้แน่ใจว่าโครงสร้างพื้นฐาน (infrastructure) ได้รับการตรวจสอบและพัฒนาอย่างต่อเนื่องเพื่อให้ก้าวทันการเติบโตของธุรกิจ และเราวัดผลจากเหตุการณ์ระบบขัดข้อง (outages) ที่ส่งผลกระทบต่อลูกค้าซึ่งมีสาเหตุมาจากปัญหาทางโครงสร้างพื้นฐานหรือสถาปัตยกรรม</w:t>
        <w:br/>
        <w:br/>
        <w:t>### การค้นหาและสร้างสรรค์ผลิตภัณฑ์ (Discovery)</w:t>
        <w:br/>
        <w:br/>
        <w:t>ตรวจสอบให้แน่ใจว่าบุคลากรระดับอาวุโสในทีมวิศวกรรมมีส่วนร่วมอย่างแข็งขันและมีบทบาทสำคัญตลอดกระบวนการค้นหาและสร้างสรรค์ผลิตภัณฑ์ (product discovery) หากวิศวกรและสถาปนิกของคุณถูกใช้งานเพียงเพื่อเขียนซอฟต์แวร์เท่านั้น แสดงว่าคุณได้รับคุณค่าจากพวกเขาเพียงเศษเสี้ยวของสิ่งที่ควรจะเป็น เราขอแนะนำให้คุณจับตาดูการมีส่วนร่วมของทีมวิศวกรรมในกระบวนการค้นหาและสร้างสรรค์ผลิตภัณฑ์ (ทั้งในแง่ของระยะเวลาและขอบเขต) และติดตามความถี่ของนวัตกรรมที่เกิดจากผลงานของสมาชิกในทีมวิศวกรรม</w:t>
        <w:br/>
        <w:br/>
        <w:t>### การเผยแพร่แนวคิดและสร้างความเชื่อมั่น (Evangelism)</w:t>
        <w:br/>
        <w:br/>
        <w:t>CTO จะทำหน้าที่เป็นโฆษกของบริษัทสำหรับทีมวิศวกรรม โดยแสดงภาวะผู้นำในชุมชนร่วมกับเหล่านักพัฒนา พันธมิตร และลูกค้า ภาวะผู้นำในลักษณะนี้สามารถวัดผลได้จากการจัดตั้งความร่วมมือกับมหาวิทยาลัย...</w:t>
        <w:br/>
        <w:br/>
        <w:t>[ส่วนท้าย: เหลือเวลาอีก 1 นาทีในบทนี้ | หน้า 88 จาก 351 • 31% | เหลือเวลาอีก 1 ชม. 28 นาทีในเล่ม]</w:t>
      </w:r>
    </w:p>
    <w:p/>
    <w:p>
      <w:pPr>
        <w:jc w:val="center"/>
      </w:pPr>
      <w:r>
        <w:rPr>
          <w:b/>
        </w:rPr>
        <w:t>--- Page 109 ---</w:t>
      </w:r>
    </w:p>
    <w:p>
      <w:r>
        <w:t>[หัวข้อ: INSPIRED (ซิลิคอน แวลลีย์ โปรดักต์ กรุ๊ป)]</w:t>
        <w:br/>
        <w:br/>
        <w:t>...โครงการสร้างความสัมพันธ์และการสรรหาบุคลากร (relations/recruitment program) รวมถึงการเป็นผู้สนับสนุนหรือเข้าร่วมกิจกรรมต่าง ๆ ในชุมชนนักพัฒนาปีละหลายครั้ง</w:t>
        <w:br/>
        <w:br/>
        <w:t>คุณอาจลองไปรับประทานอาหารกลางวันกับเพื่อนร่วมงานในสายงานวิศวกรรม (engineering counterpart) เพื่อพูดคุยถึงสิ่งที่พวกเขามองว่าเป็นความท้าทายที่ยิ่งใหญ่ที่สุด และพิจารณาว่าคุณจะสามารถช่วยเหลือจากฝั่งผลิตภัณฑ์ (product side) ได้อย่างไรบ้าง สิ่งใดก็ตามที่คุณทำเพื่อช่วยเหลือซึ่งกันและกันจะส่งผลอย่างมากต่อการสร้างองค์กรผลิตภัณฑ์โดยรวมที่มีประสิทธิภาพอย่างแท้จริง ซึ่งสามารถค้นหา สร้างสรรค์ และส่งมอบผลิตภัณฑ์ที่ประสบความสำเร็จ (winning products) ได้</w:t>
        <w:br/>
        <w:br/>
        <w:t>[ส่วนท้าย: เหลือเวลาอีก 1 นาทีในบทนี้ | หน้า 89 จาก 351 • 31% | เหลือเวลาอีก 1 ชม. 27 นาทีในเล่ม]</w:t>
      </w:r>
    </w:p>
    <w:p/>
    <w:p>
      <w:pPr>
        <w:jc w:val="center"/>
      </w:pPr>
      <w:r>
        <w:rPr>
          <w:b/>
        </w:rPr>
        <w:t>--- Page 110 ---</w:t>
      </w:r>
    </w:p>
    <w:p>
      <w:r>
        <w:t>[หัวข้อ: INSPIRED (ซิลิคอน แวลลีย์ โปรดักต์ กรุ๊ป)]</w:t>
        <w:br/>
        <w:br/>
        <w:t># บทที่ 19</w:t>
        <w:br/>
        <w:t>## บทบาทผู้จัดการฝ่ายส่งมอบ (The Delivery Manager Role)</w:t>
        <w:br/>
        <w:br/>
        <w:t>ในบริษัทที่อยู่ในช่วงขยายตัว (growth-stage) และองค์กรระดับใหญ่ (enterprise companies) ผู้จัดการผลิตภัณฑ์ (product managers) หลายคนมักบ่นว่าพวกเขาต้องเสียเวลาไปกับกิจกรรมการบริหารโครงการ (project management activities) มากเกินไป ส่งผลให้พวกเขาแทบไม่มีเวลาสำหรับความรับผิดชอบหลักด้านผลิตภัณฑ์ นั่นคือการทำให้แน่ใจว่าเหล่านักวิศวกรกำลังสร้างผลิตภัณฑ์ที่มีคุณค่าต่อการสร้างจริง ๆ</w:t>
        <w:br/>
        <w:br/>
        <w:t>ผู้จัดการฝ่ายส่งมอบ (Delivery managers) คือผู้จัดการโครงการประเภทพิเศษที่มีภารกิจหลักคือการขจัดอุปสรรค (obstacles) — หรือที่เรียกว่า *สิ่งกีดขวาง* (impediments) — ให้กับทีม ในบางครั้งอุปสรรคเหล่านี้อาจเกี่ยวข้องกับทีมผลิตภัณฑ์อื่น ๆ และบางครั้งอาจเกี่ยวข้องกับแผนกอื่นที่ไม่ใช่ส่วนงานผลิตภัณฑ์ (non-product functions) ในวันหนึ่ง ๆ พวกเขาอาจต้องตามหาใครสักคนในฝ่ายการตลาดเพื่อเร่งรัดการตัดสินใจหรือการอนุมัติ ประสานงานกับผู้จัดการฝ่ายส่งมอบของอีกทีมเกี่ยวกับการจัดลำดับความสำคัญของงานที่ต้องพึ่งพากัน (dependency) โน้มน้าวให้นักออกแบบผลิตภัณฑ์ (product designer) ช่วยสร้างทรัพยากรด้านภาพ (visual assets) ให้กับหนึ่งในนักพัฒนาส่วนหน้า (front-end developers) และจัดการกับปัญหาติดขัด (roadblocks) อื่น ๆ ที่คล้ายกันอีกนับไม่ถ้วน</w:t>
        <w:br/>
        <w:br/>
        <w:t>โดยทั่วไปแล้ว ผู้จัดการฝ่ายส่งมอบเหล่านี้ยังควบตำแหน่งสครัมมาสเตอร์ (Scrum Masters) ของทีมด้วย (หากทีมมีบทบาทนั้น) หน้าที่หลักของพวกเขาคือการช่วยให้ทีมสามารถปล่อยผลงาน (get stuff live) ได้รวดเร็วยิ่งขึ้น ไม่ใช่ด้วยการเคี่ยวเข็ญหรือกดดัน แต่ด้วยการขจัดอุปสรรคที่ขวางทางอยู่</w:t>
        <w:br/>
        <w:br/>
        <w:t>&gt; ในบริษัทที่อยู่ในช่วงขยายตัว (growth-stage) และองค์กรระดับใหญ่ (enterprise companies) ผู้จัดการผลิตภัณฑ์ (product managers) หลายคนมักบ่นว่าพวกเขาต้องเสียเวลาไปกับกิจกรรมการบริหารโครงการ (project management activities) มากเกินไป</w:t>
        <w:br/>
        <w:br/>
        <w:t>บุคลากรเหล่านี้อาจมีชื่อตำแหน่งว่า ผู้จัดการโครงการ (project manager) — หรือบางครั้งก็เป็นผู้จัดการโปรแกรม (program manager) — แต่หากเป็นกรณีนั้น เราต้องแน่ใจว่าคนเหล่านี้ได้กำหนดขอบเขตงานเหมือนที่ผมได้อธิบายไว้ที่นี่ ไม่ใช่ในความหมายของการบริหารโปรแกรม (program management) ในรูปแบบเก่า</w:t>
        <w:br/>
        <w:br/>
        <w:t>[ส่วนท้าย: เหลือเวลาอีก 1 นาทีในบทนี้ | หน้า 91 จาก 351 • 31% | เหลือเวลาอีก 1 ชม. 27 นาทีในเล่ม]</w:t>
      </w:r>
    </w:p>
    <w:p/>
    <w:p>
      <w:pPr>
        <w:jc w:val="center"/>
      </w:pPr>
      <w:r>
        <w:rPr>
          <w:b/>
        </w:rPr>
        <w:t>--- Page 111 ---</w:t>
      </w:r>
    </w:p>
    <w:p>
      <w:r>
        <w:t>[หัวข้อ: INSPIRED (ซิลิคอน แวลลีย์ โปรดักต์ กรุ๊ป)]</w:t>
        <w:br/>
        <w:br/>
        <w:t>หากบริษัทของคุณไม่มีผู้จัดการฝ่ายส่งมอบ (delivery managers) — ไม่ว่าจะเรียกด้วยชื่อตำแหน่งใดก็ตาม — งานส่วนนี้มักจะตกเป็นหน้าที่ของผู้จัดการผลิตภัณฑ์ (product manager) และผู้จัดการฝ่ายวิศวกรรม (engineering managers) ย้ำอีกครั้งว่าหากองค์กรของคุณมีขนาดเล็ก เรื่องนี้ก็ถือว่ายอมรับได้ และยังมีข้อดีบางประการด้วยซ้ำ แต่หากองค์กรของคุณมีขนาดใหญ่ขึ้น — ในระดับที่มีทีมผลิตภัณฑ์อย่างน้อย 5 ถึง 10 ทีม — บทบาทนี้ก็จะยิ่งทวีความสำคัญมากยิ่งขึ้นเรื่อย ๆ</w:t>
        <w:br/>
        <w:br/>
        <w:t>[ส่วนท้าย: เหลือเวลาอีก 1 นาทีในบทนี้    หน้า 91 จาก 351 • 31%    เหลือเวลาอีก 1 ชม. 27 นาทีในเล่ม]</w:t>
      </w:r>
    </w:p>
    <w:p/>
    <w:p>
      <w:pPr>
        <w:jc w:val="center"/>
      </w:pPr>
      <w:r>
        <w:rPr>
          <w:b/>
        </w:rPr>
        <w:t>--- Page 112 ---</w:t>
      </w:r>
    </w:p>
    <w:p>
      <w:r>
        <w:t>[หัวข้อ: INSPIRED (ซิลิคอน แวลลีย์ โปรดักต์ กรุ๊ป)]</w:t>
        <w:br/>
        <w:br/>
        <w:t># บทที่ 20</w:t>
        <w:br/>
        <w:t># หลักการในการจัดโครงสร้างทีมผลิตภัณฑ์</w:t>
        <w:br/>
        <w:br/>
        <w:t>หนึ่งในปัญหาที่ยากที่สุดซึ่งทุกองค์กรด้านผลิตภัณฑ์ (product organization) ในระดับที่ขยายใหญ่ขึ้น (at scale) ต้องเผชิญ คือการจะแบ่งส่วนผลิตภัณฑ์ของคุณออกไปยังทีมผลิตภัณฑ์ (product teams) จำนวนมากได้อย่างไร</w:t>
        <w:br/>
        <w:br/>
        <w:t>ความจำเป็นในการแบ่งส่วนผลิตภัณฑ์เริ่มปรากฏให้เห็นเมื่อมีทีมผลิตภัณฑ์เพียงไม่กี่ทีม แต่เมื่อขยายตัวไปในระดับที่ใหญ่ขึ้น — เช่น 25, 50 หรือมากกว่า 100 ทีม — เรื่องนี้จะกลายเป็นปัจจัยสำคัญอย่างมากต่อความสามารถของบริษัทในการขับเคลื่อนงานได้อย่างรวดเร็ว นอกจากนี้ยังเป็นปัจจัยสำคัญที่ทำให้ทีมรู้สึกว่าตนเองได้รับการมอบอำนาจ (empowered) และมีความรับผิดชอบ (accountable) ต่อสิ่งที่มีความหมาย ในขณะที่ยังคงมีส่วนร่วมต่อวิสัยทัศน์ที่ยิ่งใหญ่กว่าซึ่งผลลัพธ์โดยรวมนั้นทรงคุณค่ามากกว่าผลรวมของส่วนต่าง ๆ</w:t>
        <w:br/>
        <w:br/>
        <w:t>หากคุณอยู่ในองค์กรที่ขยายตัวในระดับนี้แล้ว ผมมั่นใจว่าคุณคงทราบดีว่าผมกำลังพูดถึงเรื่องอะไร</w:t>
        <w:br/>
        <w:br/>
        <w:t>สิ่งที่ทำให้เรื่องนี้กลายเป็นหัวข้อที่ยากลำบากก็คือ มันไม่มีคำตอบที่ถูกต้องเพียงคำตอบเดียว มีปัจจัยและสิ่งที่ต้องพิจารณามากมาย ซึ่งบริษัทด้านผลิตภัณฑ์ที่ดีจะถกเถียงถึงทางเลือกต่าง ๆ แล้วจึงตัดสินใจ</w:t>
        <w:br/>
        <w:br/>
        <w:t>&gt; [ข้อความในกรอบ: หนึ่งในปัญหาที่ยากที่สุดซึ่งทุกองค์กรด้านผลิตภัณฑ์ (product organization) ในระดับที่ขยายใหญ่ขึ้น (at scale) ต้องเผชิญ คือการจะแบ่งส่วนผลิตภัณฑ์ของคุณออกไปยังทีมผลิตภัณฑ์ (product teams) จำนวนมากได้อย่างไร]</w:t>
        <w:br/>
        <w:br/>
        <w:t>โดยส่วนตัวแล้ว ผมเคยร่วมงานกับองค์กรด้านผลิตภัณฑ์และเทคโนโลยีหลายแห่งในขณะที่พวกเขากำลังพิจารณาทางเลือกเหล่านี้ และสำหรับหลาย ๆ แห่ง ผมได้มีโอกาสเฝ้าดูผลลัพธ์ที่เกิดขึ้นจริงเมื่อเวลาผ่านไป</w:t>
        <w:br/>
        <w:br/>
        <w:t>ผมทราบดีว่าหลายคนโหยหาสูตรสำเร็จ (recipe) ในการจัดโครงสร้างทีมผลิตภัณฑ์ แต่ผมมักจะอธิบายให้พวกเขาฟังเสมอว่ามันไม่มีสูตรสำเร็จตายตัว แต่จะมีหลักการสำคัญบางประการ (core principles) และกุญแจสำคัญคือการทำความเข้าใจหลักการเหล่านั้น แล้วจึงนำมาพิจารณาชั่งน้ำหนักทางเลือกต่าง ๆ ตามสถานการณ์เฉพาะของคุณ</w:t>
        <w:br/>
        <w:br/>
        <w:t>1. การสอดคล้องกับกลยุทธ์การลงทุน (Alignment with investment strategy)</w:t>
        <w:br/>
        <w:br/>
        <w:t>[ส่วนท้าย: เหลือเวลาอีก 5 นาทีในบทนี้ | หน้า 93 จาก 351 • 31% | เหลือเวลาอีก 1 ชม. 27 นาทีในเล่ม]</w:t>
      </w:r>
    </w:p>
    <w:p/>
    <w:p>
      <w:pPr>
        <w:jc w:val="center"/>
      </w:pPr>
      <w:r>
        <w:rPr>
          <w:b/>
        </w:rPr>
        <w:t>--- Page 113 ---</w:t>
      </w:r>
    </w:p>
    <w:p>
      <w:r>
        <w:t>[หัวข้อ: INSPIRED (ซิลิคอน แวลลีย์ โปรดักต์ กรุ๊ป)]</w:t>
        <w:br/>
        <w:br/>
        <w:t>สิ่งที่ผมพบและรู้สึกว่าน่าทึ่งมากก็คือ มีบริษัทจำนวนมากที่โครงสร้างทีมของพวกเขาเป็นเพียงภาพสะท้อนของการลงทุนที่มีมาอย่างต่อเนื่องเท่านั้น พวกเขามีบางทีมอยู่ก็เพียงเพราะว่ามีทีมเหล่านั้นมาโดยตลอด แต่แน่นอนว่าเราจำเป็นต้องลงทุนในอนาคตของเราด้วย เราสามารถทยอยยกเลิกผลิตภัณฑ์ที่ทำรายได้ไม่คุ้มทุนแล้ว และบ่อยครั้งที่เราสามารถลดการลงทุนในผลิตภัณฑ์ที่ทำเงินมหาศาล (cash-cow products) เพื่อนำเงินไปลงทุนเพิ่มในแหล่งรายได้และการเติบโตในอนาคต มีหลากหลายวิธีในการคิดเรื่องการกระจายการลงทุนตามระยะเวลาและความเสี่ยง บางคนชอบแบบจำลองสามขอบเขต (three horizons model) ขณะที่บางคนอาจใช้แนวทางการบริหารจัดการพอร์ตโฟลิโอ (portfolio management) มากกว่า ประเด็นสำคัญในที่นี้คือ คุณจำเป็นต้องมีกลยุทธ์การลงทุน และโครงสร้างทีมของคุณควรเป็นภาพสะท้อนของกลยุทธ์นั้น</w:t>
        <w:br/>
        <w:br/>
        <w:t>2. ลดการพึ่งพากันให้เหลือน้อยที่สุด (Minimize Dependencies)</w:t>
        <w:br/>
        <w:br/>
        <w:t xml:space="preserve">    เป้าหมายหลักคือการลดการพึ่งพากัน (dependencies) ให้เหลือน้อยที่สุด เรื่องนี้จะช่วยให้ทีมขับเคลื่อนงานได้เร็วขึ้นและรู้สึกว่ามีความเป็นอิสระ (autonomous) มากขึ้น แม้เราจะไม่สามารถขจัดการพึ่งพากันออกไปได้ทั้งหมด แต่เราสามารถพยายามลดและทำให้มันเหลือน้อยที่สุดได้ นอกจากนี้ โปรดทราบว่าการพึ่งพากันนั้นเปลี่ยนแปลงไปตามกาลเวลา ดังนั้นจงติดตามเรื่องนี้อย่างต่อเนื่องและหมั่นถามตัวเองเสมอว่าจะลดสิ่งเหล่านี้ลงได้อย่างไร</w:t>
        <w:br/>
        <w:br/>
        <w:t>3. ความเป็นเจ้าของและความเป็นอิสระ (Ownership and Autonomy)</w:t>
        <w:br/>
        <w:br/>
        <w:t xml:space="preserve">    พึงระลึกไว้ว่าลักษณะที่สำคัญที่สุดประการหนึ่งของทีมผลิตภัณฑ์คือ เราต้องการ "ทีมของผู้เผยแผ่ศาสนา" (missionaries) ไม่ใช่ "ทีมของทหารรับจ้าง" (mercenaries) ซึ่งเรื่องนี้เชื่อมโยงโดยตรงกับแนวคิดเรื่องความเป็นเจ้าของ (ownership) และความเป็นอิสระ (autonomy) ทีมควรรู้สึกว่าได้รับการมอบอำนาจ (empowered) แต่ก็ยังต้องมีความรับผิดชอบ (accountable) ต่อส่วนสำคัญของผลิตภัณฑ์ที่นำเสนอ เรื่องนี้พูดง่ายแต่ทำยาก เพราะระบบขนาดใหญ่นั้นไม่ได้แบ่งส่วนออกมาได้อย่างเบ็ดเสร็จเสมอไป ความเกี่ยวพันระหว่างกันในระดับหนึ่งจะคอยบั่นทอนความรู้สึกของการเป็นเจ้าของอยู่เสมอ แต่เราต้องทำงานอย่างหนักเพื่อพยายามทำให้ความรู้สึกนี้เกิดขึ้นได้มากที่สุด</w:t>
        <w:br/>
        <w:br/>
        <w:t>4. สร้างผลลัพธ์ให้ได้สูงสุด (Maximize Leverage)</w:t>
        <w:br/>
        <w:br/>
        <w:t>[ส่วนท้าย: เหลือเวลาอีก 4 นาทีในบทนี้ | หน้า 94 จาก 351 • 32% | เหลือเวลาอีก 1 ชม. 26 นาทีในเล่ม]</w:t>
      </w:r>
    </w:p>
    <w:p/>
    <w:p>
      <w:pPr>
        <w:jc w:val="center"/>
      </w:pPr>
      <w:r>
        <w:rPr>
          <w:b/>
        </w:rPr>
        <w:t>--- Page 114 ---</w:t>
      </w:r>
    </w:p>
    <w:p>
      <w:r>
        <w:t>[หัวข้อ: INSPIRED (ซิลิคอน แวลลีย์ โปรดักต์ กรุ๊ป)]</w:t>
        <w:br/>
        <w:br/>
        <w:t>เมื่อองค์กรเติบโตขึ้น เรามักจะพบความต้องการที่เหมือนกันและเห็นความสำคัญที่เพิ่มมากขึ้นของบริการส่วนกลาง (shared services) เราทำเช่นนี้เพื่อความรวดเร็วและความน่าเชื่อถือ เราไม่ต้องการให้ทุกทีมต้องเสียเวลาเริ่มนับหนึ่งใหม่ (reinventing the wheel) กับสิ่งที่ทำไว้ดีแล้ว อย่างไรก็ตาม พึงระลึกไว้ว่าการสร้างบริการส่วนกลางนั้นย่อมทำให้เกิดการพึ่งพากัน (dependencies) และอาจกระทบต่อความเป็นอิสระ (autonomy) ของทีมได้</w:t>
        <w:br/>
        <w:br/>
        <w:t>5. วิสัยทัศน์และกลยุทธ์ผลิตภัณฑ์ (Product Vision and Strategy)</w:t>
        <w:br/>
        <w:br/>
        <w:t>วิสัยทัศน์ผลิตภัณฑ์อธิบายถึงจุดหมายที่องค์กรของเราพยายามจะไปให้ถึง และกลยุทธ์ผลิตภัณฑ์จะอธิบายถึงเป้าหมายสำคัญ (major milestones) เพื่อไปให้ถึงจุดนั้น องค์กรขนาดใหญ่และเก่าแก่หลายแห่งไม่มีวิสัยทัศน์และกลยุทธ์ที่สอดคล้องกับสภาวะปัจจุบันอีกต่อไปแล้ว แต่สิ่งนี้คือหัวใจสำคัญ เมื่อคุณมีวิสัยทัศน์และกลยุทธ์แล้ว จงมั่นใจว่าคุณได้วางโครงสร้างทีมให้อยู่ในตำแหน่งที่เหมาะสมเพื่อทำสิ่งเหล่านั้นให้สำเร็จ</w:t>
        <w:br/>
        <w:br/>
        <w:t>6. ขนาดของทีม (Team Size)</w:t>
        <w:br/>
        <w:br/>
        <w:t>นี่คือหลักการที่นำไปใช้ได้จริงอย่างยิ่ง ขนาดขั้นต่ำของทีมผลิตภัณฑ์โดยปกติคือวิศวกร (engineers) สองคนและผู้จัดการผลิตภัณฑ์ (product manager) หนึ่งคน และหากทีมต้องรับผิดชอบเทคโนโลยีในส่วนที่ติดต่อกับผู้ใช้ (user-facing technology) ก็จำเป็นต้องมีนักออกแบบผลิตภัณฑ์ (product designer) ด้วยเช่นกัน หากมีจำนวนน้อยกว่านี้จะถือว่าต่ำกว่าระดับที่เพียงพอ (critical mass) สำหรับการเป็นทีมผลิตภัณฑ์ ในทางกลับกัน เป็นเรื่องยากมากที่ผู้จัดการผลิตภัณฑ์หนึ่งคนและนักออกแบบผลิตภัณฑ์หนึ่งคนจะคอยป้อนงานดีๆ ให้วิศวกรมากกว่า 10–12 คนทำได้อย่างมีประสิทธิภาพ นอกจากนี้ เพื่อความชัดเจน สิ่งสำคัญคือแต่ละทีมผลิตภัณฑ์ต้องมีผู้จัดการผลิตภัณฑ์เพียงคนเดียว และคนเดียวเท่านั้น</w:t>
        <w:br/>
        <w:br/>
        <w:t>7. การสอดคล้องกับสถาปัตยกรรม (Alignment with Architecture)</w:t>
        <w:br/>
        <w:br/>
        <w:t>ในทางปฏิบัติ สำหรับหลายองค์กร หลักการสำคัญในการวางโครงสร้างทีมผลิตภัณฑ์ก็คือสถาปัตยกรรม (architecture) หลายแห่งจะเริ่มต้นที่วิสัยทัศน์ผลิตภัณฑ์ จากนั้นจึงกำหนดแนวทางด้านสถาปัตยกรรมเพื่อให้บรรลุวิสัยทัศน์นั้น แล้วจึงออกแบบทีมตามโครงสร้างสถาปัตยกรรมดังกล่าว</w:t>
        <w:br/>
        <w:br/>
        <w:t>เรื่องนี้อาจฟังดูเหมือนทำย้อนศรสำหรับคุณ แต่ในความจริงแล้วมีเหตุผลที่ดีมากรองรับอยู่ นั่นคือสถาปัตยกรรมเป็นตัวกำหนดเทคโนโลยี ซึ่งเทคโนโลยีก็จะเป็นตัวกำหนดทักษะที่จำเป็น แม้ว่าเราจะอยากให้ทุกทีม</w:t>
        <w:br/>
        <w:br/>
        <w:t>[ส่วนท้าย: หน้า 94 จาก 351 • 32%]</w:t>
      </w:r>
    </w:p>
    <w:p/>
    <w:p>
      <w:pPr>
        <w:jc w:val="center"/>
      </w:pPr>
      <w:r>
        <w:rPr>
          <w:b/>
        </w:rPr>
        <w:t>--- Page 115 ---</w:t>
      </w:r>
    </w:p>
    <w:p>
      <w:r>
        <w:t>[หัวข้อ: INSPIRED (ซิลิคอน แวลลีย์ โปรดักต์ กรุ๊ป)]</w:t>
        <w:br/>
        <w:br/>
        <w:t>จะเป็นทีมแบบฟูลสแต็ก (full stack team) ที่สามารถทำงานได้กับทุกชั้นของสถาปัตยกรรม แต่ในทางปฏิบัติมักทำเช่นนั้นไม่ได้เสมอไป เนื่องจากวิศวกรแต่ละคนได้รับการฝึกฝนมาในเทคโนโลยีที่แตกต่างกัน บางคนต้องการเชี่ยวชาญเฉพาะด้าน (และในหลายกรณี พวกเขาใช้เวลาหลายปีเพื่อสร้างความเชี่ยวชาญนั้น) และบางคนยังต้องใช้เวลาอีกหลายปีกว่าจะได้รับทักษะที่จำเป็น นอกจากนี้ สถาปัตยกรรมก็ไม่ได้เปลี่ยนแปลงกันได้รวดเร็วนัก</w:t>
        <w:br/>
        <w:br/>
        <w:t>โดยปกติแล้ว เป็นเรื่องง่ายที่จะดูออกว่าบริษัทใดไม่ได้ใส่ใจเรื่องสถาปัตยกรรมในตอนที่พวกเขาจัดตั้งทีม ซึ่งมันจะแสดงออกมาในไม่กี่รูปแบบ อย่างแรกคือ ทีมจะรู้สึกเหมือนกำลังต่อสู้กับสถาปัตยกรรมอยู่ตลอดเวลา อย่างที่สองคือ การพึ่งพากันระหว่างทีม (interdependencies) ดูจะมากเกินไปจนไม่สมดุล และอย่างที่สาม ซึ่งเป็นผลมาจากสองข้อแรก คือทุกอย่างจะดำเนินไปอย่างล่าช้า และทีมจะไม่รู้สึกว่าตนเองมีอำนาจในการตัดสินใจ (empowered) มากนัก</w:t>
        <w:br/>
        <w:br/>
        <w:t>สำหรับบริษัทขนาดใหญ่โดยเฉพาะ มักจะเป็นเรื่องปกติที่จะมีหนึ่งทีมหรือมากกว่านั้นเพื่อทำหน้าที่ให้บริการส่วนกลางแก่ทีมผลิตภัณฑ์อื่นๆ เรามักเรียกทีมเหล่านี้ว่า ทีม*บริการส่วนกลาง* (common services), *บริการหลัก* (core services) หรือทีม*แพลตฟอร์ม* (platform) แต่โดยพื้นฐานแล้วทีมเหล่านี้คือภาพสะท้อนของสถาปัตยกรรม นี่คือส่วนที่ช่วยผ่อนแรงได้มหาศาล (high leverage) ซึ่งเป็นเหตุผลว่าทำไมบริษัทจำนวนมากจึงมีทีมประเภทนี้เมื่อองค์กรขยายตัว อย่างไรก็ตาม ทีมประเภทนี้ก็จัดหาคนมาทำงานด้วยยาก เพราะโดยการออกแบบแล้ว ทีมเหล่านี้คือส่วนที่ทีมอื่นๆ ทั้งหมดต้องพึ่งพา (dependencies) เนื่องจากพวกเขามีหน้าที่เพื่อ *ส่งเสริม* (enable) การทำงานของทีมอื่น จงมั่นใจว่าคุณได้จัดหาผู้จัดการผลิตภัณฑ์ที่มีความแข็งแกร่งและมีความเชี่ยวชาญด้านเทคนิคสูง (มักเรียกว่า *ผู้จัดการผลิตภัณฑ์สายแพลตฟอร์ม* หรือ platform product managers) มาดูแลทีมบริการส่วนกลางเหล่านี้</w:t>
        <w:br/>
        <w:br/>
        <w:t>8. การสอดคล้องกับผู้ใช้หรือลูกค้า (Alignment with User or Customer)</w:t>
        <w:br/>
        <w:br/>
        <w:t>การจัดโครงสร้างให้สอดคล้องกับผู้ใช้และลูกค้ามีประโยชน์ที่จับต้องได้จริงต่อทั้งผลิตภัณฑ์และตัวทีม ตัวอย่างเช่น หากบริษัทของคุณให้บริการตลาดแบบสองฝั่ง (two-sided marketplace) ที่มีผู้ซื้ออยู่ฝั่งหนึ่งและผู้ขายอยู่อีกฝั่งหนึ่ง การให้บางทีมมุ่งเน้นไปที่ผู้ซื้อและทีมอื่นๆ มุ่งเน้นไปที่ผู้ขายย่อมมีข้อได้เปรียบอย่างมาก ทีมผลิตภัณฑ์แต่ละทีมจะสามารถเจาะลึกไปกับลูกค้าประเภท*ของตนเอง* ได้ แทนที่จะต้องพยายามเรียนรู้เกี่ยวกับ</w:t>
        <w:br/>
        <w:br/>
        <w:t>[ส่วนท้าย: อีก 3 นาทีจะจบเนื้อหาบทนี้ | หน้า 95 จาก 351 • 32% | อีก 1 ชม. 25 นาทีจะจบเล่ม]</w:t>
      </w:r>
    </w:p>
    <w:p/>
    <w:p>
      <w:pPr>
        <w:jc w:val="center"/>
      </w:pPr>
      <w:r>
        <w:rPr>
          <w:b/>
        </w:rPr>
        <w:t>--- Page 116 ---</w:t>
      </w:r>
    </w:p>
    <w:p>
      <w:r>
        <w:t>[หัวข้อ: INSPIRED (ซิลิคอน แวลลีย์ โปรดักต์ กรุ๊ป)]</w:t>
        <w:br/>
        <w:br/>
        <w:t>ลูกค้า*ทุก*ประเภท อย่างไรก็ตาม แม้แต่ในบริษัทที่เป็นแพลตฟอร์มตลาดกลาง (marketplace) ก็มักจะมีบางทีมที่ทำหน้าที่จัดเตรียมโครงสร้างพื้นฐานร่วมกันและบริการที่ใช้ร่วมกัน (shared services) ให้แก่ทุกทีม ซึ่งนี่เป็นภาพสะท้อนของสถาปัตยกรรมอย่างแท้จริง ดังนั้นประเด็นสำคัญในที่นี้คือ การมีทีมทั้งสองประเภทควบคู่กันไปนั้นเป็นเรื่องที่ปกติและสามารถทำได้เลย</w:t>
        <w:br/>
        <w:br/>
        <w:t>9. การสอดคล้องกับธุรกิจ (Alignment with Business)</w:t>
        <w:br/>
        <w:br/>
        <w:t>ในบริษัทขนาดใหญ่ เรามักมีสายธุรกิจ (lines of business) หลายสาย แต่ใช้พื้นฐานร่วมกันสำหรับผลิตภัณฑ์ของเรา หากเทคโนโลยีมีความเป็นอิสระต่อกันในแต่ละธุรกิจอย่างแท้จริง เราก็สามารถจัดการโครงสร้างทีมผลิตภัณฑ์เสมือนว่าเป็นบริษัทคนละแห่งกันได้เลย อย่างไรก็ตาม ส่วนใหญ่มักไม่เป็นเช่นนั้น เรามีสายธุรกิจหลายสาย แต่ทั้งหมดถูกสร้างขึ้นบนพื้นฐานร่วมกันและมักจะมีการบูรณาการ (integrated) เข้าด้วยกัน กรณีนี้จะคล้ายคลึงกับการจัดโครงสร้างตามประเภทของลูกค้า แต่มีความแตกต่างที่สำคัญบางประการ กล่าวคือโครงสร้างหน่วยธุรกิจ (business unit) ของเรานั้นเป็นสิ่งที่ถูกกำหนดขึ้นมาเอง (artificial construct) บ่อยครั้งที่หน่วยธุรกิจที่แตกต่างกันกลับขายสินค้าให้แก่ลูกค้ากลุ่มเดียวกันจริงๆ ดังนั้น แม้ว่าการจัดโครงสร้างให้สอดคล้องกับหน่วยธุรกิจจะมีข้อดี แต่มักจะเป็นปัจจัยที่มีลำดับความสำคัญรองลงมาจากปัจจัยอื่นๆ</w:t>
        <w:br/>
        <w:br/>
        <w:t>10. โครงสร้างคือเป้าหมายที่เปลี่ยนแปลงตลอดเวลา (Structure Is a Moving Target)</w:t>
        <w:br/>
        <w:br/>
        <w:t>จงตระหนักว่าโครงสร้างที่เหมาะสมที่สุดขององค์กรด้านผลิตภัณฑ์คือเป้าหมายที่เปลี่ยนแปลงตลอดเวลา ความต้องการขององค์กรควรและจะเปลี่ยนไปตามกาลเวลา ไม่ใช่ว่าคุณจำเป็นต้องปรับโครงสร้างองค์กรใหม่ทุกๆ สองสามเดือน แต่การทบทวนโครงสร้างทีมในทุกๆ ปีนั้นถือเป็นเรื่องที่สมเหตุสมผล</w:t>
        <w:br/>
        <w:br/>
        <w:t>ผมมักจะต้องอธิบายให้บริษัทต่างๆ ฟังว่า ไม่มีวิธีจัดโครงสร้างทีมที่สมบูรณ์แบบเพียงวิธีเดียว—การพยายามจัดโครงสร้างองค์กรด้านผลิตภัณฑ์ในทุกรูปแบบย่อมเป็นการปรับให้เหมาะสมกับบางเรื่องโดยต้องแลกกับบางเรื่องเสมอ (tradeoffs) ดังนั้น เช่นเดียวกับเรื่องส่วนใหญ่ในด้านผลิตภัณฑ์และเทคโนโลยี มันย่อมเกี่ยวข้องกับการแลกเปลี่ยนและการตัดสินใจเลือก สิ่งที่ผมหวัง</w:t>
        <w:br/>
        <w:br/>
        <w:t>[ส่วนท้าย: อีก 3 นาทีจะจบเนื้อหาบทนี้ | หน้า 96 จาก 351 • 33% | อีก 1 ชม. 25 นาทีจะจบเล่ม]</w:t>
      </w:r>
    </w:p>
    <w:p/>
    <w:p>
      <w:pPr>
        <w:jc w:val="center"/>
      </w:pPr>
      <w:r>
        <w:rPr>
          <w:b/>
        </w:rPr>
        <w:t>--- Page 118 ---</w:t>
      </w:r>
    </w:p>
    <w:p>
      <w:r>
        <w:t>[หัวข้อ: INSPIRED (ซิลิคอน แวลลีย์ โปรดักต์ กรุ๊ป)]</w:t>
        <w:br/>
        <w:br/>
        <w:t>ยกตัวอย่างกรณีหลัง เป็นเรื่องไม่ปกติที่แต่ละทีมจะเลือกใช้เครื่องมือจัดการการกำหนดค่าซอฟต์แวร์ (software configuration management tool) ของตัวเอง หากทีมวิศวกรรมกำหนดให้กิตฮับ (GitHub) เป็นมาตรฐานแล้ว โดยทั่วไปสิ่งนั้นจะถือเป็นส่วนหนึ่งของโครงสร้างพื้นฐาน แม้ว่าจะมีทีมใดทีมหนึ่งชอบเครื่องมืออื่นมากกว่าอย่างเห็นได้ชัด แต่ต้นทุนรวมที่องค์กรต้องแบกรับจากการอนุญาตให้ใช้เครื่องมือนั้น ก็มักจะสูงเกินกว่าประโยชน์ใดๆ ที่จะได้รับมากนัก</w:t>
        <w:br/>
        <w:br/>
        <w:t>แม้ว่านี่อาจจะเป็นตัวอย่างที่ตรงไปตรงมา แต่ก็ยังมีตัวอย่างอื่นๆ อีกมากมายที่ไม่ได้ชัดเจนขนาดนี้</w:t>
        <w:br/>
        <w:br/>
        <w:t>ตัวอย่างเช่น แต่ละทีมควรจะสามารถเลือกแนวทางการทดสอบอัตโนมัติ (test automation) ในแบบของตัวเองได้หรือไม่? ทีมควรจะสามารถเลือกภาษาโปรแกรม (programming languages) ที่พวกเขาต้องการใช้ได้เองหรือไม่? แล้วเรื่องยูสเซอร์อินเทอร์เฟซเฟรมเวิร์ก (user interface frameworks) ล่ะ? ความเข้ากันได้ของเบราว์เซอร์ (browser compatibility) ล่ะ? แล้วฟีเจอร์ที่มีต้นทุนสูงอย่างการรองรับการทำงานแบบออฟไลน์ (offline support) ล่ะ? หรือรูปแบบของอไจล์ (Agile) ที่พวกเขาอยากใช้ล่ะ? และทุกทีมจำเป็นต้องสนับสนุนแผนงานหลักด้านผลิตภัณฑ์ (product initiatives) หลายๆ อย่างของบริษัทจริงๆ หรือ?</w:t>
        <w:br/>
        <w:br/>
        <w:t>ดังเช่นที่มักจะเป็นในเรื่องผลิตภัณฑ์ ทุกอย่างย่อมสรุปจบลงที่การแลกเปลี่ยนอย่างใดอย่างหนึ่ง (tradeoff) — ซึ่งในกรณีนี้คือการแลกเปลี่ยนระหว่างความเป็นอิสระ (autonomy) ของทีม กับการใช้ประโยชน์จากโครงสร้างพื้นฐาน (leverage of the foundation)</w:t>
        <w:br/>
        <w:br/>
        <w:t>ผมขอสารภาพตรงนี้เลยว่า แม้ผมจะรักในแนวคิดหลักเรื่องทีมที่มีความเป็นอิสระและได้รับมอบอำนาจ (empowered teams) มากเพียงใด แต่ผมก็เป็นแฟนตัวยงของการลงทุนในโครงสร้างพื้นฐานที่มีประสิทธิภาพสูง (high-leverage foundation) ด้วยเช่นกัน ซึ่งหมายถึงการสร้างรากฐานที่แข็งแกร่งเพื่อให้ทุกทีมสามารถนำไปใช้เพื่อสร้างผลิตภัณฑ์และประสบการณ์ที่ยอดเยี่ยมได้รวดเร็วกว่าที่พวกเขาจะทำได้เองอย่างมาก</w:t>
        <w:br/>
        <w:br/>
        <w:t>ทั้งนี้ ผมไม่ได้เชื่อว่าจะมีคำตอบเพียงหนึ่งเดียวสำหรับคำถามนี้ คำตอบที่ดีที่สุดนั้นแตกต่างกันไปในแต่ละบริษัท หรือแม้กระทั่งในแต่ละทีม และคำตอบที่ดีที่สุดยังเป็นไปตามวัฒนธรรมขององค์กรนั้นๆ ด้วย</w:t>
        <w:br/>
        <w:br/>
        <w:t>และนี่คือปัจจัยสำคัญที่ต้องพิจารณา:</w:t>
        <w:br/>
        <w:br/>
        <w:t>[ส่วนท้าย: อีก 2 นาทีจะจบเนื้อหาบทนี้    หน้า 98 จาก 351 • 34%    อีก 1 ชม. 24 นาทีจะจบเล่ม]</w:t>
      </w:r>
    </w:p>
    <w:p/>
    <w:p>
      <w:pPr>
        <w:jc w:val="center"/>
      </w:pPr>
      <w:r>
        <w:rPr>
          <w:b/>
        </w:rPr>
        <w:t>--- Page 119 ---</w:t>
      </w:r>
    </w:p>
    <w:p>
      <w:r>
        <w:t>[หัวข้อ: INSPIRED (ซิลิคอน แวลลีย์ โปรดักต์ กรุ๊ป)]</w:t>
        <w:br/>
        <w:br/>
        <w:t>**ระดับทักษะของทีม**</w:t>
        <w:br/>
        <w:br/>
        <w:t>ระดับทักษะของทีมแบ่งออกได้เป็นสามระดับคร่าวๆ คือ (1) ทีมระดับเอ (A team) — ทีมที่มีประสบการณ์ซึ่งสามารถไว้วางใจให้ตัดสินใจเลือกในสิ่งที่ดีได้ (2) ทีมระดับบี (B team) — คนกลุ่มนี้มีเจตนาที่ดี แต่อาจยังไม่มีระดับประสบการณ์ที่จำเป็นต่อการตัดสินใจได้ดีในหลายๆ กรณี และอาจต้องการความช่วยเหลือบ้าง และ (3) ทีมระดับซี (C team) — นี่คือทีมระดับจูเนียร์ (junior team) ที่อาจยังไม่รู้ด้วยซ้ำว่าตนเองยังไม่รู้อะไร ทีมเหล่านี้อาจก่อให้เกิดปัญหาใหญ่หลวงได้โดยไม่ตั้งใจหากขาดการสอนงาน (coaching) อย่างจริงจัง</w:t>
        <w:br/>
        <w:br/>
        <w:t>**ความสำคัญของความรวดเร็ว**</w:t>
        <w:br/>
        <w:br/>
        <w:t>หนึ่งในข้อโต้แย้งหลักของการใช้ประโยชน์จากโครงสร้างพื้นฐาน (leverage) คือเรื่องความรวดเร็ว ตรรกะคือทีมควรจะสามารถต่อยอดจากผลงานของเพื่อนร่วมงานได้ และไม่ควรเสียเวลาไปกับการ "ประดิษฐ์ล้อขึ้นมาใหม่" (reinventing the wheel) อย่างไรก็ตาม ในบางครั้งการอนุญาตให้แต่ละทีมทำงานซ้ำซ้อนกันหรือดำเนินงานได้ช้าลงในนามของความเป็นอิสระ (autonomy) ก็เป็นเพียงต้นทุนของการมอบอำนาจ (empowerment) ที่ยอมรับและรับรู้ได้ แต่ในกรณีอื่นๆ ความอยู่รอดของธุรกิจอาจขึ้นอยู่กับการใช้ประโยชน์จากโครงสร้างพื้นฐานนี้</w:t>
        <w:br/>
        <w:br/>
        <w:t>**ความสำคัญของการบูรณาการ**</w:t>
        <w:br/>
        <w:br/>
        <w:t>ในบางบริษัท พอร์ตโฟลิโอ (portfolio) คือกลุ่มของผลิตภัณฑ์ที่เกี่ยวข้องกันแต่ส่วนใหญ่เป็นอิสระต่อกัน ซึ่งในกรณีนี้การบูรณาการ (integration) และการใช้ประโยชน์ร่วมกันอาจมีความสำคัญน้อยกว่า แต่ในบริษัทอื่นๆ พอร์ตโฟลิโอจะเป็นเรื่องของกลุ่มผลิตภัณฑ์ที่มีการบูรณาการเข้าด้วยกันอย่างสูง ซึ่งการใช้ประโยชน์จากการบูรณาการนั้นถือเป็นเรื่องวิกฤต สิ่งนี้สรุปได้ว่าทีมควรจะเพิ่มประสิทธิภาพ (optimize) ให้กับโซลูชันเฉพาะของตนเอง หรือควรเพิ่มประสิทธิภาพให้กับบริษัทในภาพรวม</w:t>
        <w:br/>
        <w:br/>
        <w:t>**แหล่งที่มาของนวัตกรรม**</w:t>
        <w:br/>
        <w:br/>
        <w:t>หากแหล่งที่มาหลักของนวัตกรรมในอนาคตจำเป็นต้องอยู่ที่ระดับโครงสร้างพื้นฐาน (foundation level) เมื่อนั้น...</w:t>
        <w:br/>
        <w:br/>
        <w:t>[ส่วนท้าย: อีก 2 นาทีจะจบเนื้อหาบทนี้ | หน้า 99 จาก 351 • 34% | อีก 1 ชม. 24 นาทีจะจบเล่ม]</w:t>
      </w:r>
    </w:p>
    <w:p/>
    <w:p>
      <w:pPr>
        <w:jc w:val="center"/>
      </w:pPr>
      <w:r>
        <w:rPr>
          <w:b/>
        </w:rPr>
        <w:t>--- Page 120 ---</w:t>
      </w:r>
    </w:p>
    <w:p>
      <w:r>
        <w:t>[หัวข้อ: INSPIRED (ซิลิคอน แวลลีย์ โปรดักต์ กรุ๊ป)]</w:t>
        <w:br/>
        <w:br/>
        <w:t>...จะต้องมีความเป็นอิสระมากขึ้นสำหรับทีมในการกลับไปพิจารณาส่วนประกอบหลัก (core components) ใหม่ หากแหล่งที่มาหลักของนวัตกรรมถูกคาดหวังให้อยู่ในระดับโซลูชัน (solution level) เมื่อนั้นบริษัทก็จำเป็นต้องส่งเสริมให้มีการกลับไปปรับแก้โครงสร้างพื้นฐานให้น้อยลง และมุ่งเน้นความคิดสร้างสรรค์ไปที่นวัตกรรมในระดับแอปพลิเคชัน (application-level) แทน</w:t>
        <w:br/>
        <w:br/>
        <w:t>***ขนาดและที่ตั้งของบริษัท***</w:t>
        <w:br/>
        <w:br/>
        <w:t>ปัญหาหลายประการที่เกี่ยวกับความเป็นอิสระมักเกิดขึ้นเนื่องจากประเด็นเรื่องการขยายขนาด (scale) เมื่อบริษัทเติบโตขึ้น และโดยเฉพาะอย่างยิ่งเมื่อบริษัทมีทีมกระจายอยู่ตามสถานที่ต่างๆ การใช้ประโยชน์ร่วมกัน (leverage) จะกลายเป็นทั้งเรื่องที่สำคัญมากขึ้นและยากขึ้นด้วย บางบริษัทพยายามจัดการกับปัญหานี้ด้วยแนวคิด *ศูนย์กลางความเป็นเลิศ* (center of excellence) ซึ่งการใช้ประโยชน์ร่วมกันจะมุ่งเน้นไปที่ทีมที่อยู่ในสถานที่ตั้งทางกายภาพแห่งใดแห่งหนึ่ง บางบริษัทพยายามใช้บทบาทหน้าที่ในภาพรวม (holistic roles) ที่เข้มแข็งขึ้น ในขณะที่บางแห่งก็เพิ่มกระบวนการ (process) เข้าไป</w:t>
        <w:br/>
        <w:br/>
        <w:t>***วัฒนธรรมองค์กร***</w:t>
        <w:br/>
        <w:br/>
        <w:t>นอกจากนี้ สิ่งสำคัญคือต้องตระหนักถึงบทบาทของการให้ความสำคัญกับความเป็นอิสระ (autonomy) เทียบกับการใช้ประโยชน์ร่วมกัน (leverage) ที่มีต่อวัฒนธรรมของทีม ยิ่งบริษัทผลักดันไปในทิศทางของการใช้ประโยชน์ร่วมกันมากเท่าไร ทีมก็อาจยิ่งรู้สึกว่าความเป็นอิสระของพวกเขากำลังถูกบั่นทอนลงไปเท่านั้น เรื่องนี้อาจเป็นสิ่งที่ทีมระดับบี (B-level) และระดับซี (C-level) ยอมรับได้ แต่จะสร้างปัญหาให้กับทีมระดับเอ (A-level) มากกว่า</w:t>
        <w:br/>
        <w:br/>
        <w:t>***ความพร้อมของเทคโนโลยี***</w:t>
        <w:br/>
        <w:br/>
        <w:t>ปัญหาหนึ่งที่พบบ่อยคือการพยายามสร้างมาตรฐานบนโครงสร้างพื้นฐานร่วมกันเร็วเกินไป ในขณะที่โครงสร้างพื้นฐานนั้นยังไม่พร้อมสำหรับการใช้งานจริง (prime time) ในแง่ของการสร้างประโยชน์ร่วมกันตามที่ได้ออกแบบไว้ หากคุณผลักดันการใช้ประโยชน์ร่วมกันมากเกินไปก่อนที่โครงสร้างพื้นฐานจะพร้อม คุณอาจสร้างความเสียหายให้กับทีมที่กำลังพึ่งพาสิ่งนี้ได้อย่างแท้จริง</w:t>
        <w:br/>
        <w:br/>
        <w:t>[ส่วนท้าย: อีก 1 นาทีจะจบเนื้อหาบทนี้ | หน้า 100 จาก 351 • 34% | อีก 1 ชม. 24 นาทีจะจบเล่ม]</w:t>
      </w:r>
    </w:p>
    <w:p/>
    <w:p>
      <w:pPr>
        <w:jc w:val="center"/>
      </w:pPr>
      <w:r>
        <w:rPr>
          <w:b/>
        </w:rPr>
        <w:t>--- Page 121 ---</w:t>
      </w:r>
    </w:p>
    <w:p>
      <w:r>
        <w:t>[หัวข้อ: INSPIRED (ซิลิคอน แวลลีย์ โปรดักต์ กรุ๊ป)]</w:t>
        <w:br/>
        <w:br/>
        <w:t>โครงสร้างพื้นฐาน คุณกำลังสร้างบ้านที่สร้างจากไพ่ที่อาจพังทลายลงได้ทุกเมื่อ</w:t>
        <w:br/>
        <w:br/>
        <w:t>***ความสำคัญต่อธุรกิจ***</w:t>
        <w:br/>
        <w:br/>
        <w:t>หากสมมติว่าโครงสร้างพื้นฐานนั้นมั่นคงดีแล้ว ความเสี่ยงก็น่าจะตกอยู่กับทีมที่ไม่ยอมใช้ประโยชน์จากโครงสร้างพื้นฐานนั้นมากกว่า เรื่องนี้อาจไม่เป็นไรสำหรับบางส่วนงาน แต่สำหรับผลิตภัณฑ์หรือโครงการริเริ่มที่มีความสำคัญอย่างยิ่งต่อธุรกิจ มันจะกลายเป็นคำถามที่ว่าเราควรจะเลือกสู้ในศึกไหนดี</w:t>
        <w:br/>
        <w:br/>
        <w:t>***ระดับของความรับผิดชอบ***</w:t>
        <w:br/>
        <w:br/>
        <w:t>อีกปัจจัยหนึ่งคือระดับของความรับผิดชอบ (accountability) ที่มาพร้อมกับการมอบอำนาจ (empowerment) และความเป็นอิสระ (autonomy) หากไม่มีความรับผิดชอบ—และโดยเฉพาะอย่างยิ่งหากคุณไม่มีทีมระดับเอ (A teams) ที่แข็งแกร่ง—ก็แทบไม่มีเหตุผลอะไรที่ทีมจะต้องมานั่งกังวลเกี่ยวกับเรื่องที่ต้องแลกเหล่านี้ (tradeoffs) แต่คุณ *ต้องการ* ให้ทีมกังวลเกี่ยวกับเรื่องที่ต้องแลกเหล่านี้ หากผมเชื่อว่าทีมนั้นแข็งแกร่งและพวกเขาเข้าใจถึงผลลัพธ์และความเสี่ยงอย่างถ่องแท้ แต่พวกเขายังคงรู้สึกว่าจำเป็นต้องเปลี่ยนส่วนประกอบหลักของโครงสร้างพื้นฐาน เมื่อนั้นผมก็มักจะเลือกเข้าข้างทีมนั้น</w:t>
        <w:br/>
        <w:br/>
        <w:t>อย่างที่คุณเห็น มีข้อควรพิจารณามากมายในการชั่งน้ำหนักระหว่างความเป็นอิสระและการใช้ประโยชน์จากโครงสร้างพื้นฐาน แต่ผมพบว่าหากคุณหารือเรื่องเหล่านี้อย่างเปิดเผย ทีมส่วนใหญ่ก็มักจะมีเหตุผล บางครั้ง แค่คำถามสำคัญเพียงไม่กี่ข้อเกี่ยวกับผลกระทบที่ตามมา ก็สามารถช่วยให้ทีมตัดสินใจได้ดีขึ้นในเรื่องการชั่งน้ำหนักข้อดีข้อเสียนี้</w:t>
        <w:br/>
        <w:br/>
        <w:t>หากคุณพบว่าทีมตัดสินใจได้ไม่ดีในเรื่องนี้อยู่เป็นประจำ คุณอาจต้องพิจารณาถึงระดับประสบการณ์ของคนในทีม แต่ส่วนใหญ่แล้ว มักเป็นเพราะทีมขาดบริบททางธุรกิจ (business context) ที่ครบถ้วน</w:t>
        <w:br/>
        <w:br/>
        <w:t>บริบทที่สำคัญนั้นประกอบด้วยสองสิ่งคือ:</w:t>
        <w:br/>
        <w:br/>
        <w:t>1. วิสัยทัศน์โดยรวมของผลิตภัณฑ์ (overall product vision)</w:t>
        <w:br/>
        <w:t>2. วัตถุประสงค์ทางธุรกิจที่เฉพาะเจาะจง (specific business objectives) ที่ได้รับมอบหมายในแต่ละทีม</w:t>
        <w:br/>
        <w:br/>
        <w:t>[ส่วนท้าย: อีก 1 นาทีจะจบเนื้อหาบทนี้    หน้า 101 จาก 351 • 34%    อีก 1 ชม. 23 นาทีจะจบเล่ม]</w:t>
      </w:r>
    </w:p>
    <w:p/>
    <w:p>
      <w:pPr>
        <w:jc w:val="center"/>
      </w:pPr>
      <w:r>
        <w:rPr>
          <w:b/>
        </w:rPr>
        <w:t>--- Page 122 ---</w:t>
      </w:r>
    </w:p>
    <w:p>
      <w:r>
        <w:t>[หัวข้อ: INSPIRED (ซิลิคอน แวลลีย์ โปรดักต์ กรุ๊ป)]</w:t>
        <w:br/>
        <w:br/>
        <w:t>เราจะมาพูดถึงหัวข้อสำคัญทั้งสองนี้ในบทต่อๆ ไป ปัญหาจะเกิดขึ้นหากฝ่ายบริหาร (leadership) ไม่สร้างความชัดเจนให้แก่บริบท (context) ที่สำคัญยิ่งทั้งสองประการนี้ หากพวกเขาไม่ทำเช่นนั้น จะเกิดสภาวะสุญญากาศซึ่งนำไปสู่ความคลุมเครืออย่างมากว่าเรื่องใดที่ทีมสามารถตัดสินใจเองได้และเรื่องใดที่ทำไม่ได้</w:t>
        <w:br/>
        <w:br/>
        <w:t>โปรดสังเกตว่าแม้ฝ่ายบริหารจะเป็นผู้กำหนดวิสัยทัศน์ของผลิตภัณฑ์ (product vision) และวัตถุประสงค์ทางธุรกิจที่เฉพาะเจาะจงของแต่ละทีม (team-specific business objectives) ให้แก่ทีมในฐานะส่วนหนึ่งของบริบท แต่จะไม่มีการระบุถึงวิธีการที่จะใช้แก้ปัญหาที่ได้รับมอบหมายจริงๆ และนั่นคือส่วนที่ทีมมีความเป็นอิสระ (autonomy) และความยืดหยุ่น (flexibility)</w:t>
        <w:br/>
        <w:br/>
        <w:t>[ส่วนท้าย: อีก 1 นาทีจะจบเนื้อหาบทนี้ | หน้า 102 จาก 351 • 35% | อีก 1 ชม. 23 นาทีจะจบเล่ม]</w:t>
      </w:r>
    </w:p>
    <w:p/>
    <w:p>
      <w:pPr>
        <w:jc w:val="center"/>
      </w:pPr>
      <w:r>
        <w:rPr>
          <w:b/>
        </w:rPr>
        <w:t>--- Page 123 ---</w:t>
      </w:r>
    </w:p>
    <w:p>
      <w:r>
        <w:t>[หัวข้อ: INSPIRED (ซิลิคอน แวลลีย์ โปรดักต์ กรุ๊ป)]</w:t>
        <w:br/>
        <w:br/>
        <w:t>**บทที่ 21**</w:t>
        <w:br/>
        <w:t>**ข้อมูลบุคคล: ลีอา ฮิกแมน (Lea Hickman) แห่งอะโดบี (Adobe)**</w:t>
        <w:br/>
        <w:br/>
        <w:t>สำหรับสตาร์ทอัพหรือบริษัทขนาดเล็ก บ่อยครั้งแค่มีทีมผลิตภัณฑ์ที่แข็งแกร่งร่วมกับซีอีโอ (CEO) หรือผู้จัดการผลิตภัณฑ์ (product manager) ที่มีแนวคิดเน้นด้านผลิตภัณฑ์ก็เพียงพอแล้ว แต่ในบริษัทขนาดใหญ่นั้น มักจะต้องมีมากกว่านั้น นั่นคือต้องมี *ภาวะผู้นำด้านผลิตภัณฑ์ (product leadership)* ที่แข็งแกร่งในความหมายที่ดีที่สุดของคำนี้ ซึ่งรวมถึงการกำหนดวิสัยทัศน์และกลยุทธ์ของผลิตภัณฑ์ (product vision and strategy) ที่น่าสนใจและดึงดูดใจด้วย</w:t>
        <w:br/>
        <w:br/>
        <w:t>หนึ่งในภารกิจที่ยากที่สุดในอุตสาหกรรมของเรา คือการพยายามสร้างการเปลี่ยนแปลงครั้งใหญ่ในบริษัทขนาดใหญ่ที่กำลังประสบความสำเร็จอย่างสูงทางการเงิน ในหลายๆ แง่มุมมันจะง่ายกว่าหากบริษัทนั้นกำลังตกที่นั่งลำบากและเผชิญกับความเจ็บปวดอย่างหนัก เพราะความเจ็บปวดนั้นสามารถนำมาใช้เป็นแรงกระตุ้นให้เกิดการเปลี่ยนแปลงได้</w:t>
        <w:br/>
        <w:br/>
        <w:t>แน่นอนว่าบริษัทที่ยิ่งใหญ่อมต้องการที่จะปฏิรูปตัวเอง (disrupt) ก่อนที่จะถูกผู้อื่นมาดิสรัปต์ ความแตกต่างระหว่างแอมะซอน (Amazon), เน็ตฟลิกซ์ (Netflix), กูเกิล (Google), เฟซบุ๊ก (Facebook) กับบรรดาบริษัทขนาดใหญ่จำนวนมหาศาลที่กำลังค่อยๆ ล้มหายตายจากไปนั้น มักจะอยู่ที่สิ่งนี้เอง นั่นคือ ภาวะผู้นำด้านผลิตภัณฑ์ (product leadership)</w:t>
        <w:br/>
        <w:br/>
        <w:t>ในปี 2011 ลีอา ฮิกแมน (Lea Hickman) เป็นผู้นำด้านผลิตภัณฑ์ให้กับ ครีเอทีฟ สวีท (Creative Suite) ของ อะโดบี (Adobe) ลีอาใช้เวลาหลายปีที่อะโดบีเพื่อช่วยสร้างธุรกิจที่ใหญ่โตและประสบความสำเร็จอย่างสูงให้แก่บริษัท โดยทำรายได้จากค่าลิขสิทธิ์รายปี (annual license revenue) ได้สูงถึงประมาณ 2 พันล้านดอลลาร์ จากซอฟต์แวร์ ครีเอทีฟ สวีท ที่ใช้งานบนเดสก์ท็อปเป็นหลัก</w:t>
        <w:br/>
        <w:br/>
        <w:t>[ข้อความในกรอบ: หนึ่งในภารกิจที่ยากที่สุดในอุตสาหกรรมของเรา คือการพยายามสร้างการเปลี่ยนแปลงครั้งใหญ่ในบริษัทขนาดใหญ่ที่กำลังประสบความสำเร็จอย่างสูงทางการเงิน]</w:t>
        <w:br/>
        <w:br/>
        <w:t>แต่ลีอารู้ดีว่าตลาดกำลังเปลี่ยนไป และบริษัทจำเป็นต้องขยับขยายจากโมเดลเดิมที่เน้นการใช้งานบนเดสก์ท็อปและโมเดลการอัปเกรดรายปี ไปสู่โมเดลแบบบอกรับสมาชิก (subscription-based model) ที่รองรับอุปกรณ์ทุกประเภทที่เหล่านักออกแบบกำลังใช้งานอยู่ในปัจจุบัน ซึ่งรวมถึงแท็บเล็ตและอุปกรณ์เคลื่อนที่ในทุกรูปแบบ (form factors) ที่หลากหลาย</w:t>
        <w:br/>
        <w:br/>
        <w:t>[ส่วนท้าย: อีก 2 นาทีจะจบเนื้อหาบทนี้ | หน้า 103 จาก 351 • 35% | อีก 1 ชม. 23 นาทีจะจบเล่ม]</w:t>
      </w:r>
    </w:p>
    <w:p/>
    <w:p>
      <w:pPr>
        <w:jc w:val="center"/>
      </w:pPr>
      <w:r>
        <w:rPr>
          <w:b/>
        </w:rPr>
        <w:t>--- Page 124 ---</w:t>
      </w:r>
    </w:p>
    <w:p>
      <w:r>
        <w:t>[หัวข้อ: INSPIRED (ซิลิคอน แวลลีย์ โปรดักต์ กรุ๊ป)]</w:t>
        <w:br/>
        <w:br/>
        <w:t>ในภาพรวม ลีอารู้ว่าโมเดลการอัปเกรด (upgrade model) กำลังผลักดันให้บริษัทพาผลิตภัณฑ์ไปในทิศทางที่ไม่เป็นผลดีต่อลูกค้าของอะโดบี และไม่เป็นผลดีต่ออะโดบีเองในระยะยาว แต่การเปลี่ยนแปลงในระดับนี้—เนื่องจากรายได้จากครีเอทีฟ สวีท (Creative Suite) นั้นคิดเป็นประมาณครึ่งหนึ่งของรายได้รวมรายปี 4 พันล้านดอลลาร์ของอะโดบี—ถือเป็นเรื่องที่ยากลำบากอย่างยิ่ง</w:t>
        <w:br/>
        <w:br/>
        <w:t>จงตระหนักว่าทุกอณูในร่างกายขององค์กรต่างทำงานเพื่อปกป้องรายได้ส่วนนั้น ดังนั้นการเปลี่ยนผ่านที่ยิ่งใหญ่ขนาดนี้จึงหมายถึงการผลักดันให้บริษัทก้าวออกไปไกลจากเขตความสบาย (comfort zone) ของตนอย่างมาก ไม่ว่าจะเป็นแผนกการเงิน กฎหมาย การตลาด การขาย หรือเทคโนโลยี—น้อยคนนักในบริษัทที่จะไม่ได้รับผลกระทบ</w:t>
        <w:br/>
        <w:br/>
        <w:t>คุณสามารถเริ่มพิจารณาจากข้อกังวลที่มักจะเกิดขึ้นได้ดังนี้:</w:t>
        <w:br/>
        <w:br/>
        <w:t>ฝ่ายการเงินมีความกังวลอย่างมากเกี่ยวกับผลกระทบด้านรายได้ที่จะเกิดขึ้นจากการเปลี่ยนจากโมเดลการขายสิทธิ์ใช้งาน (license model) ไปเป็นโมเดลการบอกรับสมาชิก (subscription model)</w:t>
        <w:br/>
        <w:br/>
        <w:t>ทีมวิศวกรรมกังวลเกี่ยวกับการเปลี่ยนจากโมเดลการปล่อยผลิตภัณฑ์ตามรอบทุกสองปี (two-year release train model) ไปสู่การพัฒนาและเปิดใช้งานอย่างต่อเนื่อง (continuous development and deployment) โดยเฉพาะในขณะที่ต้องรักษาคุณภาพของผลิตภัณฑ์ไปด้วย พวกเขายังมีความกังวลว่าความรับผิดชอบในเรื่องความพร้อมใช้งานของบริการ (service availability) จะเพิ่มสูงขึ้นกว่าเดิมมาก</w:t>
        <w:br/>
        <w:br/>
        <w:t>ฝั่งการขายคาดการณ์ว่าการเปลี่ยนผ่านนี้จะเปลี่ยนวิธีที่ผลิตภัณฑ์ครีเอทีฟ สวีท (Creative Suite) ถูกจำหน่ายไปอย่างสิ้นเชิง แทนที่จะผ่านเครือข่ายตัวแทนจำหน่าย (reseller channel) รายใหญ่ อะโดบีจะมีความสัมพันธ์กับลูกค้าโดยตรงแทน แม้ว่าหลายคนในอะโดบีโดยทั่วไปจะตั้งตารอคอยการเปลี่ยนแปลงนี้ แต่ฝ่ายขายรู้ดีว่านี่คือความเสี่ยง เพราะหากสิ่งต่าง ๆ ไม่เป็นไปตามแผน บรรดาช่องทางจำหน่ายเดิมก็คงจะไม่ยอมยกโทษให้ง่าย ๆ</w:t>
        <w:br/>
        <w:br/>
        <w:t>และอย่าได้ประเมินผลกระทบทางอารมณ์ต่ำไป—ทั้งที่มีต่อลูกค้าและพนักงานขาย—เมื่อต้องเปลี่ยนจากการ "เป็นเจ้าของ" ซอฟต์แวร์ มาเป็นการ "เช่าใช้" เพื่อเข้าถึงซอฟต์แวร์แทน</w:t>
        <w:br/>
        <w:br/>
        <w:t>ด้วยฐานลูกค้าที่มีอยู่เดิมมากกว่าหนึ่งล้านรายของครีเอทีฟ สวีท (Creative Suite) ลีอาเข้าใจดีถึงวงจรการยอมรับเทคโนโลยี (technology adoption curve) และรู้ว่าฐานลูกค้ากลุ่มหนึ่งจะต่อต้านการเปลี่ยนแปลงระดับนี้อย่างรุนแรง ลีอาเข้าใจดีว่ามันไม่ใช่</w:t>
        <w:br/>
        <w:br/>
        <w:t>[ส่วนท้าย: อีก 2 นาทีจะจบเนื้อหาบทนี้ | หน้า 103 จาก 351 • 35% | อีก 1 ชม. 23 นาทีจะจบเล่ม]</w:t>
      </w:r>
    </w:p>
    <w:p/>
    <w:p>
      <w:pPr>
        <w:jc w:val="center"/>
      </w:pPr>
      <w:r>
        <w:rPr>
          <w:b/>
        </w:rPr>
        <w:t>--- Page 125 ---</w:t>
      </w:r>
    </w:p>
    <w:p>
      <w:r>
        <w:t>[หัวข้อ: INSPIRED (ซิลิคอน แวลลีย์ โปรดักต์ กรุ๊ป)]</w:t>
        <w:br/>
        <w:br/>
        <w:t>แค่เรื่องที่ว่าครีเอทีฟ คลาวด์ (Creative Cloud) ใหม่จะ *ดีกว่า* หรือไม่ แต่มันยังจะ *แตกต่าง* ไปในทางที่มีนัยสำคัญบางประการอีกด้วย บางคนอาจต้องใช้เวลาในการทำความเข้าใจและยอมรับการเปลี่ยนแปลงนี้มากกว่าคนอื่น</w:t>
        <w:br/>
        <w:br/>
        <w:t>พึงตระหนักด้วยว่า ครีเอทีฟ สวีท (Creative Suite) ตามชื่อของมันคือ *ชุด* แอปพลิเคชันที่ทำงานร่วมกัน—ซึ่งประกอบด้วยแอปหลัก 15 แอปและยูทิลิตี้ขนาดเล็กอีกมากมาย ดังนั้น นี่จึงหมายความว่าไม่ใช่แค่ผลิตภัณฑ์เดียวที่ต้องเปลี่ยนโฉม แต่ทั้งชุดผลิตภัณฑ์จำเป็นต้องเปลี่ยนโฉมไปพร้อมกัน ซึ่งเป็นการเพิ่มความเสี่ยงและความซับซ้อนขึ้นอย่างมหาศาล จึงไม่ใช่เรื่องแปลกเลยที่น้อยบริษัทนักจะเต็มใจรับมือกับการเปลี่ยนผ่านผลิตภัณฑ์ในระดับที่ยิ่งใหญ่ขนาดนี้</w:t>
        <w:br/>
        <w:br/>
        <w:t>ลีอารู้ดีว่ามีงานที่ยากลำบากรออยู่ตรงหน้าเธอและทีมงาน เธอตระหนักว่า เพื่อให้ส่วนประกอบที่สัมพันธ์กันทั้งหมดนี้สามารถขับเคลื่อนไปพร้อมกันได้ เธอจำเป็นต้องถ่ายทอดวิสัยทัศน์ที่น่าดึงดูดใจของภาพรวมใหม่นี้ให้ชัดเจนว่ามันเป็นสิ่งที่ยิ่งใหญ่กว่าผลรวมของส่วนประกอบย่อย ๆ (greater than the sum of the parts)</w:t>
        <w:br/>
        <w:br/>
        <w:t>ลีอาทำงานร่วมกับเควิน ลินช์ (Kevin Lynch) ประธานเจ้าหน้าที่ฝ่ายเทคโนโลยีหรือซีทีโอ (CTO) ของอะโดบีในขณะนั้น เพื่อสร้างต้นแบบ (prototypes) ที่น่าประทับใจเพื่อแสดงให้เห็นถึงพลังของรากฐานใหม่นี้ และใช้สิ่งนี้ในการรวบรวมแรงสนับสนุนจากเหล่าผู้บริหารและทีมผลิตภัณฑ์</w:t>
        <w:br/>
        <w:br/>
        <w:t>จากนั้นลีอาก็เริ่มแคมเปญที่ต่อเนื่องและเหนื่อยยากในการสื่อสารอย่างสม่ำเสมอกับเหล่าผู้นำและผู้มีส่วนได้ส่วนเสียทั่วทั้งบริษัท สำหรับลีอาแล้ว ไม่มีการสื่อสารใดที่เรียกว่า "มากเกินไป" (over-communication) การนำเสนอต้นแบบอย่างต่อเนื่องช่วยให้ผู้คนรู้สึกตื่นเต้นกับสิ่งที่จะเกิดขึ้นในอนาคตใหม่นี้</w:t>
        <w:br/>
        <w:br/>
        <w:t>ด้วยความสำเร็จอันมหาศาลของครีเอทีฟ คลาวด์ (Creative Cloud)—ซึ่ง ณ ขณะที่เขียนอยู่นี้ อะโดบีสามารถสร้างรายได้ต่อเนื่อง (recurring revenue) ได้มากกว่า 1 พันล้านดอลลาร์ได้เร็วกว่าบริษัทอื่น ๆ—อะโดบีจึงยุติการออกเวอร์ชันใหม่ของครีเอทีฟ สวีท (Creative Suite) บนเดสก์ท็อป เพื่อหันมามุ่งเน้นการสร้างนวัตกรรมบนรากฐานใหม่เพียงอย่างเดียว ในปัจจุบัน มืออาชีพสายสร้างสรรค์มากกว่า 9 ล้านคนบอกรับสมาชิกและพึ่งพาครีเอทีฟ คลาวด์ (Creative Cloud) และต้องขอบคุณการเปลี่ยนผ่านนี้ที่เป็นปัจจัยสำคัญ ทำให้อะโดบีมีมูลค่าหลักทรัพย์ตามราคาตลาด (market cap) เพิ่มขึ้นมากกว่า *สามเท่า* เมื่อเทียบกับช่วงก่อนการเปลี่ยนผ่าน ปัจจุบันบริษัทมีมูลค่าประมาณ 6 หมื่นล้านดอลลาร์</w:t>
        <w:br/>
        <w:br/>
        <w:t>[ส่วนท้าย: อีก 1 นาทีจะจบเนื้อหาบทนี้ | หน้า 104 จาก 351 • 36% | อีก 1 ชม. 22 นาทีจะจบเล่ม]</w:t>
      </w:r>
    </w:p>
    <w:p/>
    <w:p>
      <w:pPr>
        <w:jc w:val="center"/>
      </w:pPr>
      <w:r>
        <w:rPr>
          <w:b/>
        </w:rPr>
        <w:t>--- Page 126 ---</w:t>
      </w:r>
    </w:p>
    <w:p>
      <w:r>
        <w:t>[หัวข้อ: INSPIRED (ซิลิคอน แวลลีย์ โปรดักต์ กรุ๊ป)]</w:t>
        <w:br/>
        <w:br/>
        <w:t>เป็นเรื่องง่ายที่จะเข้าใจว่าทำไมบริษัทขนาดใหญ่ที่มีรายได้มหาศาลเป็นเดิมพัน จึงลังเลที่จะสร้างการเปลี่ยนแปลงที่จำเป็นต่อการอยู่รอด และไม่ใช่เพียงเพื่อให้อยู่รอดเท่านั้น แต่เพื่อให้เติบโตอย่างก้าวไกลอีกด้วย ลีอา (Lea) รับมือกับความกังวลเหล่านี้และเรื่องอื่น ๆ โดยตรง ด้วยวิสัยทัศน์และกลยุทธ์ที่ชัดเจนและน่าดึงดูดใจ รวมถึงการสื่อสารอย่างชัดเจนและต่อเนื่องไปยังผู้มีส่วนได้ส่วนเสียจำนวนมาก</w:t>
        <w:br/>
        <w:br/>
        <w:t>นี่คือหนึ่งในตัวอย่างที่น่าประทับใจที่สุด และอาจกล่าวได้ว่าเหนือชั้นจนเกือบจะเกินความสามารถของคนทั่วไปเท่าที่ผมเคยรู้จักมา ในแง่ของการเป็นผู้นำผลิตภัณฑ์ (product leader) ที่ขับเคลื่อนการเปลี่ยนแปลงอันยิ่งใหญ่และมีความหมายภายในองค์กรธุรกิจขนาดใหญ่ ผมไม่มีข้อสงสัยเลยว่าอะโดบี (Adobe) คงไม่สามารถก้าวมาถึงจุดที่เป็นอยู่ในปัจจุบันได้ หากปราศจากคนอย่างลีอาที่ทำงานอย่างไม่รู้จักเหน็ดเหนื่อยเพื่อขับเคลื่อนการเปลี่ยนแปลงนี้ให้ประสบความสำเร็จ</w:t>
        <w:br/>
        <w:br/>
        <w:t>และผมยินดีเป็นอย่างยิ่งที่จะกล่าวว่า ในปัจจุบันลีอาได้เข้ามาเป็นพาร์ทเนอร์ (partner) ที่ซิลิคอน แวลลีย์ โปรดักต์ กรุ๊ป (Silicon Valley Product Group) เพื่อคอยช่วยเหลือองค์กรอื่น ๆ ในการเปลี่ยนผ่าน (transformation) ไปสู่แนวปฏิบัติทางด้านผลิตภัณฑ์สมัยใหม่ (modern product practices)</w:t>
        <w:br/>
        <w:br/>
        <w:t>[ส่วนท้าย: หน้า 105 จาก 351 • 36%]</w:t>
      </w:r>
    </w:p>
    <w:p/>
    <w:p>
      <w:pPr>
        <w:jc w:val="center"/>
      </w:pPr>
      <w:r>
        <w:rPr>
          <w:b/>
        </w:rPr>
        <w:t>--- Page 127 ---</w:t>
      </w:r>
    </w:p>
    <w:p>
      <w:r>
        <w:t>[หัวข้อ: INSPIRED (ซิลิคอน แวลลีย์ โปรดักต์ กรุ๊ป)]</w:t>
        <w:br/>
        <w:br/>
        <w:t>ส่วนที่ 3</w:t>
        <w:br/>
        <w:br/>
        <w:t>ผลิตภัณฑ์ที่ใช่</w:t>
        <w:br/>
        <w:br/>
        <w:t>ในส่วนที่ 2 เราได้พิจารณาเรื่องผู้คนไปแล้ว โดยดูที่โครงสร้างและบทบาทหน้าที่ของทีมผลิตภัณฑ์ที่แข็งแกร่ง ในส่วนที่ 3 นี้ เราจะมาสำรวจวิธีพิจารณาว่าทีมผลิตภัณฑ์ควรจะทำงานในเรื่องใด</w:t>
        <w:br/>
        <w:br/>
        <w:t>[ส่วนท้าย: หน้า 107 จาก 351 • 36%]</w:t>
      </w:r>
    </w:p>
    <w:p/>
    <w:p>
      <w:pPr>
        <w:jc w:val="center"/>
      </w:pPr>
      <w:r>
        <w:rPr>
          <w:b/>
        </w:rPr>
        <w:t>--- Page 128 ---</w:t>
      </w:r>
    </w:p>
    <w:p>
      <w:r>
        <w:t>[หัวข้อ: INSPIRED (ซิลิคอน แวลลีย์ โปรดักต์ กรุ๊ป)]</w:t>
        <w:br/>
        <w:br/>
        <w:t># แผนงานผลิตภัณฑ์ (Product Roadmaps)</w:t>
        <w:br/>
        <w:br/>
        <w:t>## ภาพรวม</w:t>
        <w:br/>
        <w:br/>
        <w:t>เมื่อเรามีทีมผลิตภัณฑ์ที่แข็งแกร่งแล้ว เราจำเป็นต้องตอบคำถามสำคัญพื้นฐานข้อนี้ให้ได้: ทีมผลิตภัณฑ์ของเราควรจะทำงานในเรื่องใด?</w:t>
        <w:br/>
        <w:br/>
        <w:t>สำหรับบริษัทส่วนใหญ่ (โดยเฉพาะบริษัทที่กล่าวถึงในบทที่ 6 “ต้นเหตุของความล้มเหลวในการสร้างผลิตภัณฑ์”) คำถามนี้ไม่ใช่เรื่องที่ทีมต้องกังวลมากนัก เพราะปกติแล้วพวกเขามักจะได้รับมอบหมายสิ่งที่ต้องทำในรูปแบบของแผนงานผลิตภัณฑ์ (product roadmap) อยู่แล้ว</w:t>
        <w:br/>
        <w:br/>
        <w:t>ใจความสำคัญประการหนึ่งของหนังสือเล่มนี้คือ การมุ่งเน้นไปที่ *ผลลัพธ์ที่เกิดขึ้น (outcome)* ไม่ใช่แค่ *ผลผลิต (output)* จงตระหนักว่าแผนงานผลิตภัณฑ์ทั่วไปนั้นมักจะวนเวียนอยู่กับเรื่องของ *ผลผลิต* แต่ทีมที่ดีนั้นจะถูกขอให้สร้าง *ผลลัพธ์ทางธุรกิจ (business results)*</w:t>
        <w:br/>
        <w:br/>
        <w:t>คนส่วนใหญ่ในแวดวงผลิตภัณฑ์มีคำนิยามของแผนงานผลิตภัณฑ์ที่คล้ายคลึงกัน แต่ก็มีความแตกต่างกันอยู่บ้าง ผมขอจำกัดความ *แผนงานผลิตภัณฑ์ (product roadmap)* ว่าเป็น *รายการคุณสมบัติ (features) และโปรเจกต์ที่ผ่านการจัดลำดับความสำคัญแล้ว* ซึ่งทีมของคุณได้รับมอบหมายให้ทำ โดยปกติแผนงานผลิตภัณฑ์เหล่านี้มักจะจัดทำขึ้นเป็นรายไตรมาส แต่บางครั้งก็เป็นแบบต่อเนื่อง 3 เดือน (rolling three months) และบางบริษัทก็จัดทำแผนงานเป็นรายปี</w:t>
        <w:br/>
        <w:br/>
        <w:t>ในบางกรณี แผนงานผลิตภัณฑ์อาจถูกส่งตรงลงมาจากฝ่ายบริหาร (ซึ่งมักเรียกกันว่า *แผนงานที่ขับเคลื่อนโดยผู้มีส่วนได้ส่วนเสีย* หรือ *stakeholder-driven roadmap*) และบางครั้งแผนงานก็มาจากผู้จัดการผลิตภัณฑ์เอง โดยปกติแล้วแผนงานเหล่านี้จะไม่รวมเรื่องเล็กน้อยอย่างการแก้บั๊กหรือการปรับแต่งระบบให้เหมาะสม (optimizations) แต่โดยทั่วไปจะประกอบด้วยคุณสมบัติที่ถูกร้องขอ โปรเจกต์ต่างๆ และความพยายามครั้งใหญ่ที่ต้องใช้ความร่วมมือจากหลายทีมซึ่งมักเรียกว่า *โครงการริเริ่ม (initiatives)* และมักจะมีการระบุกำหนดส่งหรืออย่างน้อยก็กรอบเวลาที่คาดหวังว่าแต่ละรายการจะแล้วเสร็จ</w:t>
        <w:br/>
        <w:br/>
        <w:t>ฝ่ายบริหารทราบดีว่าหลายฝ่ายในบริษัทต้องการสิ่งต่างๆ จากองค์กรด้านผลิตภัณฑ์ แต่เราแทบจะไม่มีกำลังคนเพียงพอที่จะทำทุกอย่างตามความต้องการได้ ดังนั้น ฝ่ายบริหารจึงอาจเข้ามาช่วยเป็นตัวกลางในศึกแย่งชิง...</w:t>
        <w:br/>
        <w:br/>
        <w:t>[ส่วนท้าย]</w:t>
        <w:br/>
        <w:t>เหลือเวลาอีก 1 นาทีสำหรับบทนี้</w:t>
        <w:br/>
        <w:t>หน้า 108 จาก 351 • 36%</w:t>
        <w:br/>
        <w:t>เหลือเวลาอีก 1 ชม. 22 นาทีสำหรับหนังสือเล่มนี้</w:t>
      </w:r>
    </w:p>
    <w:p/>
    <w:p>
      <w:pPr>
        <w:jc w:val="center"/>
      </w:pPr>
      <w:r>
        <w:rPr>
          <w:b/>
        </w:rPr>
        <w:t>--- Page 129 ---</w:t>
      </w:r>
    </w:p>
    <w:p>
      <w:r>
        <w:t>[หัวข้อ]</w:t>
        <w:br/>
        <w:t>INSPIRED (ซิลิคอน แวลลีย์ โปรดักต์ กรุ๊ป)</w:t>
        <w:br/>
        <w:br/>
        <w:t>[เนื้อหาหลัก]</w:t>
        <w:br/>
        <w:t>ทรัพยากรที่มีอยู่อย่างจำกัด นั่นคือจุดที่แผนงานที่ขับเคลื่อนโดยผู้มีส่วนได้ส่วนเสีย (stakeholder-driven roadmaps) มักจะพบเห็นได้ทั่วไปเป็นพิเศษ เรามาสำรวจกันว่าทำไมแผนงานผลิตภัณฑ์จึงเป็นปัญหาได้ถึงเพียงนี้ แล้วค่อยมาพิจารณาทางเลือกอื่นๆ กัน</w:t>
        <w:br/>
        <w:br/>
        <w:t>[ข้อความในกรอบ]</w:t>
        <w:br/>
        <w:t>แผนงานผลิตภัณฑ์ทั่วไปคือต้นเหตุสำคัญของความสูญเปล่าและความล้มเหลวส่วนใหญ่ในองค์กรด้านผลิตภัณฑ์</w:t>
        <w:br/>
        <w:br/>
        <w:t>ฝ่ายบริหารมีเหตุผลอันสมควรที่ต้องการแผนงานผลิตภัณฑ์:</w:t>
        <w:br/>
        <w:br/>
        <w:t>• ประการแรก พวกเขาต้องการความมั่นใจว่าคุณกำลังทำงานในสิ่งที่มีมูลค่าสูงสุดก่อน</w:t>
        <w:br/>
        <w:br/>
        <w:t>• ประการที่สอง พวกเขากำลังบริหารธุรกิจ ซึ่งหมายความว่าพวกเขาจำเป็นต้องสามารถวางแผนได้ พวกเขาต้องการทราบว่าความสามารถหลักๆ (key capabilities) จะเปิดตัวเมื่อใด เพื่อที่จะได้ประสานงานแผนงานการตลาด การจ้างพนักงานขาย งานส่วนที่ต้องพึ่งพากับพันธมิตร (dependencies with partners) และเรื่องอื่นๆ ต่อไป</w:t>
        <w:br/>
        <w:br/>
        <w:t>ความต้องการเหล่านี้เป็นเรื่องที่สมเหตุสมผล อย่างไรก็ตาม แผนงานผลิตภัณฑ์ทั่วไปคือต้นเหตุสำคัญของความสูญเปล่าและความล้มเหลวส่วนใหญ่ในองค์กรด้านผลิตภัณฑ์</w:t>
        <w:br/>
        <w:br/>
        <w:t>[ส่วนท้าย]</w:t>
        <w:br/>
        <w:t>เหลือเวลาอีก 1 นาทีสำหรับบทนี้</w:t>
        <w:br/>
        <w:t>หน้า 108 จาก 351 • 37%</w:t>
        <w:br/>
        <w:t>เหลือเวลาอีก 1 ชม. 21 นาทีสำหรับหนังสือเล่มนี้</w:t>
      </w:r>
    </w:p>
    <w:p/>
    <w:p>
      <w:pPr>
        <w:jc w:val="center"/>
      </w:pPr>
      <w:r>
        <w:rPr>
          <w:b/>
        </w:rPr>
        <w:t>--- Page 130 ---</w:t>
      </w:r>
    </w:p>
    <w:p>
      <w:r>
        <w:t>[หัวข้อ: INSPIRED (ซิลิคอน แวลลีย์ โปรดักต์ กรุ๊ป)]</w:t>
        <w:br/>
        <w:br/>
        <w:t># บทที่ 22</w:t>
        <w:br/>
        <w:t># ปัญหาของแผนงานผลิตภัณฑ์ (The Problems with Product Roadmaps)</w:t>
        <w:br/>
        <w:br/>
        <w:t>แม้จะมีความตั้งใจดีที่สุดเพียงใดก็ตาม แต่โดยปกติแล้วแผนงานผลิตภัณฑ์ (product roadmaps) มักจะนำไปสู่ผลลัพธ์ทางธุรกิจที่ย่ำแย่มาก ผมเรียกเหตุผลของเรื่องนี้ว่า "ความจริงอันไม่พึงประสงค์สองประการ" (two inconvenient truths) เกี่ยวกับผลิตภัณฑ์</w:t>
        <w:br/>
        <w:br/>
        <w:t>ความจริงอันไม่พึงประสงค์ประการแรกคือ อย่างน้อยครึ่งหนึ่งของไอเดียผลิตภัณฑ์ของเรานั้นจะใช้งานไม่ได้จริง มีหลายสาเหตุที่ทำให้ไอเดียผลิตภัณฑ์ไม่ประสบความสำเร็จอย่างที่คิดไว้</w:t>
        <w:br/>
        <w:br/>
        <w:t>บางครั้งลูกค้าก็ไม่ได้รู้สึกตื่นเต้นกับไอเดียนี้เท่ากับเรา พวกเขาจึงเลือกที่จะไม่ใช้งานหรือซื้อ (เนื่องจากไม่มี *คุณค่า* (value) อยู่ในนั้น) นี่คือสถานการณ์ที่พบได้บ่อยที่สุด</w:t>
        <w:br/>
        <w:br/>
        <w:t>บางครั้งพวกเขาอยากใช้งานและพยายามจะใช้มันแล้ว แต่มันกลับมีความซับซ้อนมากเสียจนสร้างความลำบากยุ่งยากจนไม่คุ้มเสีย ซึ่งส่งผลลัพธ์แบบเดียวกัน นั่นคือผู้ใช้ไม่ใช้งาน (เนื่องจากไม่มี *ความยากง่ายในการใช้งาน* (usability) อยู่ในนั้น)</w:t>
        <w:br/>
        <w:br/>
        <w:t>บางครั้งประเด็นคือลูกค้าอาจจะชอบมันมาก แต่ปรากฏว่าการสร้างผลิตภัณฑ์นั้นมีรายละเอียดซับซ้อนกว่าที่เราคิดไว้ในตอนแรกมาก และเราไม่สามารถแบกรับเวลาและต้นทุนในการส่งมอบได้ (เนื่องจากไม่มี *ความเป็นไปได้ในทางเทคนิค* (feasibility) อยู่ในนั้น)</w:t>
        <w:br/>
        <w:br/>
        <w:t>[ข้อความในกรอบ: ประเด็นก็คือ เมื่อใดก็ตามที่คุณใส่รายการไอเดียลงในเอกสารที่ใช้ชื่อว่า “แผนงาน” (roadmap) ไม่ว่าคุณจะใส่ข้อสงวนสิทธิ์ (disclaimers) ไว้มากแค่ไหนก็ตาม คนทั่วทั้งบริษัทจะตีความรายการเหล่านั้นว่าเป็นการให้คำมั่นสัญญา (commitment)]</w:t>
        <w:br/>
        <w:br/>
        <w:t>และบางครั้ง ประเด็นคือเราเผชิญกับข้อจำกัดทางกฎหมาย การเงิน หรือทางธุรกิจที่ร้ายแรง ซึ่งขัดขวางไม่ให้สามารถเปิดตัวโซลูชันนั้นได้ (เนื่องจากไม่มี *ความอยู่รอดทางธุรกิจ* (business viability) อยู่ในนั้น)</w:t>
        <w:br/>
        <w:br/>
        <w:t>หากนั่นยังแย่ไม่พอ ความจริงอันไม่พึงประสงค์ประการที่สองก็คือ แม้แต่ไอเดียที่...</w:t>
        <w:br/>
        <w:br/>
        <w:t>[ส่วนท้าย: หน้า 111 จาก 351 • 37%]</w:t>
      </w:r>
    </w:p>
    <w:p/>
    <w:p>
      <w:pPr>
        <w:jc w:val="center"/>
      </w:pPr>
      <w:r>
        <w:rPr>
          <w:b/>
        </w:rPr>
        <w:t>--- Page 131 ---</w:t>
      </w:r>
    </w:p>
    <w:p>
      <w:r>
        <w:t>[หัวข้อ: INSPIRED (ซิลิคอน แวลลีย์ โปรดักต์ กรุ๊ป)]</w:t>
        <w:br/>
        <w:br/>
        <w:t>พิสูจน์แล้วว่ามีคุณค่า (valuable) ใช้งานง่าย (usable) เป็นไปได้ในทางเทคนิค (feasible) และมีความอยู่รอดทางธุรกิจ (viable) แต่โดยปกติแล้วยังต้องอาศัย *การทำซ้ำหลายรอบ* (several iterations) กว่าที่จะผลักดันการดำเนินงานตามไอเดียนั้นไปถึงจุดที่ส่งมอบคุณค่าทางธุรกิจตามที่ฝ่ายบริหารคาดหวังไว้ได้ สิ่งนี้มักเรียกกันว่า *ระยะเวลากว่าจะสร้างรายได้* (time to money)</w:t>
        <w:br/>
        <w:br/>
        <w:t>จากประสบการณ์ของผม ไม่มีทางเลยที่เราจะหนีพ้นความจริงอันไม่พึงประสงค์เหล่านี้ และผมได้มีโอกาสร่วมงานกับทีมผลิตภัณฑ์ที่ยอดเยี่ยมจริงๆ มามากมาย ข้อแตกต่างเพียงอย่างเดียวคือการที่ทีมผลิตภัณฑ์แต่ละทีมรับมือกับความจริงเหล่านี้อย่างไร</w:t>
        <w:br/>
        <w:br/>
        <w:t>ทีมที่อ่อนแอจะทำตามแผนงานที่ได้รับมอบหมายไปเรื่อยๆ อย่างเฉื่อยชาเดือนแล้วเดือนเล่า และเมื่อบางอย่างไม่ได้ผล—ซึ่งเกิดขึ้นบ่อยครั้ง—อันดับแรกพวกเขาจะโทษผู้มีส่วนได้ส่วนเสีย (stakeholder) ที่เป็นคนร้องขอหรือสั่งให้ทำฟีเจอร์นั้น จากนั้นพวกเขาก็จะพยายามจัดตารางการทำซ้ำรอบใหม่ลงในแผนงาน หรือเสนอให้มีการออกแบบใหม่ หรือนำเสนอชุดฟีเจอร์แบบอื่นที่หวังว่าครั้งนี้จะแก้ปัญหาได้ หากพวกเขามีเวลาและงบประมาณเพียงพอ ในที่สุดพวกเขาก็อาจจะไปถึงจุดหมายได้ ตราบใดที่ฝ่ายบริหารไม่หมดความอดทนไปเสียก่อน (ซึ่งถือว่าเป็น "ถ้า" ที่สำคัญมาก)</w:t>
        <w:br/>
        <w:br/>
        <w:t>ในทางตรงกันข้าม ทีมผลิตภัณฑ์ที่แข็งแกร่งจะเข้าใจความจริงเหล่านี้และยอมรับมันแทนที่จะปฏิเสธ พวกเขาเก่งมากในการจัดการกับความเสี่ยงอย่างรวดเร็ว (ไม่ว่าไอเดียนั้นจะมาจากที่ใดก็ตาม) และรวดเร็วในการทำซ้ำเพื่อหาโซลูชันที่มีประสิทธิภาพ นี่คือหัวใจสำคัญของการค้นหาผลิตภัณฑ์ (product discovery) และเป็นเหตุผลว่าทำไมผมจึงมองว่าการค้นหาผลิตภัณฑ์คือสมรรถนะหลัก (core competency) ที่สำคัญที่สุดขององค์กรผลิตภัณฑ์</w:t>
        <w:br/>
        <w:br/>
        <w:t>หากเราสามารถสร้างต้นแบบ (prototype) และทดสอบไอเดียกับผู้ใช้ ลูกค้า วิศวกร และผู้มีส่วนได้ส่วนเสียทางธุรกิจได้ภายในเวลาไม่กี่ชั่วโมงหรือกี่วัน—แทนที่จะเป็นสัปดาห์หรือเดือน—มันจะเปลี่ยนพลวัต (dynamics) และที่สำคัญที่สุดคือเปลี่ยนผลลัพธ์ที่ได้</w:t>
        <w:br/>
        <w:br/>
        <w:t>มีประเด็นที่ควรชี้ให้เห็นคือ ตัวรายการไอเดียในแผนงานนั้นไม่ใช่ปัญหา หากมันเป็นเพียงแค่ไอเดีย ก็คงไม่มีผลเสียอะไรมากนัก ประเด็นก็คือ เมื่อใดก็ตามที่คุณใส่รายการไอเดียลงในเอกสารที่ใช้ชื่อว่า “แผนงาน” (roadmap) ไม่ว่า...</w:t>
        <w:br/>
        <w:br/>
        <w:t>[ส่วนท้าย: อีก 1 นาทีจะจบเนื้อหาในบทนี้ | หน้า 111 จาก 351 • 37% | อีก 1 ชม. 21 นาทีจะจบเล่ม]</w:t>
      </w:r>
    </w:p>
    <w:p/>
    <w:p>
      <w:pPr>
        <w:jc w:val="center"/>
      </w:pPr>
      <w:r>
        <w:rPr>
          <w:b/>
        </w:rPr>
        <w:t>--- Page 132 ---</w:t>
      </w:r>
    </w:p>
    <w:p>
      <w:r>
        <w:t>[หัวข้อ: INSPIRED (ซิลิคอน แวลลีย์ โปรดักต์ กรุ๊ป)]</w:t>
        <w:br/>
        <w:br/>
        <w:t>ไม่ว่าคุณจะใส่ข้อความสงวนสิทธิ์หรือคำชี้แจงไว้มากเพียงใดก็ตาม ผู้คนทั่วทั้งองค์กรจะตีความรายการเหล่านั้นว่าเป็นพันธสัญญา (commitment) และนั่นคือหัวใจสำคัญของปัญหา เพราะตอนนี้คุณมีพันธะที่ต้องสร้างและส่งมอบสิ่งนี้ แม้ว่ามันจะไม่สามารถแก้ปัญหาที่เป็นต้นเหตุ (underlying problem) ได้จริงก็ตาม</w:t>
        <w:br/>
        <w:br/>
        <w:t>อย่าเข้าใจประเด็นนี้ผิดไป ในบางครั้งเราจำเป็นต้องให้คำมั่นสัญญาเรื่องการส่งมอบงานตามวันที่กำหนด เราพยายามลดกรณีเหล่านั้นให้เหลือน้อยที่สุด แต่ก็มักจะมีกรณีเช่นนี้เกิดขึ้นอยู่เสมอ ทว่าเราจำเป็นต้องทำในสิ่งที่เรียกว่า *พันธสัญญาที่มีความสัตย์ซื่อสูง* (high-integrity commitment) ซึ่งเรื่องนี้จะมีการกล่าวถึงในรายละเอียดภายหลัง แต่สาระสำคัญในที่นี้คือ เราจำเป็นต้องแก้ปัญหาที่เป็นต้นเหตุให้ได้ ไม่ใช่แค่การส่งมอบฟีเจอร์ (feature) ให้เสร็จสิ้น</w:t>
        <w:br/>
        <w:br/>
        <w:t>[ส่วนท้าย: อีก 1 นาทีจะจบเนื้อหาในบทนี้ | หน้า 112 จาก 351 • 37% | อีก 1 ชม. 20 นาทีจะจบเล่ม]</w:t>
      </w:r>
    </w:p>
    <w:p/>
    <w:p>
      <w:pPr>
        <w:jc w:val="center"/>
      </w:pPr>
      <w:r>
        <w:rPr>
          <w:b/>
        </w:rPr>
        <w:t>--- Page 133 ---</w:t>
      </w:r>
    </w:p>
    <w:p>
      <w:r>
        <w:t>[หัวข้อ: INSPIRED (ซิลิคอน แวลลีย์ โปรดักต์ กรุ๊ป)]</w:t>
        <w:br/>
        <w:br/>
        <w:t>**บทที่ 23**</w:t>
        <w:br/>
        <w:t>**ทางเลือกอื่นนอกเหนือจากแผนงานผลิตภัณฑ์**</w:t>
        <w:br/>
        <w:br/>
        <w:t>ในบทนี้ ผมจะอธิบายถึงทางเลือกอื่นนอกเหนือจากแผนงานผลิตภัณฑ์ (product roadmaps) นี่เป็นหัวข้อที่ใหญ่และครอบคลุมประเด็นต่างๆ ที่ไปไกลกว่าแค่เรื่องแผนงานผลิตภัณฑ์ เช่น วัฒนธรรมผลิตภัณฑ์ (product culture) ขวัญและกำลังใจ (morale) การมอบอำนาจ (empowerment) ความเป็นอิสระในการทำงาน (autonomy) และนวัตกรรม (innovation) แต่ผมหวังว่าจะวางรากฐานไว้ในบทนี้ และจะให้รายละเอียดเพิ่มเติมในบทต่อๆ ไป</w:t>
        <w:br/>
        <w:br/>
        <w:t>อย่างไรก็ตาม ก่อนที่เราจะข้ามไปดูเรื่องทางเลือกอื่น เราจำเป็นต้องย้ำเตือนตัวเองก่อนว่า แผนงานผลิตภัณฑ์หรือโรดแมปนั้นดำรงอยู่มาอย่างยาวนานก็เพราะมันตอบโจทย์สองประการ และความต้องการเหล่านี้ก็ไม่ได้หายไปไหน:</w:t>
        <w:br/>
        <w:br/>
        <w:t>• วัตถุประสงค์ประการแรกคือ ฝ่ายบริหารของบริษัทต้องการให้แน่ใจว่าทีมต่างๆ กำลังทำงานในสิ่งที่สร้างมูลค่าทางธุรกิจสูงสุด (highest-business-value items) ก่อนเป็นอันดับแรก</w:t>
        <w:br/>
        <w:br/>
        <w:t>• วัตถุประสงค์ประการที่สองคือ เนื่องจากพวกเขากำลังดำเนินธุรกิจ จึงมีบางกรณีที่จำเป็นต้องให้คำมั่นสัญญาแบบระบุวันที่ (date-based commitments) และโรดแมปก็คือสิ่งที่พวกเขาใช้เพื่อดูและติดตามคำมั่นสัญญาเหล่านั้น (แม้ว่าในบริษัทส่วนใหญ่ พวกเขาแทบจะไม่เชื่อถือเรื่องวันที่กันแล้วก็ตาม)</w:t>
        <w:br/>
        <w:br/>
        <w:t>ดังนั้น เพื่อให้เป็นที่ยอมรับในบริษัทส่วนใหญ่ แนวทางอื่นใดที่จะนำมาใช้แทนโรดแมปจะต้องสามารถตอบโจทย์ความต้องการเหล่านี้ได้ดีอย่างน้อยเท่ากับวิธีที่เป็นอยู่ในปัจจุบัน</w:t>
        <w:br/>
        <w:br/>
        <w:t>ในโมเดลทีมผลิตภัณฑ์ที่ได้รับมอบอำนาจ (empowered product team) ซึ่งเป็นพื้นฐานของหนังสือเล่มนี้ ตัวทีมเองจะมีความพร้อมในการหาวิธีที่ดีที่สุดเพื่อแก้ปัญหาทางธุรกิจเฉพาะด้านที่ได้รับมอบหมาย แต่เพื่อให้สิ่งนี้เกิดขึ้นได้ ลำพังแค่การมีบุคลากรที่เก่งกาจซึ่งเพียบพร้อมด้วยเครื่องมือและเทคนิคสมัยใหม่นั้นยังไม่เพียงพอ ทีมผลิตภัณฑ์จำเป็นต้องมี *บริบททางธุรกิจ* (business context) ที่จำเป็น พวกเขาต้องมีความเข้าใจอย่างถ่องแท้ว่าบริษัทกำลังมุ่งหน้าไปในทิศทางใด และต้องรู้ว่า...</w:t>
        <w:br/>
        <w:br/>
        <w:t>[ส่วนท้าย: อีก 3 นาทีจะจบเนื้อหาในบทนี้ | หน้า 115 จาก 351 • 38% | อีก 1 ชม. 20 นาทีจะจบเล่ม]</w:t>
      </w:r>
    </w:p>
    <w:p/>
    <w:p>
      <w:pPr>
        <w:jc w:val="center"/>
      </w:pPr>
      <w:r>
        <w:rPr>
          <w:b/>
        </w:rPr>
        <w:t>--- Page 134 ---</w:t>
      </w:r>
    </w:p>
    <w:p>
      <w:r>
        <w:t>[หัวข้อ: INSPIRED (ซิลิคอน แวลลีย์ โปรดักต์ กรุ๊ป)]</w:t>
        <w:br/>
        <w:br/>
        <w:t>และต้องรู้ว่าทีมของตนเองจะช่วยสนับสนุนเป้าหมายที่ใหญ่ขึ้นได้อย่างไร</w:t>
        <w:br/>
        <w:br/>
        <w:t>สำหรับบริษัทเทคโนโลยี มีองค์ประกอบหลักสองประการที่ช่วยสร้างบริบททางธุรกิจ (business context) นี้:</w:t>
        <w:br/>
        <w:br/>
        <w:t>1. **วิสัยทัศน์และกลยุทธ์ผลิตภัณฑ์ (product vision and strategy)** สิ่งนี้จะอธิบายถึงภาพรวมว่าทั้งองค์กรกำลังพยายามทำอะไรให้สำเร็จ และแผนการในการบรรลุวิสัยทัศน์นั้นคืออะไร ทีมผลิตภัณฑ์แต่ละทีมของเราอาจจะมีขอบเขตการทำงานที่เน้นต่างกันไป (เช่น ทีมฝั่งผู้ซื้อและทีมฝั่งผู้ขาย) แต่ทั้งหมดล้วนต้องสอดประสานกันเพื่อบรรลุวิสัยทัศน์ของผลิตภัณฑ์</w:t>
        <w:br/>
        <w:br/>
        <w:t>2. **วัตถุประสงค์ทางธุรกิจ (business objectives)** สิ่งนี้จะอธิบายถึงวัตถุประสงค์ทางธุรกิจที่เฉพาะเจาะจงและมีการจัดลำดับความสำคัญสำหรับทีมผลิตภัณฑ์แต่ละทีม</w:t>
        <w:br/>
        <w:br/>
        <w:t>แนวคิดเบื้องหลังวัตถุประสงค์ทางธุรกิจนั้นค่อนข้างเรียบง่าย: บอกทีมว่าคุณต้องการให้เขาทำอะไรให้สำเร็จ และผลลัพธ์นั้นจะถูกวัดผลอย่างไร แล้วปล่อยให้ทีมหาวิธีที่ดีที่สุดในการแก้ปัญหาเหล่านั้นเอง</w:t>
        <w:br/>
        <w:br/>
        <w:t>ลองดูตัวอย่างของวัตถุประสงค์ทางธุรกิจและผลลัพธ์หลักที่วัดผลได้ (measurable key result) สมมติว่าปัจจุบันผลิตภัณฑ์ของคุณต้องใช้เวลา 30 วันเพื่อให้ลูกค้าใหม่เริ่มใช้งาน (onboard) แต่เพื่อให้ขยายตัว (scale) ได้อย่างมีประสิทธิภาพ ฝ่ายบริหารเชื่อว่าระยะเวลานี้ต้องลดลงเหลือสามชั่วโมงหรือน้อยกว่านั้น</w:t>
        <w:br/>
        <w:br/>
        <w:t>นี่คือตัวอย่างที่ดีของวัตถุประสงค์ทางธุรกิจสำหรับหนึ่งทีมหรือหลายทีมผลิตภัณฑ์: “ลดระยะเวลาที่ลูกค้าใหม่จะเริ่มใช้งานจริง (go live) ลงอย่างมาก” และหนึ่งในผลลัพธ์หลักที่วัดผลได้คือ “ระยะเวลาเฉลี่ยที่ลูกค้าใหม่เริ่มใช้งานผลิตภัณฑ์ (onboarding time) ต้องน้อยกว่าสามชั่วโมง”</w:t>
        <w:br/>
        <w:br/>
        <w:t>ผมจะอธิบายรายละเอียดเกี่ยวกับวิสัยทัศน์และกลยุทธ์ผลิตภัณฑ์ รวมถึงวัตถุประสงค์ทางธุรกิจให้มากขึ้นในบทต่อๆ ไป แต่สำหรับตอนนี้ ผมต้องการเน้นย้ำว่ามันสำคัญเพียงใดที่ทีมผลิตภัณฑ์ทุกทีมจะต้องรู้ว่างานของพวกเขามีส่วนช่วยส่งเสริมภาพรวมได้อย่างไร และบริษัทต้องการให้พวกเขามุ่งเน้นไปที่สิ่งใดในขณะนี้</w:t>
        <w:br/>
        <w:br/>
        <w:t>[ส่วนท้าย: อีก 3 นาทีจะจบเนื้อหาในบทนี้ | หน้า 116 จาก 351 • 38% | อีก 1 ชม. 19 นาทีจะจบเล่ม]</w:t>
      </w:r>
    </w:p>
    <w:p/>
    <w:p>
      <w:pPr>
        <w:jc w:val="center"/>
      </w:pPr>
      <w:r>
        <w:rPr>
          <w:b/>
        </w:rPr>
        <w:t>--- Page 135 ---</w:t>
      </w:r>
    </w:p>
    <w:p>
      <w:r>
        <w:t>[หัวข้อ: INSPIRED (ซิลิคอน แวลลีย์ โปรดักต์ กรุ๊ป)]</w:t>
        <w:br/>
        <w:br/>
        <w:t>[ข้อความในกรอบ: *เป็นความรับผิดชอบของฝ่ายบริหารที่จะต้องมอบวัตถุประสงค์ทางธุรกิจที่เฉพาะเจาะจงให้แต่ละทีมผลิตภัณฑ์นำไปจัดการ*]</w:t>
        <w:br/>
        <w:br/>
        <w:t>ก่อนหน้านี้ ผมได้กล่าวไว้ว่าเราจำเป็นต้องยอมรับแรงขับเคลื่อนสองประการที่ทำให้เกิดแผนงาน (roadmaps) แบบเก่า และแรงขับเคลื่อนประการแรกก็คือความปรารถนาที่จะทำงานที่มีคุณค่าทางธุรกิจ (business value) สูงสุดก่อน</w:t>
        <w:br/>
        <w:br/>
        <w:t>ในโมเดลที่ผมกำลังอธิบายนี้ เป็นความรับผิดชอบของฝ่ายบริหารที่จะต้องมอบวัตถุประสงค์ทางธุรกิจที่เฉพาะเจาะจงให้แต่ละทีมผลิตภัณฑ์นำไปจัดการ ความแตกต่างก็คือ ในตอนนี้พวกเขาจะจัดลำดับความสำคัญของ *ผลลัพธ์ทางธุรกิจ* (business results) แทนที่จะเป็นแนวคิดเกี่ยวกับผลิตภัณฑ์ (product ideas) และใช่ครับ มันค่อนข้างตลกดีที่บางครั้งเราจำเป็นต้องโน้มน้าวให้ฝ่ายบริหารหันมาให้ความสำคัญกับผลลัพธ์ทางธุรกิจ</w:t>
        <w:br/>
        <w:br/>
        <w:t>แรงขับเคลื่อนประการที่สองคือ ความจำเป็นในบางครั้งที่ต้องมีการรับปากตามกำหนดการที่แน่นอน (hard date) เราจัดการเรื่องนี้ด้วยแนวคิดเรื่อง *พันธสัญญาที่มีความน่าเชื่อถือสูง* (high-integrity commitments) ซึ่งใช้สำหรับสถานการณ์ที่เราจำเป็นต้องให้คำมั่นสัญญาเรื่องกำหนดการหรือสิ่งส่งมอบ (deliverable) ที่เฉพาะเจาะจง</w:t>
        <w:br/>
        <w:br/>
        <w:t>การทำงานด้วยวิธีนี้มีประโยชน์หลายประการ:</w:t>
        <w:br/>
        <w:br/>
        <w:t>• ประการแรก ทีมจะมีแรงจูงใจมากขึ้นเมื่อพวกเขามีอิสระในการแก้ปัญหาด้วยวิธีที่พวกเขาเห็นว่าเหมาะสมที่สุด นี่คือเรื่องของมิชชันนารีกับทหารรับจ้าง (missionary versus mercenary) อีกครั้ง ยิ่งไปกว่านั้น ทีมยังถูกออกแบบมาให้อยู่ในจุดที่ดีที่สุดที่จะแก้ปัญหาเหล่านี้ได้อยู่แล้ว</w:t>
        <w:br/>
        <w:br/>
        <w:t>• ประการที่สอง ทีมจะไม่พ้นภาระรับผิดชอบเพียงแค่การส่งมอบฟีเจอร์หรือโปรเจกต์ที่ถูกร้องขอมาเท่านั้น แต่ฟีเจอร์นั้นจะต้อง *แก้ปัญหาทางธุรกิจได้จริง* (วัดผลโดยผลลัพธ์หลัก หรือ key results) มิฉะนั้น ทีมจำเป็นต้องลองใช้วิธีอื่นในการแก้ปัญหา</w:t>
        <w:br/>
        <w:br/>
        <w:t>• ประการที่สาม ไม่ว่าไอเดียในการแก้ปัญหาจะมาจากไหน หรือคนคนนั้นจะฉลาดเพียงใด บ่อยครั้งที่วิธีการเริ่มต้นมักจะไม่ได้ผล แทนที่จะแสร้งทำเป็นว่ามันไม่ใช่แบบนั้น โมเดลนี้กลับยอมรับความเป็นไปได้ดังกล่าวอย่างเต็มใจ</w:t>
        <w:br/>
        <w:br/>
        <w:t>[ส่วนท้าย: อีก 2 นาทีจะจบเนื้อหาในบทนี้ | หน้า 116 จาก 351 • 38% | อีก 1 ชม. 19 นาทีจะจบเล่ม]</w:t>
      </w:r>
    </w:p>
    <w:p/>
    <w:p>
      <w:pPr>
        <w:jc w:val="center"/>
      </w:pPr>
      <w:r>
        <w:rPr>
          <w:b/>
        </w:rPr>
        <w:t>--- Page 136 ---</w:t>
      </w:r>
    </w:p>
    <w:p>
      <w:r>
        <w:t>[หัวข้อ: INSPIRED (ซิลิคอน แวลลีย์ โปรดักต์ กรุ๊ป)]</w:t>
        <w:br/>
        <w:br/>
        <w:t>ทุกอย่างอยู่ที่ *ผลลัพธ์* (outcome) มากกว่าผลผลิต (output)</w:t>
        <w:br/>
        <w:br/>
        <w:t>มีทีมผลิตภัณฑ์บางส่วนที่ได้ปรับปรุงแผนงานผลิตภัณฑ์ (product roadmaps) ของตน โดยระบุให้แต่ละรายการเป็น *ปัญหาทางธุรกิจที่ต้องแก้ไข* (business problem to solve) แทนที่จะเป็นฟีเจอร์หรือโปรเจกต์ซึ่งอาจจะแก้ปัญหาได้หรือไม่ได้ก็ตาม สิ่งเหล่านี้เรียกว่า *แผนงานที่เน้นผลลัพธ์* (outcome-based roadmaps)</w:t>
        <w:br/>
        <w:br/>
        <w:t>โดยทั่วไปแล้ว เมื่อผมเห็นสิ่งนี้ ผมค่อนข้างจะยินดี เพราะผมรู้ว่าทีมผลิตภัณฑ์กำลังก้าวเข้ามารับหน้าที่แก้ปัญหาทางธุรกิจ แทนที่จะเป็นเพียงแค่การสร้างฟีเจอร์ แผนงานที่เน้นผลลัพธ์นั้นมีค่าเทียบเท่ากับการใช้ระบบที่ยึดตามวัตถุประสงค์ทางธุรกิจ (business objective–based system) เช่น ระบบ OKR ซึ่งสิ่งที่แตกต่างกันคือรูปแบบมากกว่าตัวเนื้อหา</w:t>
        <w:br/>
        <w:br/>
        <w:t>อย่างไรก็ตาม แผนงานที่เน้นผลลัพธ์มักจะมีแนวโน้มที่จะกำหนดวันเดดไลน์ (deadline date) ให้กับทุกรายการ แทนที่จะกำหนดเฉพาะรายการที่มีข้อจำกัดเรื่องเวลาที่แท้จริงเท่านั้น ซึ่งแนวปฏิบัติเช่นนี้อาจส่งผลกระทบต่อวัฒนธรรมและแรงจูงใจของทีมได้</w:t>
        <w:br/>
        <w:br/>
        <w:t>[ข้อความในกรอบ]</w:t>
        <w:br/>
        <w:t>**พันธสัญญาที่มีความน่าเชื่อถือสูง (High-Integrity Commitments)**</w:t>
        <w:br/>
        <w:br/>
        <w:t>ในทีมเอไจล์ (Agile teams) ส่วนใหญ่ แค่คุณเอ่ยคำว่า “พันธสัญญา” (commitments) (เช่น การรู้ว่าจะเปิดตัวอะไรและจะเกิดขึ้นเมื่อใด) คุณก็จะได้เห็นปฏิกิริยาที่มีตั้งแต่ความอึดอัดกระวนกระวายไปจนถึงการปฏิเสธ</w:t>
        <w:br/>
        <w:br/>
        <w:t>มันคือการต่อสู้ดิ้นรนอย่างต่อเนื่องระหว่างบรรดาผู้บริหารและผู้มีส่วนได้ส่วนเสีย (stakeholders) ที่พยายามบริหารธุรกิจ (ซึ่งต้องมีแผนการจ้างงาน งบประมาณโปรแกรมการตลาด พันธมิตร และสัญญาต่าง ๆ ที่ขึ้นอยู่กับกำหนดการและสิ่งส่งมอบ (deliverables) ที่เฉพาะเจาะจง) กับทีมผลิตภัณฑ์ที่มีเหตุผลอันสมควรที่จะลังเลในการรับปากเรื่องกำหนดการและสิ่งส่งมอบเหล่านั้น พวกเขารู้สึกลังเลเพราะยังไม่เข้าใจดีพอว่าต้องส่งมอบอะไร และมันจะได้ผลในแง่ของการสร้างผลลัพธ์ทางธุรกิจที่จำเป็นหรือไม่ อีกทั้งยังไม่รู้ว่าจริง ๆ แล้วจะต้องใช้ต้นทุนเท่าใดเพราะพวกเขายังไม่รู้วิธีการแก้ปัญหา (solution) ที่แน่นอน</w:t>
        <w:br/>
        <w:t>[/ข้อความในกรอบ]</w:t>
        <w:br/>
        <w:br/>
        <w:t>[ส่วนท้าย: อีก 2 นาทีจะจบเนื้อหาในบทนี้ | หน้า 117 จาก 351 • 39% | อีก 1 ชม. 18 นาทีจะจบเล่ม]</w:t>
      </w:r>
    </w:p>
    <w:p/>
    <w:p>
      <w:pPr>
        <w:jc w:val="center"/>
      </w:pPr>
      <w:r>
        <w:rPr>
          <w:b/>
        </w:rPr>
        <w:t>--- Page 137 ---</w:t>
      </w:r>
    </w:p>
    <w:p>
      <w:r>
        <w:t>[หัวข้อ: INSPIRED (ซิลิคอน แวลลีย์ โปรดักต์ กรุ๊ป)]</w:t>
        <w:br/>
        <w:br/>
        <w:t>พื้นฐานของเรื่องทั้งหมดนี้คือบทเรียนที่ทีมผลิตภัณฑ์ได้รับมาอย่างยากลำบากว่า ไอเดียหลายอย่างมักจะไม่เห็นผลอย่างที่เราหวัง และไอเดียที่พอจะเห็นผลก็มักจะต้องผ่านการปรับปรุงพัฒนาอีกหลายรอบ (iterations) กว่าจะถึงจุดที่สร้างความเปลี่ยนแปลงได้มากพอที่จะถือว่าเป็นความสำเร็จทางธุรกิจ</w:t>
        <w:br/>
        <w:br/>
        <w:t>ในสภาพแวดล้อมของการพัฒนาซอฟต์แวร์ตามสั่ง (custom software environment) คุณอาจจะแค่พัฒนาซ้ำไปเรื่อย ๆ จนกว่าธุรกิจจะพอใจกับซอฟต์แวร์นั้น (หรือจนกว่าพวกเขาจะถอดใจไปเอง) แต่สำหรับบริษัทผลิตภัณฑ์ (product company) วิธีนี้จะใช้ไม่ได้ผล</w:t>
        <w:br/>
        <w:br/>
        <w:t>อย่าเข้าใจผมผิดนะครับ—คุณเพิ่งจะได้ยินสิ่งที่ผมรู้สึกเกี่ยวกับอันตรายของแผนงานผลิตภัณฑ์แบบเดิม ๆ (conventional roadmaps) ไปแล้ว บริษัทผลิตภัณฑ์ที่ดีจะลดพันธสัญญาเหล่านี้ให้เหลือน้อยที่สุด แต่ก็ยังมีพันธสัญญาบางอย่างที่เกิดขึ้นจริงและจำเป็นต้องเกิดขึ้นเพื่อให้บริษัทดำเนินไปได้อย่างมีประสิทธิภาพ</w:t>
        <w:br/>
        <w:br/>
        <w:t>&gt; *มันคือการต่อสู้ดิ้นรนอย่างต่อเนื่องระหว่างบรรดาผู้บริหารและผู้มีส่วนได้ส่วนเสีย (stakeholders) ที่พยายามบริหารธุรกิจ กับทีมผลิตภัณฑ์ที่มีเหตุผลอันสมควรที่จะลังเลในการรับปากเรื่องกำหนดการและสิ่งส่งมอบ (deliverables)*</w:t>
        <w:br/>
        <w:br/>
        <w:t>แล้วเราควรทำอย่างไร?</w:t>
        <w:br/>
        <w:br/>
        <w:t>หัวใจสำคัญคือการทำความเข้าใจว่าต้นตอของความยุ่งยากใจทั้งหมดเกี่ยวกับพันธสัญญาก็คือ *ช่วงเวลา* ที่มีการให้พันธสัญญาเหล่านั้น เพราะพวกมันถูกกำหนดขึ้นเร็วเกินไป คือกำหนดขึ้นก่อนที่เราจะรู้ด้วยซ้ำว่าเราจะสามารถทำตามข้อผูกมัดนั้นได้หรือไม่ และที่สำคัญยิ่งกว่านั้นคือ สิ่งที่เราส่งมอบจะช่วยแก้ปัญหาให้กับลูกค้าได้จริงหรือไม่</w:t>
        <w:br/>
        <w:br/>
        <w:t>ในโมเดลการค้นหาและส่งมอบอย่างต่อเนื่อง (continuous discovery and delivery model) งานด้านการค้นหา (discovery) คือการตอบคำถามเหล่านี้ให้ได้ก่อนที่เราจะเสียเวลาและเงินทองไปกับการสร้างผลิตภัณฑ์ที่มีคุณภาพพร้อมใช้งานจริง (production-quality products)</w:t>
        <w:br/>
        <w:br/>
        <w:t>ดังนั้น วิธีที่เราจัดการกับพันธสัญญาคือการถ้อยทีถ้อยอาศัยกันเล็กน้อย</w:t>
        <w:br/>
        <w:br/>
        <w:t>เราขอให้ผู้บริหารและผู้มีส่วนได้ส่วนเสียคนอื่น ๆ ให้เวลาเราสักนิดในขั้นตอนการค้นหาผลิตภัณฑ์ (product discovery) เพื่อสืบค้นหาแนวทางแก้ไขปัญหา (solution) ที่จำเป็น</w:t>
        <w:br/>
        <w:br/>
        <w:t>[ส่วนท้าย: อีก 1 นาทีจะจบเนื้อหาในบทนี้ | หน้า 118 จาก 351 • 39% | อีก 1 ชม. 18 นาทีจะจบเล่ม]</w:t>
      </w:r>
    </w:p>
    <w:p/>
    <w:p>
      <w:pPr>
        <w:jc w:val="center"/>
      </w:pPr>
      <w:r>
        <w:rPr>
          <w:b/>
        </w:rPr>
        <w:t>--- Page 138 ---</w:t>
      </w:r>
    </w:p>
    <w:p>
      <w:r>
        <w:t>INSPIRED (ซิลิคอน แวลลีย์ โปรดักต์ กรุ๊ป)</w:t>
        <w:br/>
        <w:br/>
        <w:t>เราต้องการเวลาเพื่อตรวจสอบความถูกต้องของแนวทางแก้ไขปัญหานั้นร่วมกับลูกค้า เพื่อให้แน่ใจว่ามันมีคุณค่าและความง่ายในการใช้งาน (usability) ที่จำเป็น ตรวจสอบร่วมกับวิศวกรเพื่อให้แน่ใจในความเป็นไปได้ในทางเทคนิค (feasibility) และตรวจสอบกับผู้มีส่วนได้ส่วนเสีย (stakeholders) ของเราเพื่อให้แน่ใจว่าแนวทางนั้นสามารถต่อยอดในเชิงธุรกิจได้ (viable)</w:t>
        <w:br/>
        <w:br/>
        <w:t>เมื่อเราได้แนวทางแก้ไขปัญหาที่ตอบโจทย์ธุรกิจของเราแล้ว ตอนนี้เราก็สามารถให้พันธสัญญาที่ผ่านการพิจารณามาอย่างดีและมีความน่าเชื่อถือสูง (high-integrity commitment) เกี่ยวกับกำหนดการส่งมอบและผลลัพธ์ทางธุรกิจที่เราคาดหวังได้</w:t>
        <w:br/>
        <w:br/>
        <w:t>โปรดทราบว่าผู้จัดการฝ่ายส่งมอบงาน (delivery managers) คือกุญแจสำคัญในการกำหนดวันที่ของพันธสัญญาใด ๆ เพียงเพราะวิศวกรของคุณเชื่อว่าบางอย่างอาจใช้เวลาสร้างและส่งมอบเพียงสองสัปดาห์ แต่จะเกิดอะไรขึ้นถ้าทีมนั้นติดภารกิจอื่นอยู่ก่อนแล้ว และไม่สามารถเริ่มงานนี้ได้ไปอีกหนึ่งเดือน? ผู้จัดการฝ่ายส่งมอบงานจะคอยติดตามพันธสัญญาและความเกี่ยวเนื่องสัมพันธ์กันของงาน (dependencies) เหล่านี้</w:t>
        <w:br/>
        <w:br/>
        <w:t>ดังนั้น ข้อตกลงร่วมกันจึงเป็นเรื่องที่ตรงไปตรงมา ทีมผลิตภัณฑ์ขอเวลาเล็กน้อยเพื่อทำการค้นหาผลิตภัณฑ์ (product discovery) ก่อนที่จะมีการให้พันธสัญญา และหลังจากขั้นตอนการค้นหาสิ้นสุดลง เราก็พร้อมที่จะให้คำมั่นในเรื่องกำหนดการและสิ่งส่งมอบ (deliverables) เพื่อให้เพื่อนร่วมงานคนอื่น ๆ สามารถปฏิบัติงานของตนได้อย่างมีประสิทธิภาพด้วยเช่นกัน</w:t>
        <w:br/>
        <w:br/>
        <w:t>ย้ำอีกครั้งว่าในบริษัทที่ดี พันธสัญญาประเภทนี้จะถูกลดให้เหลือน้อยที่สุด แต่ก็มักจะมีอยู่บ้างเสมอ เป็นเรื่องสำคัญที่องค์กรจะต้องทำความคุ้นเคยกับการให้พันธสัญญาที่เชื่อถือได้สูง (high-integrity commitments) เหล่านี้ และอธิบายให้คนในบริษัทเข้าใจว่า แม้สิ่งนี้จะไม่ใช่สิ่งที่เราทำบ่อยนัก แต่เมื่อใดก็ตามที่เราทำ พวกเขาสามารถไว้วางใจได้ว่าทีมผลิตภัณฑ์จะส่งมอบงานได้ตามพันธสัญญาที่ให้ไว้</w:t>
        <w:br/>
        <w:br/>
        <w:t>[ส่วนท้าย: หน้า 119 จาก 351 • 39%]</w:t>
      </w:r>
    </w:p>
    <w:p/>
    <w:p>
      <w:pPr>
        <w:jc w:val="center"/>
      </w:pPr>
      <w:r>
        <w:rPr>
          <w:b/>
        </w:rPr>
        <w:t>--- Page 139 ---</w:t>
      </w:r>
    </w:p>
    <w:p>
      <w:r>
        <w:t>[ส่วนหัว: INSPIRED (ซิลิคอน แวลลีย์ โปรดักต์ กรุ๊ป)]</w:t>
        <w:br/>
        <w:br/>
        <w:t># วิสัยทัศน์ผลิตภัณฑ์ (Product Vision)</w:t>
        <w:br/>
        <w:br/>
        <w:t>## ภาพรวม</w:t>
        <w:br/>
        <w:br/>
        <w:t>ในส่วนนี้ ผมจะกล่าวถึงความสำคัญของวิสัยทัศน์ผลิตภัณฑ์ (product vision) ที่น่าดึงดูดและสร้างแรงบันดาลใจ รวมถึงบทบาทที่สำคัญอย่างยิ่งของกลยุทธ์ผลิตภัณฑ์ (product strategy) ในการทำให้วิสัยทัศน์ผลิตภัณฑ์นั้นบรรลุผลสำเร็จ</w:t>
        <w:br/>
        <w:br/>
        <w:t>[ส่วนท้าย: หน้า 121 จาก 351 • 40%]</w:t>
      </w:r>
    </w:p>
    <w:p/>
    <w:p>
      <w:pPr>
        <w:jc w:val="center"/>
      </w:pPr>
      <w:r>
        <w:rPr>
          <w:b/>
        </w:rPr>
        <w:t>--- Page 140 ---</w:t>
      </w:r>
    </w:p>
    <w:p>
      <w:r>
        <w:t>[ส่วนหัว: INSPIRED (ซิลิคอน แวลลีย์ โปรดักต์ กรุ๊ป - SILICON VALLEY PRODUCT GROUP)]</w:t>
        <w:br/>
        <w:br/>
        <w:t>**บทที่ 24**</w:t>
        <w:br/>
        <w:br/>
        <w:t>**วิสัยทัศน์ผลิตภัณฑ์และกลยุทธ์ผลิตภัณฑ์**</w:t>
        <w:br/>
        <w:br/>
        <w:t>**วิสัยทัศน์ผลิตภัณฑ์**</w:t>
        <w:br/>
        <w:br/>
        <w:t>*วิสัยทัศน์ผลิตภัณฑ์* (Product vision) อธิบายถึงอนาคตที่เราพยายามจะสร้างขึ้น ซึ่งโดยปกติจะอยู่ในช่วงเวลาประมาณ 2 ถึง 5 ปีข้างหน้า สำหรับบริษัทที่เน้นฮาร์ดแวร์หรืออุปกรณ์เป็นหลัก มักจะมองไปไกลถึง 5 ถึง 10 ปี</w:t>
        <w:br/>
        <w:br/>
        <w:t>โปรดสังเกตว่าสิ่งนี้ไม่ใช่สิ่งเดียวกับคำแถลงพันธกิจ (mission statement) ของบริษัท ตัวอย่างของคำแถลงพันธกิจ เช่น “จัดระเบียบข้อมูลของโลก” หรือ “ทำให้โลกเปิดกว้างและเชื่อมต่อกันมากขึ้น” หรือ “ช่วยให้ทุกคนจากทุกแห่งหนสามารถซื้ออะไรก็ได้ในเวลาใดก็ได้” คำแถลงพันธกิจนั้นมีประโยชน์ แต่มันไม่ได้บอกอะไรเลยว่าเราวางแผนจะทำให้สิ่งนั้นสำเร็จได้อย่างไร นั่นคือหน้าที่ของวิสัยทัศน์ผลิตภัณฑ์</w:t>
        <w:br/>
        <w:br/>
        <w:t>และโปรดสังเกตด้วยว่า วิสัยทัศน์ไม่ใช่ข้อกำหนด (spec) ไม่ว่าในแง่ใดก็ตาม โดยหลักแล้วมันคือสื่อกลางในการโน้มน้าวใจ ซึ่งอาจอยู่ในรูปแบบของ*สตอรีบอร์ด* (storyboard) บทบรรยายอย่างเช่นสมุดปกขาว (white paper) หรือต้นแบบประเภทพิเศษที่เรียกว่า*วิชันไทป์* (visiontype)</w:t>
        <w:br/>
        <w:br/>
        <w:t>วัตถุประสงค์หลักของมันคือเพื่อสื่อสารวิสัยทัศน์นี้และสร้างแรงบันดาลใจให้ทีม (รวมถึงผู้มีส่วนได้ส่วนเสีย นักลงทุน พันธมิตร และในหลายกรณีคือกลุ่มลูกค้าในอนาคต) ให้ต้องการช่วยทำให้วิสัยทัศน์นี้กลายเป็นความจริง</w:t>
        <w:br/>
        <w:br/>
        <w:t>[ข้อความในกรอบ: วัตถุประสงค์หลักคือเพื่อสื่อสารวิสัยทัศน์นี้และสร้างแรงบันดาลใจให้ทีมต้องการช่วยทำให้วิสัยทัศน์นี้กลายเป็นความจริง]</w:t>
        <w:br/>
        <w:br/>
        <w:t>เมื่อทำออกมาได้ดี วิสัยทัศน์ผลิตภัณฑ์จะเป็นหนึ่งในเครื่องมือสรรหาบุคลากรที่มีประสิทธิภาพที่สุดของเรา และทำหน้าที่สร้างแรงจูงใจให้คนในทีมอยากมาทำงานในทุกๆ วัน คนเก่งด้านเทคโนโลยีมักถูกดึงดูดด้วยวิสัยทัศน์ที่สร้างแรงบันดาลใจ เพราะพวกเขาต้องการทำงานในสิ่งที่เปี่ยมด้วยความหมาย</w:t>
        <w:br/>
        <w:br/>
        <w:t>[ส่วนท้าย: อีก 1 นาทีจะจบบท | หน้า 123 จาก 351 • 40% | อีก 1 ชั่วโมง 17 นาทีจะจบเล่ม]</w:t>
      </w:r>
    </w:p>
    <w:p/>
    <w:p>
      <w:pPr>
        <w:jc w:val="center"/>
      </w:pPr>
      <w:r>
        <w:rPr>
          <w:b/>
        </w:rPr>
        <w:t>--- Page 141 ---</w:t>
      </w:r>
    </w:p>
    <w:p>
      <w:r>
        <w:t>[ส่วนหัว: INSPIRED (ซิลิคอน แวลลีย์ โปรดักต์ กรุ๊ป - SILICON VALLEY PRODUCT GROUP)]</w:t>
        <w:br/>
        <w:br/>
        <w:t>คุณสามารถทดสอบวิสัยทัศน์ได้ในระดับหนึ่ง แต่สิ่งนี้ไม่เหมือนกับการทดสอบโซลูชันเฉพาะเจาะจงที่เราทำในขั้นตอนการค้นหาผลิตภัณฑ์ (product discovery) ในความเป็นจริงแล้ว การยอมรับในวิสัยทัศน์มักเป็นเรื่องของการยอมรับความเสี่ยงบนพื้นฐานของความเชื่อ (leap of faith) อยู่บ้าง คุณอาจไม่รู้ว่าต้องทำอย่างไร หรือกระทั่งไม่แน่ใจด้วยซ้ำว่าจะสามารถบรรลุวิสัยทัศน์นั้นได้หรือไม่ แต่จงจำไว้ว่าคุณมีเวลาอีกหลายปีในการค้นหาโซลูชันเหล่านั้น ในขั้นตอนนี้ คุณควรเชื่อมั่นว่ามันเป็นสิ่งที่คุ้มค่าแก่การพยายาม</w:t>
        <w:br/>
        <w:br/>
        <w:t>**กลยุทธ์ผลิตภัณฑ์**</w:t>
        <w:br/>
        <w:br/>
        <w:t>หนึ่งในบทเรียนพื้นฐานที่สุดเกี่ยวกับผลิตภัณฑ์คือ การพยายามเอาใจทุกคนพร้อมกันท้ายที่สุดแล้วมักจะไม่ถูกใจใครเลย ดังนั้น สิ่งสุดท้ายที่เราควรทำคือการเริ่มต้นลงมือทำสิ่งที่ใหญ่โตมโหฬารและกินเวลาหลายปีเพื่อออกผลิตภัณฑ์เวอร์ชันใหม่ที่พยายามจะตอบโจทย์วิสัยทัศน์ผลิตภัณฑ์ให้ได้ทั้งหมด</w:t>
        <w:br/>
        <w:br/>
        <w:t>*กลยุทธ์ผลิตภัณฑ์* (Product strategy) คือลำดับของผลิตภัณฑ์หรือเวอร์ชันต่างๆ ที่เราวางแผนจะส่งมอบบนเส้นทางสู่การทำให้วิสัยทัศน์ผลิตภัณฑ์กลายเป็นความจริง</w:t>
        <w:br/>
        <w:br/>
        <w:t>ผมใช้คำว่า “ผลิตภัณฑ์หรือการออกเวอร์ชันใหม่” ในที่นี้อย่างกว้างๆ ซึ่งอาจหมายถึงผลิตภัณฑ์เดิมในเวอร์ชันที่ต่างกัน ชุดของผลิตภัณฑ์ที่แตกต่างหรือเกี่ยวข้องกัน หรือหมุดหมายสำคัญ (milestones) อื่นๆ ที่มีความหมาย</w:t>
        <w:br/>
        <w:br/>
        <w:t>สำหรับธุรกิจส่วนใหญ่ ผมสนับสนุนให้ทีมสร้างกลยุทธ์ผลิตภัณฑ์โดยอิงตามลำดับของการบรรลุความสอดคล้องระหว่างผลิตภัณฑ์และตลาด (product/market fit) ซึ่งมีวิธีการที่หลากหลายในการทำเช่นนี้ (หรือจะเรียกว่า กลยุทธ์สำหรับกลยุทธ์ผลิตภัณฑ์ ก็ได้)</w:t>
        <w:br/>
        <w:br/>
        <w:t>สำหรับบริษัทที่เน้นลูกค้ากลุ่มธุรกิจ คุณอาจกำหนดให้การบรรลุความสอดคล้องระหว่างผลิตภัณฑ์และตลาดในแต่ละขั้นมุ่งเน้นไปที่ตลาดเฉพาะกลุ่ม (vertical market) ที่แตกต่างกัน (เช่น บริการทางการเงิน การผลิต ยานยนต์)</w:t>
        <w:br/>
        <w:br/>
        <w:t xml:space="preserve">[ข้อความในกรอบ: </w:t>
        <w:br/>
        <w:t>*ไม่มีแนวทางเดียวสำหรับกลยุทธ์ผลิตภัณฑ์ที่เหมาะสมที่สุดสำหรับทุกคน และคุณไม่มีทางรู้เลยว่าผลลัพธ์จะเป็นอย่างไรหากคุณจัดลำดับการทำงานของผลิตภัณฑ์แตกต่างไปจากเดิม ผมบอกทีมต่างๆ เสมอว่า ประโยชน์ที่สำคัญที่สุดคือการที่คุณตัดสินใจมุ่งเน้นการพัฒนาผลิตภัณฑ์ไปที่ตลาดเป้าหมายเดียวในแต่ละช่วงเวลา*</w:t>
        <w:br/>
        <w:t>]</w:t>
        <w:br/>
        <w:br/>
        <w:t>[ส่วนท้าย: อีก 1 นาทีจะจบบท    หน้า 123 จาก 351 • 40%    อีก 1 ชั่วโมง 17 นาทีจะจบเล่ม]</w:t>
      </w:r>
    </w:p>
    <w:p/>
    <w:p>
      <w:pPr>
        <w:jc w:val="center"/>
      </w:pPr>
      <w:r>
        <w:rPr>
          <w:b/>
        </w:rPr>
        <w:t>--- Page 142 ---</w:t>
      </w:r>
    </w:p>
    <w:p>
      <w:r>
        <w:t>[ส่วนหัว: INSPIRED (ซิลิคอน แวลลีย์ โปรดักต์ กรุ๊ป - SILICON VALLEY PRODUCT GROUP)]</w:t>
        <w:br/>
        <w:br/>
        <w:t>สำหรับบริษัทที่เน้นกลุ่มผู้บริโภค เรามักจะกำหนดโครงสร้างของการบรรลุความสอดคล้องระหว่างผลิตภัณฑ์และตลาด (product/market fit) ในแต่ละขั้นตามเพอร์โซนาของลูกค้าหรือผู้ใช้ (customer or user persona) ที่แตกต่างกัน ตัวอย่างเช่น บริการที่เกี่ยวกับการศึกษาอาจมีกลยุทธ์ที่มุ่งเป้าไปที่นักเรียนมัธยมปลายเป็นอันดับแรก ตามด้วยนักศึกษามหาวิทยาลัย และจากนั้นคือกลุ่มคนที่ทำงานแล้วแต่ต้องการเรียนรู้ทักษะใหม่ๆ</w:t>
        <w:br/>
        <w:br/>
        <w:t>บางครั้ง กลยุทธ์ผลิตภัณฑ์อาจอิงตามภูมิศาสตร์ โดยเราจะเจาะตลาดในภูมิภาคต่างๆ ของโลกตามลำดับที่วางแผนไว้เป็นอย่างดี</w:t>
        <w:br/>
        <w:br/>
        <w:t>และในบางกรณี กลยุทธ์ผลิตภัณฑ์จะอิงจากการบรรลุชุดหมุดหมายสำคัญ (milestones) ตามลำดับที่มีเหตุมีผลและมีความสำคัญ ตัวอย่างเช่น “ขั้นแรกคือการส่งมอบฟังก์ชันการให้คะแนนและรีวิวที่สำคัญให้แก่นักพัฒนาที่สร้างแอปพลิเคชันอีคอมเมิร์ซ ขั้นต่อไปคือการใช้ประโยชน์จากข้อมูลที่ได้จากการใช้งานนี้เพื่อสร้างฐานข้อมูลความรู้สึกของผู้บริโภคที่มีต่อผลิตภัณฑ์ และจากนั้นจึงนำข้อมูลเหล่านี้ไปใช้ในการแนะนำผลิตภัณฑ์ขั้นสูง”</w:t>
        <w:br/>
        <w:br/>
        <w:t>ไม่มีแนวทางเดียวสำหรับกลยุทธ์ผลิตภัณฑ์ที่เหมาะสมที่สุดสำหรับทุกคน และคุณไม่มีทางรู้เลยว่าผลลัพธ์จะเป็นอย่างไรหากคุณจัดลำดับการทำงานของผลิตภัณฑ์แตกต่างไปจากเดิม ผมบอกทีมต่างๆ เสมอว่า ประโยชน์ที่สำคัญที่สุดคือการที่คุณตัดสินใจมุ่งเน้นการพัฒนาผลิตภัณฑ์ไปที่ตลาดเป้าหมายเดียวในแต่ละช่วงเวลา ดังนั้น ทุกทีมจะรู้ว่าตอนนี้เรากำลังเจาะตลาดอุตสาหกรรมการผลิต และนั่นคือกลุ่มลูกค้าประเภทที่เรากำลังให้ความสำคัญอย่างที่สุด เป้าหมายของเราคือการสร้างผลิตภัณฑ์ที่ส่งมอบได้ (deliverable product) จริงในขนาดที่เล็กที่สุดเท่าที่จะทำได้เพื่อให้ลูกค้าในกลุ่มการผลิตเหล่านี้ประสบความสำเร็จ ส่วนไอเดียที่เกิดขึ้นซึ่งเกี่ยวข้องกับลูกค้าประเภทอื่นหรือตลาดอื่นจะถูกเก็บไว้เพื่อพิจารณาในอนาคต</w:t>
        <w:br/>
        <w:br/>
        <w:t>นอกเหนือจากจะช่วยเพิ่มโอกาสอย่างมากในการส่งมอบสิ่งที่สามารถขับเคลื่อนธุรกิจของคุณได้แล้ว ตอนนี้กลยุทธ์ผลิตภัณฑ์ยังเป็นเครื่องมือให้คุณได้ปรับทิศทางการทำงานด้านผลิตภัณฑ์ให้สอดคล้องกับฝ่ายขายและฝ่ายการตลาดอีกด้วย</w:t>
        <w:br/>
        <w:br/>
        <w:t>เราต้องการให้ฝ่ายขายทำการขายในตลาดที่เราได้พิสูจน์แล้วว่ามีความสอดคล้องระหว่างผลิตภัณฑ์และตลาด (product/market fit) ทันทีที่เราพิสูจน์ความสอดคล้องระหว่างผลิตภัณฑ์และตลาดสำหรับตลาดใหม่ได้ (โดยปกติจะทำโดย</w:t>
        <w:br/>
        <w:br/>
        <w:t>[ส่วนท้าย: อีก 2 นาทีจะจบบท | หน้า 124 จาก 351 • 40% | อีก 1 ชั่วโมง 16 นาทีจะจบเล่ม]</w:t>
      </w:r>
    </w:p>
    <w:p/>
    <w:p>
      <w:pPr>
        <w:jc w:val="center"/>
      </w:pPr>
      <w:r>
        <w:rPr>
          <w:b/>
        </w:rPr>
        <w:t>--- Page 143 ---</w:t>
      </w:r>
    </w:p>
    <w:p>
      <w:r>
        <w:t>การสร้างกลุ่มลูกค้าอ้างอิง (reference customers) ชุดแรกขึ้นมา) เราต้องการให้ทีมขายออกไปค้นหาลูกค้าเพิ่มเติมในตลาดนั้นให้ได้มากที่สุดเท่าที่จะเป็นไปได้</w:t>
        <w:br/>
        <w:br/>
        <w:t xml:space="preserve">[ข้อความในกรอบ: </w:t>
        <w:br/>
        <w:t>ความแตกต่างระหว่างวิสัยทัศน์และกลยุทธ์นั้นเปรียบได้กับความแตกต่างระหว่างภาวะผู้นำที่ดีและการบริหารจัดการที่ดี ภาวะผู้นำคือการสร้างแรงบันดาลใจและกำหนดทิศทาง ส่วนการบริหารจัดการคือสิ่งที่ช่วยให้เราไปถึงจุดนั้น</w:t>
        <w:br/>
        <w:t>]</w:t>
        <w:br/>
        <w:br/>
        <w:t>กลับมาที่แนวคิดเรื่องการให้บริบทแก่ทีมผลิตภัณฑ์กันต่อครับ</w:t>
        <w:br/>
        <w:br/>
        <w:t>เพื่อให้ทีมผลิตภัณฑ์ได้รับมอบอำนาจ (empowered) และทำงานได้อย่างเป็นอิสระ (autonomy) ในระดับที่มีความหมาย ทีมจะต้องมีความเข้าใจอย่างลึกซึ้งเกี่ยวกับบริบทในภาพกว้าง ซึ่งสิ่งนี้เริ่มต้นด้วย *วิสัยทัศน์ผลิตภัณฑ์ (product vision)* ที่ชัดเจนและน่าดึงดูด และเส้นทางที่จะบรรลุวิสัยทัศน์นั้นก็คือ *กลยุทธ์ผลิตภัณฑ์ (product strategy)*</w:t>
        <w:br/>
        <w:br/>
        <w:t>ยิ่งคุณมีทีมผลิตภัณฑ์มากเท่าไร การมีวิสัยทัศน์และกลยุทธ์ที่เป็นหนึ่งเดียวเพื่อให้แต่ละทีมสามารถตัดสินใจได้อย่างถูกต้องก็ยิ่งมีความจำเป็นมากขึ้นเท่านั้น</w:t>
        <w:br/>
        <w:br/>
        <w:t>และเพื่อความชัดเจน—แนวคิดนี้ไม่ใช่การที่ทุกทีมผลิตภัณฑ์จะมีวิสัยทัศน์ผลิตภัณฑ์เป็นของตัวเอง เพราะนั่นจะผิดประเด็นไป แต่แนวคิดคือ *องค์กร* ของเรามีวิสัยทัศน์ผลิตภัณฑ์หนึ่งเดียว และทีมผลิตภัณฑ์ทั้งหมดในองค์กรนั้นกำลังช่วยกันทำให้วิสัยทัศน์ดังกล่าวกลายเป็นความจริง</w:t>
        <w:br/>
        <w:br/>
        <w:t>แน่นอนว่าในองค์กรที่มีขนาดใหญ่มาก แม้ว่าพันธกิจ (mission statement) อาจใช้กับทั้งบริษัท แต่ก็เป็นไปได้ที่แต่ละหน่วยธุรกิจ (business unit) จะมีวิสัยทัศน์และกลยุทธ์ผลิตภัณฑ์เป็นของตนเอง</w:t>
        <w:br/>
        <w:br/>
        <w:t>ความแตกต่างระหว่างวิสัยทัศน์และกลยุทธ์นั้นเปรียบได้กับความแตกต่างระหว่างภาวะผู้นำที่ดีและการบริหารจัดการที่ดี ภาวะผู้นำจะ *สร้างแรงบันดาลใจ* และกำหนดทิศทาง ส่วนการบริหารจัดการจะช่วยให้เรา *ไปถึงจุดนั้น*</w:t>
        <w:br/>
        <w:br/>
        <w:t>ที่สำคัญที่สุดคือ วิสัยทัศน์ผลิตภัณฑ์ควรจะ *สร้างแรงบันดาลใจ* และกลยุทธ์ผลิตภัณฑ์ควรจะมีการ *มุ่งเน้น* (focused) ที่ชัดเจน</w:t>
        <w:br/>
        <w:br/>
        <w:t>***</w:t>
        <w:br/>
        <w:br/>
        <w:t>[ส่วนท้าย: อีก 1 นาทีจะจบบท | หน้า 125 จาก 351 • 41% | อีก 1 ชั่วโมง 16 นาทีจะจบเล่ม]</w:t>
      </w:r>
    </w:p>
    <w:p/>
    <w:p>
      <w:pPr>
        <w:jc w:val="center"/>
      </w:pPr>
      <w:r>
        <w:rPr>
          <w:b/>
        </w:rPr>
        <w:t>--- Page 144 ---</w:t>
      </w:r>
    </w:p>
    <w:p>
      <w:r>
        <w:t>[หัวเอกสาร: INSPIRED (SILICON VALLEY PRODUCT GROUP)]</w:t>
        <w:br/>
        <w:br/>
        <w:t># การจัดลำดับความสำคัญของตลาด</w:t>
        <w:br/>
        <w:br/>
        <w:t>ในเรื่องการจัดลำดับความสำคัญของตลาด สิ่งที่ผมกล่าวไปข้างต้นคือการจัดลำดับความสำคัญของตลาดและมุ่งเน้นไปที่ตลาดเหล่านั้นทีละแห่ง ผมยังไม่ได้บอกว่าต้องจัดลำดับความสำคัญ *อย่างไร* ไม่มีวิธีที่ถูกต้องเพียงวิธีเดียวในการทำเช่นนี้ แต่มีปัจจัยสำคัญสามประการในการตัดสินใจของคุณ:</w:t>
        <w:br/>
        <w:br/>
        <w:t>• ประการแรกคือขนาดของตลาด มักเรียกว่า *ตลาดรวมที่เข้าถึงได้* หรือ TAM (total addressable market) หากปัจจัยอื่นๆ เท่ากัน เราย่อมชอบตลาดขนาดใหญ่มากกว่าตลาดขนาดเล็ก แต่แน่นอนว่าปัจจัยต่างๆ มักไม่เท่ากัน หากตลาดที่ใหญ่ที่สุดต้องใช้เวลาในการพัฒนาผลิตภัณฑ์ถึงสองปี แต่ตลาดอื่นๆ ที่เล็กลงมาหน่อยแต่ยังคงมีความสำคัญกลับมีระยะเวลาในการนำสินค้าเข้าสู่ตลาดที่สั้นกว่ามาก เป็นไปได้สูงว่าทุกคนในบริษัทของคุณ ตั้งแต่ซีอีโอ (CEO) และหัวหน้าฝ่ายขายลงไป ย่อมต้องการให้คุณส่งมอบผลิตภัณฑ์ในตลาดที่เล็กกว่าให้สำเร็จเร็วขึ้น</w:t>
        <w:br/>
        <w:br/>
        <w:t>• ปัจจัยที่สองเกี่ยวข้องกับการจัดจำหน่าย มักเรียกว่า *การนำผลิตภัณฑ์เข้าสู่ตลาด* หรือ GTM (go to market) ตลาดที่แตกต่างกันอาจต้องใช้ช่องทางการขายและกลยุทธ์การนำผลิตภัณฑ์เข้าสู่ตลาดที่ต่างกัน อีกครั้งคือ แม้ว่าตลาดจะมีขนาดใหญ่กว่า แต่ถ้าตลาดนั้นจำเป็นต้องสร้างช่องทางการขายใหม่ เป็นไปได้สูงว่าเราทุกคนจะเลือกให้ความสำคัญกับตลาดที่เล็กลงมาหน่อยที่สามารถใช้ประโยชน์จากช่องทางการขายเดิมที่มีอยู่ได้</w:t>
        <w:br/>
        <w:br/>
        <w:t>• ปัจจัยที่สามคือการประมาณการ (แบบคร่าวๆ) ว่าจะใช้เวลานานเท่าใด ซึ่งเรียกว่า *ระยะเวลาในการนำผลิตภัณฑ์ออกสู่ตลาด* หรือ TTM (time to market)</w:t>
        <w:br/>
        <w:br/>
        <w:t>โดยปกติแล้วนี่คือปัจจัยหลักสามประการในการจัดลำดับความสำคัญของตลาด แต่ปัจจัยอื่นๆ ก็อาจมีความสำคัญได้เช่นกัน โดยทั่วไปผมมักแนะนำให้หัวหน้าฝ่ายผลิตภัณฑ์ หัวหน้าฝ่ายเทคโนโลยี และหัวหน้าฝ่ายการตลาดผลิตภัณฑ์ มานั่งคุยกันเพื่อวางกลยุทธ์ผลิตภัณฑ์ โดยรักษาสมดุลระหว่างปัจจัยต่างๆ เหล่านี้</w:t>
        <w:br/>
        <w:br/>
        <w:t>***</w:t>
        <w:br/>
        <w:br/>
        <w:t>[ส่วนท้าย: อีก 1 นาทีจะจบบท | หน้า 126 จาก 351 • 41% | อีก 1 ชั่วโมง 15 นาทีจะจบเล่ม]</w:t>
      </w:r>
    </w:p>
    <w:p/>
    <w:p>
      <w:pPr>
        <w:jc w:val="center"/>
      </w:pPr>
      <w:r>
        <w:rPr>
          <w:b/>
        </w:rPr>
        <w:t>--- Page 145 ---</w:t>
      </w:r>
    </w:p>
    <w:p>
      <w:r>
        <w:t>[หัวเอกสาร: INSPIRED (SILICON VALLEY PRODUCT GROUP)]</w:t>
        <w:br/>
        <w:br/>
        <w:t>**บทที่ 25**</w:t>
        <w:br/>
        <w:br/>
        <w:t>**หลักการของวิสัยทัศน์ผลิตภัณฑ์**</w:t>
        <w:br/>
        <w:br/>
        <w:t>ต่อไปนี้คือหลักการสำคัญ 10 ประการในการสร้างวิสัยทัศน์ผลิตภัณฑ์ที่มีประสิทธิภาพ</w:t>
        <w:br/>
        <w:br/>
        <w:t>1. **เริ่มต้นด้วย *ทำไม* (Start with *why*)** ซึ่งบังเอิญเป็นชื่อหนังสือชั้นเยี่ยมเกี่ยวกับคุณค่าของวิสัยทัศน์ผลิตภัณฑ์ที่เขียนโดย ไซมอน ซิเน็ก (Simon Sinek) แนวคิดหลักในที่นี้คือการใช้วิสัยทัศน์ผลิตภัณฑ์เพื่ออธิบาย *จุดประสงค์* (purpose) ของคุณ แล้วทุกสิ่งทุกอย่างจะตามมาเอง</w:t>
        <w:br/>
        <w:br/>
        <w:t>2. **ตกหลุมรักในตัวปัญหา ไม่ใช่ที่ตัวคำตอบ (solution)** ผมหวังว่าคุณคงเคยได้ยินประโยคนี้มาก่อน เพราะมีคนพูดไว้หลายครั้ง หลายรูปแบบ และโดยคนหลายกลุ่ม แต่มันเป็นเรื่องจริงแท้แน่นอน และเป็นสิ่งที่คนทำงานด้านผลิตภัณฑ์จำนวนมากยังคงต้องดิ้นรนฟันฝ่า</w:t>
        <w:br/>
        <w:br/>
        <w:t>3. **อย่ากลัวที่จะคิดการใหญ่เมื่อวางวิสัยทัศน์** บ่อยครั้งที่ผมเห็นวิสัยทัศน์ผลิตภัณฑ์ที่ยังทะเยอทะยานไม่มากพอ เป็นประเภทที่สามารถทำให้สำเร็จได้ภายในเวลาแค่หกเดือนถึงหนึ่งปี และไม่มีน้ำหนักพอที่จะสร้างแรงบันดาลใจให้ใครได้</w:t>
        <w:br/>
        <w:br/>
        <w:t>4. **อย่ากลัวที่จะปฏิวัติ (disrupt) ตัวเอง เพราะถ้าคุณไม่ทำ คนอื่นก็จะทำแทน** บริษัทจำนวนมากมุ่งเน้นความพยายามไปที่การปกป้องสิ่งที่มีอยู่เดิม แทนที่จะสร้างคุณค่าใหม่ๆ ให้กับลูกค้าอย่างต่อเนื่อง</w:t>
        <w:br/>
        <w:br/>
        <w:t>&gt; *ตกหลุมรักในตัวปัญหา ไม่ใช่ที่ตัวคำตอบ*</w:t>
        <w:br/>
        <w:br/>
        <w:t>5. **วิสัยทัศน์ผลิตภัณฑ์ต้องสร้างแรงบันดาลใจ** พึงระลึกไว้ว่าเราต้องการทีมผลิตภัณฑ์แบบ "ผู้เผยแผ่ศาสนา" (missionaries) ไม่ใช่ "ทหารรับจ้าง" (mercenaries) เหนือสิ่งอื่นใด วิสัยทัศน์ผลิตภัณฑ์คือกุญแจสำคัญที่จะสร้างความมุ่งมั่นทุ่มเทแบบผู้เผยแผ่ศาสนาให้เกิดขึ้นภายในองค์กร จงสร้างสรรค์สิ่งที่ทำให้คุณรู้สึกตื่นเต้นได้ คุณสามารถทำให้วิสัยทัศน์ผลิตภัณฑ์ใดๆ ก็ตามมีความหมายได้ หากคุณมุ่งเน้นไปที่การช่วยเหลือผู้ใช้และลูกค้าของคุณอย่างแท้จริง</w:t>
        <w:br/>
        <w:br/>
        <w:t>6. **พิจารณาและโอบรับแนวโน้ม (trend) ที่เกี่ยวข้องและมีความหมาย** มีบริษัทจำนวนมากเกินไปที่...</w:t>
        <w:br/>
        <w:br/>
        <w:t>[ส่วนท้าย: อีก 1 นาทีจะจบบท | หน้า 129 จาก 351 • 41% | อีก 1 ชั่วโมง 15 นาทีจะจบเล่ม]</w:t>
      </w:r>
    </w:p>
    <w:p/>
    <w:p>
      <w:pPr>
        <w:jc w:val="center"/>
      </w:pPr>
      <w:r>
        <w:rPr>
          <w:b/>
        </w:rPr>
        <w:t>--- Page 146 ---</w:t>
      </w:r>
    </w:p>
    <w:p>
      <w:r>
        <w:t>[หัวเอกสาร: INSPIRED (SILICON VALLEY PRODUCT GROUP)]</w:t>
        <w:br/>
        <w:br/>
        <w:t>...ละเลยแนวโน้มที่สำคัญนานเกินไป การระบุแนวโน้มที่สำคัญนั้นไม่ใช่เรื่องยากจนเกินไปนัก สิ่งที่ยากคือการช่วยให้คนในองค์กรเข้าใจว่าเราจะใช้ประโยชน์จากแนวโน้มเหล่านั้นผ่านผลิตภัณฑ์ของคุณ เพื่อแก้ปัญหาของลูกค้าในรูปแบบใหม่และดียิ่งขึ้นได้อย่างไร</w:t>
        <w:br/>
        <w:br/>
        <w:t>**7. พยายามคาดการณ์ว่าอนาคตจะไปในทิศทางใด (Skate to where the puck is heading, not to where it was)** องค์ประกอบที่สำคัญของวิสัยทัศน์ผลิตภัณฑ์คือการระบุสิ่งที่กำลังเปลี่ยนแปลง—รวมถึงสิ่งที่มีแนวโน้มว่าจะไม่เปลี่ยนแปลง—ในช่วงกรอบเวลาของวิสัยทัศน์นั้น วิสัยทัศน์ผลิตภัณฑ์บางอย่างอาจมองโลกในแง่ดีเกินไปและไม่สมจริงเกี่ยวกับความเร็วที่สิ่งต่างๆ จะเปลี่ยนไป ในขณะที่บางอย่างก็อนุรักษนิยมจนเกินไป นี่มักจะเป็นส่วนที่ยากที่สุดของการสร้างวิสัยทัศน์ผลิตภัณฑ์ที่ดี</w:t>
        <w:br/>
        <w:br/>
        <w:t>**8. ยึดมั่นในวิสัยทัศน์ แต่ยืดหยุ่นในเรื่องรายละเอียด** ประโยคนี้ของ เจฟฟ์ เบโซส (Jeff Bezos) มีความสำคัญมาก มีหลายทีมที่ละทิ้งวิสัยทัศน์ผลิตภัณฑ์ของตนเร็วเกินไป สิ่งนี้มักถูกเรียกว่าการ *เปลี่ยนทิศทางวิสัยทัศน์ (vision pivot)* แต่โดยส่วนใหญ่มันคือสัญญาณขององค์กรผลิตภัณฑ์ที่อ่อนแอ มันไม่ใช่เรื่องง่ายเลย ดังนั้นจงเตรียมตัวเตรียมใจรับมือไว้ แต่ในขณะเดียวกัน ก็จงระวังอย่าไปยึดติดกับรายละเอียดมากเกินไป มีความเป็นไปได้สูงที่คุณอาจต้องปรับเปลี่ยนเส้นทางเพื่อไปให้ถึงจุดหมายที่ต้องการ สิ่งนั้นเรียกว่าการ *เปลี่ยนทิศทางเพื่อการเรียนรู้ (discovery pivot)* และมันไม่ใช่เรื่องผิดแต่อย่างใด</w:t>
        <w:br/>
        <w:br/>
        <w:t>**9. ตระหนักว่าวิสัยทัศน์ผลิตภัณฑ์ใดๆ ก็ตามคือ "การก้าวกระโดดด้วยความเชื่อ" (leap of faith)** หากคุณสามารถพิสูจน์ยืนยัน (validate) วิสัยทัศน์หนึ่งๆ ได้อย่างถ่องแท้ วิสัยทัศน์นั้นก็อาจจะยังทะเยอทะยานไม่มากพอ คุณต้องใช้เวลาอีกหลายปีกว่าจะรู้ผล ดังนั้น จงมั่นใจว่าสิ่งที่คุณกำลังทำอยู่นั้นมีความหมาย และจงคัดเลือกคนเข้ามาร่วมทีมผลิตภัณฑ์ที่รู้สึกหลงใหลในตัวปัญหานี้เช่นกัน แล้วพร้อมที่จะทุ่มเททำงานต่อเนื่องหลายปีเพื่อให้วิสัยทัศน์นั้นกลายเป็นจริง</w:t>
        <w:br/>
        <w:br/>
        <w:t>&gt; *ยึดมั่นในวิสัยทัศน์ แต่ยืดหยุ่นในเรื่องรายละเอียด*</w:t>
        <w:br/>
        <w:br/>
        <w:t>**10. เผยแพร่แนวคิดอย่างต่อเนื่องและไม่ลดละ** ไม่มีการสื่อสารที่เรียกว่า "มากเกินไป" เมื่อเป็นเรื่องของการอธิบาย...</w:t>
        <w:br/>
        <w:br/>
        <w:t>[ส่วนท้าย: อีก 1 นาทีจะจบบท | หน้า 129 จาก 351 • 42% | อีก 1 ชั่วโมง 14 นาทีจะจบเล่ม]</w:t>
      </w:r>
    </w:p>
    <w:p/>
    <w:p>
      <w:pPr>
        <w:jc w:val="center"/>
      </w:pPr>
      <w:r>
        <w:rPr>
          <w:b/>
        </w:rPr>
        <w:t>--- Page 147 ---</w:t>
      </w:r>
    </w:p>
    <w:p>
      <w:r>
        <w:t>[หัวเอกสาร: INSPIRED (SILICON VALLEY PRODUCT GROUP)]</w:t>
        <w:br/>
        <w:br/>
        <w:t>...และ "ขาย" วิสัยทัศน์นั้น โดยเฉพาะอย่างยิ่งในองค์กรขนาดใหญ่ ไม่มีทางเลยที่คุณจะหลีกเลี่ยงความจำเป็นในการเผยแพร่แนวคิดอย่างต่อเนื่องแทบตลอดเวลาได้ คุณจะพบว่าผู้คนจากทุกภาคส่วนของบริษัทอาจเกิดความกังวลหรือตื่นตระหนกกับบางสิ่งที่พวกเขาได้เห็นหรือได้ยินมาได้ทุกเมื่อ จงรีบสร้างความมั่นใจให้พวกเขาโดยเร็ว ก่อนที่ความกลัวนั้นจะลุกลามไปติดคนอื่นๆ</w:t>
        <w:br/>
        <w:br/>
        <w:t>[ส่วนท้าย: อีก 1 นาทีจะจบบท | หน้า 131 จาก 351 • 42% | อีก 1 ชั่วโมง 14 นาทีจะจบเล่ม]</w:t>
      </w:r>
    </w:p>
    <w:p/>
    <w:p>
      <w:pPr>
        <w:jc w:val="center"/>
      </w:pPr>
      <w:r>
        <w:rPr>
          <w:b/>
        </w:rPr>
        <w:t>--- Page 148 ---</w:t>
      </w:r>
    </w:p>
    <w:p>
      <w:r>
        <w:t>บทที่ 26</w:t>
        <w:br/>
        <w:br/>
        <w:t>**หลักการของกลยุทธ์ผลิตภัณฑ์**</w:t>
        <w:br/>
        <w:br/>
        <w:t>ตามที่เราได้พูดคุยกันไปก่อนหน้านี้ มีแนวทางมากมายในการกำหนดกลยุทธ์ผลิตภัณฑ์ (Product Strategy) แต่กลยุทธ์ที่ *ดี* นั้นมีหลักการ 5 ประการที่เหมือนกัน ดังนี้:</w:t>
        <w:br/>
        <w:br/>
        <w:t>1. **มุ่งเน้นที่ตลาดเป้าหมายหรือกลุ่มบุคคลสมมติ (Persona) เพียงหนึ่งกลุ่มในแต่ละครั้ง** อย่าพยายามเอาใจทุกคนในการเปิดตัว (Release) เพียงครั้งเดียว แต่ให้มุ่งเน้นไปที่ตลาดเป้าหมายใหม่เพียงแห่งเดียว หรือกลุ่มบุคคลสมมติเป้าหมายใหม่เพียงกลุ่มเดียวสำหรับการเปิดตัวในแต่ละรอบ คุณจะพบว่าผลิตภัณฑ์นั้นมีแนวโน้มว่าจะยังคงมีประโยชน์ต่อกลุ่มคนอื่น ๆ อยู่บ้าง แต่หัวใจสำคัญคือมันจะเป็นที่รักของคนบางกลุ่มอย่างแน่นอน</w:t>
        <w:br/>
        <w:br/>
        <w:t>2. **กลยุทธ์ผลิตภัณฑ์ต้องสอดคล้องกับกลยุทธ์ทางธุรกิจ (Business Strategy)** วิสัยทัศน์มีไว้เพื่อสร้างแรงบันดาลใจให้กับองค์กร แต่ท้ายที่สุดแล้ว องค์กรมีหน้าที่ในการคิดหาโซลูชัน (Solutions) ที่ตอบโจทย์กลยุทธ์ทางธุรกิจ ดังนั้น ตัวอย่างเช่น หากกลยุทธ์ทางธุรกิจนั้นเกี่ยวข้องกับการเปลี่ยนแปลงในกลยุทธ์การสร้างรายได้ (Monetization Strategy) หรือโมเดลธุรกิจ (Business Model) กลยุทธ์ผลิตภัณฑ์ก็ต้องสอดคล้องกับสิ่งเหล่านี้ด้วย</w:t>
        <w:br/>
        <w:br/>
        <w:t>3. **กลยุทธ์ผลิตภัณฑ์ต้องสอดคล้องกับกลยุทธ์การขายและการนำสินค้าเข้าสู่ตลาด (Go-to-market Strategy)** ในทำนองเดียวกัน หากเรามีช่องทางการขายและการตลาดใหม่ เราจำเป็นต้องตรวจสอบให้แน่ใจว่ากลยุทธ์ผลิตภัณฑ์ของเราสอดคล้องกับช่องทางใหม่นั้น ช่องทางการขายหรือกลยุทธ์การนำสินค้าเข้าสู่ตลาดแบบใหม่อาจส่งผลกระทบอย่างกว้างขวางต่อตัวผลิตภัณฑ์ได้</w:t>
        <w:br/>
        <w:br/>
        <w:t>[ข้อความในกรอบ: *จงหมกมุ่นอยู่กับลูกค้า ไม่ใช่คู่แข่ง*]</w:t>
        <w:br/>
        <w:br/>
        <w:t>4. **จงหมกมุ่นอยู่กับลูกค้า ไม่ใช่คู่แข่ง** มีบริษัทมากเกินไปที่หลงลืมกลยุทธ์ผลิตภัณฑ์ของตัวเองไปอย่างสิ้นเชิงเมื่อต้องเผชิญหน้ากับคู่แข่งที่น่ากลัว พวกเขาตื่นตระหนกและพบว่าตัวเองกำลังวิ่งไล่ตามสิ่งที่คู่แข่งทำ จนไม่ได้มุ่งเน้นที่ลูกค้าของตนเองอีกต่อไป เราไม่อาจเพิกเฉยต่อตลาดได้ แต่จงจำไว้ว่าลูกค้าน้อยครั้งนักที่จะทิ้งเราไปหาคู่แข่ง</w:t>
        <w:br/>
        <w:br/>
        <w:t>[ส่วนท้าย: หน้า 133 จาก 351 • 42%]</w:t>
      </w:r>
    </w:p>
    <w:p/>
    <w:p>
      <w:pPr>
        <w:jc w:val="center"/>
      </w:pPr>
      <w:r>
        <w:rPr>
          <w:b/>
        </w:rPr>
        <w:t>--- Page 149 ---</w:t>
      </w:r>
    </w:p>
    <w:p>
      <w:r>
        <w:t>[หัวเรื่อง: INSPIRED (SILICON VALLEY PRODUCT GROUP)]</w:t>
        <w:br/>
        <w:br/>
        <w:t>พวกเขาทิ้งเราไปเพราะเราเลิกดูแลเอาใจใส่พวกเขาต่างหาก</w:t>
        <w:br/>
        <w:br/>
        <w:t>5. **สื่อสารกลยุทธ์ให้ทราบทั่วทั้งองค์กร** นี่เป็นส่วนหนึ่งของการเผยแพร่และสร้างความเชื่อมั่นในวิสัยทัศน์ (Evangelizing the vision) สิ่งสำคัญคือพันธมิตรทางธุรกิจ (Business Partners) หลักทุกคนในบริษัทต้องรู้ว่าเรากำลังมุ่งเน้นไปที่ลูกค้ากลุ่มไหนในขณะนี้ และกลุ่มไหนที่วางแผนไว้สำหรับในอนาคต จงประสานงานให้สอดคล้องกันอย่างใกล้ชิดเป็นพิเศษกับฝ่ายขาย ฝ่ายการตลาด ฝ่ายการเงิน และฝ่ายบริการ</w:t>
        <w:br/>
        <w:br/>
        <w:t>[ส่วนท้าย: อีก 1 นาทีจะจบส่วนนี้ หน้า 134 จาก 351 • 42% เหลือเวลาอีก 1 ชม. 13 นาทีจะจบเล่ม]</w:t>
      </w:r>
    </w:p>
    <w:p/>
    <w:p>
      <w:pPr>
        <w:jc w:val="center"/>
      </w:pPr>
      <w:r>
        <w:rPr>
          <w:b/>
        </w:rPr>
        <w:t>--- Page 150 ---</w:t>
      </w:r>
    </w:p>
    <w:p>
      <w:r>
        <w:t>**บทที่ 27**</w:t>
        <w:br/>
        <w:br/>
        <w:t>**หลักการของผลิตภัณฑ์ (Product Principles)**</w:t>
        <w:br/>
        <w:br/>
        <w:t>ผมมักจะชอบนำชุดหลักการของผลิตภัณฑ์ (Product Principles) มาเสริมเข้ากับวิสัยทัศน์ของผลิตภัณฑ์ (Product Vision) และกลยุทธ์ของผลิตภัณฑ์ (Product Strategy) เสมอ</w:t>
        <w:br/>
        <w:br/>
        <w:t>ในขณะที่วิสัยทัศน์ของผลิตภัณฑ์อธิบายถึงอนาคตที่คุณต้องการสร้าง และกลยุทธ์ของผลิตภัณฑ์อธิบายถึงเส้นทางที่จะบรรลุวิสัยทัศน์นั้น หลักการของผลิตภัณฑ์จะกล่าวถึง *ธรรมชาติของผลิตภัณฑ์ที่คุณต้องการสร้าง*</w:t>
        <w:br/>
        <w:br/>
        <w:t>หลักการของผลิตภัณฑ์ไม่ใช่รายการคุณสมบัติ (Features) ต่างๆ และไม่ได้ผูกติดอยู่กับการเปิดตัวผลิตภัณฑ์ (Product Release) ครั้งใดครั้งหนึ่ง แต่หลักการเหล่านี้จะสอดคล้องกับวิสัยทัศน์ของผลิตภัณฑ์สำหรับสายผลิตภัณฑ์ทั้งหมด</w:t>
        <w:br/>
        <w:br/>
        <w:t>ชุดหลักการที่ดีอาจช่วยสร้างแรงบันดาลใจให้กับคุณสมบัติบางอย่างของผลิตภัณฑ์ แต่มันเป็นเรื่องเกี่ยวกับสิ่งที่บริษัทและทีมผลิตภัณฑ์เชื่อว่ามีความสำคัญมากกว่า</w:t>
        <w:br/>
        <w:br/>
        <w:t>ตัวอย่างเช่น ในช่วงแรกๆ ที่ eBay (อีเบย์) เราพบว่าเราต้องการหลักการของผลิตภัณฑ์ที่กล่าวถึงความสัมพันธ์ระหว่างผู้ซื้อและผู้ขาย รายได้ส่วนใหญ่มาจากผู้ขาย ดังนั้นเราจึงมีแรงจูงใจอย่างมากที่จะหาวิธีเอาใจผู้ขาย แต่ในไม่ช้าเราก็ตระหนักว่าเหตุผลที่แท้จริงที่ผู้ขายรักเราก็เพราะเราจัดหาผู้ซื้อมาให้พวกเขา การตระหนักรู้นี้ได้นำไปสู่หลักการสำคัญที่ระบุว่า "ในกรณีที่ความต้องการของผู้ซื้อและผู้ขายขัดแย้งกัน เราจะให้ความสำคัญกับความต้องการของผู้ซื้อเป็นอันดับแรก เพราะนั่นคือสิ่งสำคัญที่สุดที่เราสามารถทำให้กับผู้ขายได้จริงๆ"</w:t>
        <w:br/>
        <w:br/>
        <w:t>&gt; *ในขณะที่วิสัยทัศน์ของผลิตภัณฑ์อธิบายถึงอนาคตที่คุณต้องการสร้าง และกลยุทธ์ของผลิตภัณฑ์อธิบายถึงเส้นทางที่จะบรรลุวิสัยทัศน์นั้น หลักการของผลิตภัณฑ์จะกล่าวถึงธรรมชาติของผลิตภัณฑ์ที่คุณต้องการสร้าง*</w:t>
        <w:br/>
        <w:br/>
        <w:t>นี่คือแก่นแท้ของคำว่าหลักการ คุณคงจินตนาการได้ว่าหลักการประเภทนี้จะช่วยในการออกแบบและสร้างตลาดกลาง (Marketplace) และ</w:t>
        <w:br/>
        <w:br/>
        <w:t>***</w:t>
        <w:br/>
        <w:br/>
        <w:t>[ส่วนท้าย: อีก 2 นาทีจะจบส่วนนี้ | หน้า 135 จาก 351 • 42% | เหลือเวลาอีก 1 ชม. 13 นาทีจะจบเล่ม]</w:t>
      </w:r>
    </w:p>
    <w:p/>
    <w:p>
      <w:pPr>
        <w:jc w:val="center"/>
      </w:pPr>
      <w:r>
        <w:rPr>
          <w:b/>
        </w:rPr>
        <w:t>--- Page 151 ---</w:t>
      </w:r>
    </w:p>
    <w:p>
      <w:r>
        <w:t>[หัวเรื่อง: INSPIRED (SILICON VALLEY PRODUCT GROUP)]</w:t>
        <w:br/>
        <w:br/>
        <w:t>และจะช่วยแก้ปัญหาต่างๆ ได้มากมายเพียงใดเพียงแค่ระลึกถึงหลักการนี้ไว้เสมอ</w:t>
        <w:br/>
        <w:br/>
        <w:t>การที่คุณจะเลือกเปิดเผยหลักการเหล่านี้ต่อสาธารณะหรือไม่นั้นขึ้นอยู่กับวัตถุประสงค์ของคุณ ในหลายกรณี หลักการเหล่านี้เป็นเพียงเครื่องมือสำหรับทีมผลิตภัณฑ์ แต่ในกรณีอื่นๆ หลักการจะทำหน้าที่เป็นถ้อยแถลงที่ชัดเจนถึงสิ่งที่คุณยึดถือ—โดยมีเป้าหมายเพื่อสื่อสารไปยังผู้ใช้ ลูกค้า พันธมิตร ซัพพลายเออร์ (Suppliers) นักลงทุน และพนักงานของคุณ</w:t>
        <w:br/>
        <w:br/>
        <w:t>***</w:t>
        <w:br/>
        <w:br/>
        <w:t>[ส่วนท้าย: อีก 1 นาทีจะจบส่วนนี้ | หน้า 135 จาก 351 • 43% | เหลือเวลาอีก 1 ชม. 13 นาทีจะจบเล่ม]</w:t>
      </w:r>
    </w:p>
    <w:p/>
    <w:p>
      <w:pPr>
        <w:jc w:val="center"/>
      </w:pPr>
      <w:r>
        <w:rPr>
          <w:b/>
        </w:rPr>
        <w:t>--- Page 152 ---</w:t>
      </w:r>
    </w:p>
    <w:p>
      <w:r>
        <w:t>[หัวเรื่อง: INSPIRED (SILICON VALLEY PRODUCT GROUP)]</w:t>
        <w:br/>
        <w:br/>
        <w:t># วัตถุประสงค์ของผลิตภัณฑ์ (Product Objectives)</w:t>
        <w:br/>
        <w:br/>
        <w:t>## ภาพรวม</w:t>
        <w:br/>
        <w:br/>
        <w:t>ผมโชคดีอย่างยิ่งที่ได้เริ่มต้นเส้นทางการทำงานในฐานะวิศวกรที่เอชพี (HP) ในช่วงยุครุ่งเรืองที่สุด ซึ่งเป็นช่วงที่บริษัทได้รับการยกย่องว่าเป็นตัวอย่างที่ประสบความสำเร็จและยั่งยืนที่สุดของอุตสาหกรรมในด้านการสร้างสรรค์นวัตกรรมและการดำเนินงานอย่างต่อเนื่อง</w:t>
        <w:br/>
        <w:br/>
        <w:t>ในฐานะส่วนหนึ่งของโปรแกรมการฝึกอบรมการจัดการวิศวกรรมภายในของเอชพีที่เรียกว่า *The HP Way* (วิถีแห่งเอชพี) ผมได้รับการแนะนำให้รู้จักกับระบบการจัดการที่เน้นวัตถุประสงค์ทางธุรกิจที่เรียกว่า MBO หรือการจัดการตามวัตถุประสงค์ (*Management by Objectives*)</w:t>
        <w:br/>
        <w:br/>
        <w:t>เดฟ แพ็กการ์ด (Dave Packard) เคยกล่าวไว้ว่า: “ไม่มี [เครื่องมือ] ใดที่มีส่วนช่วยให้ฮิวเลตต์-แพคการ์ด (Hewlett-Packard) ประสบความสำเร็จได้มากไปกว่านี้แล้ว [MBO] คือขั้วตรงข้ามของการจัดการแบบควบคุม (*Management by Control*)”</w:t>
        <w:br/>
        <w:br/>
        <w:t>ระบบ MBO ได้รับการขัดเกลาและปรับปรุงในหลายบริษัทตลอดหลายปีที่ผ่านมา โดยเฉพาะอย่างยิ่งโดยบุคคลในตำนานอย่าง แอนดี้ โกรฟ (Andy Grove) ที่อินเทล (Intel) ในปัจจุบัน ระบบการจัดการวัตถุประสงค์ทางธุรกิจหลักที่เราใช้กันคือระบบ OKR หรือวัตถุประสงค์และผลลัพธ์หลัก (*Objectives and Key Results*)</w:t>
        <w:br/>
        <w:br/>
        <w:t>จอห์น โดเออร์ (John Doerr) ได้นำเทคนิคนี้จากอินเทลไปใช้กับกูเกิล (Google) ตั้งแต่สมัยที่บริษัทยังเยาว์วัยมาก และในอีกสองทศวรรษหลังจากที่เดฟ แพ็กการ์ด ยกย่องว่าความสำเร็จส่วนใหญ่ของเอชพีมาจาก MBO แลร์รี เพจ (Larry Page) ก็ได้กล่าวถึงความสำคัญของกระบวนการ OKR ต่อความสำเร็จของกูเกิลในลักษณะที่แทบจะเหมือนกันทุกประการ</w:t>
        <w:br/>
        <w:br/>
        <w:t>แนวคิดนี้ตรงไปตรงมาและอิงตามหลักการพื้นฐานสองประการ:</w:t>
        <w:br/>
        <w:br/>
        <w:t>1. ประการแรกสามารถสรุปได้ง่ายๆ ด้วยคำคมที่มีชื่อเสียงของนายพล จอร์จ แพตตัน (General George Patton) ที่ผมเคยกล่าวถึงก่อนหน้านี้: “อย่าบอกคนอื่นว่าต้องทำอย่างไร แต่จงบอกพวกเขาว่าต้องทำอะไร แล้วพวกเขาจะทำให้คุณประหลาดใจด้วยความฉลาดหลักแหลมของตนเอง”</w:t>
        <w:br/>
        <w:br/>
        <w:t>2. ประการที่สองถูกสรุปไว้ในสโลแกนของเอชพีในยุคนั้นที่ว่า: “เมื่อผลงานวัดกันที่ผลลัพธ์” แนวคิดในที่นี้คือ คุณจะปล่อยฟีเจอร์ออกมามากแค่ไหนก็ได้ตามที่ต้องการ แต่ถ้ามันไม่ได้ช่วยแก้</w:t>
        <w:br/>
        <w:br/>
        <w:t>***</w:t>
        <w:br/>
        <w:br/>
        <w:t>[ส่วนท้าย: อีก 1 นาทีจะจบส่วนนี้    หน้า 137 จาก 351 • 43%    เหลือเวลาอีก 1 ชม. 13 นาทีจะจบเล่ม]</w:t>
      </w:r>
    </w:p>
    <w:p/>
    <w:p>
      <w:pPr>
        <w:jc w:val="center"/>
      </w:pPr>
      <w:r>
        <w:rPr>
          <w:b/>
        </w:rPr>
        <w:t>--- Page 153 ---</w:t>
      </w:r>
    </w:p>
    <w:p>
      <w:r>
        <w:t>[หัวเรื่อง: INSPIRED (SILICON VALLEY PRODUCT GROUP)]</w:t>
        <w:br/>
        <w:br/>
        <w:t>ปัญหาพื้นฐานทางธุรกิจ คุณก็ไม่ได้แก้ปัญหาอะไรเลยจริงๆ</w:t>
        <w:br/>
        <w:br/>
        <w:t>หลักการแรกคือเรื่องพื้นฐานเกี่ยวกับวิธีการมอบอำนาจและสร้างแรงจูงใจให้ผู้คนเพื่อให้พวกเขาทำงานออกมาได้ดีที่สุด และประการที่สองคือวิธีการวัดความคืบหน้าอย่างมีความหมาย</w:t>
        <w:br/>
        <w:br/>
        <w:t>หลายสิ่งหลายอย่างในอุตสาหกรรมของเราเปลี่ยนแปลงไปมากในช่วงหลายปีที่ผ่านมา แต่หลักการจัดการพื้นฐานสองประการนี้ยังคงเป็นรากฐานของวิธีการทำงานของบริษัทเทคโนโลยีและทีมชั้นนำ</w:t>
        <w:br/>
        <w:br/>
        <w:t>แม้ว่าจะมีระบบและเครื่องมือที่ใช้งานได้จริงอยู่หลายอย่างสำหรับการจัดการวัตถุประสงค์ทางธุรกิจเหล่านี้ แต่ในหนังสือเล่มนี้ ผมจะเน้นไปที่เทคนิคระบบ OKR (Objectives and Key Results) บริษัทเทคโนโลยีรายใหญ่ที่ประสบความสำเร็จส่วนใหญ่ต่างใช้ระบบนี้มาหลายปีแล้ว ดูเหมือนว่าระบบนี้จะมาถึงจุดเปลี่ยนสำคัญและกำลังแพร่หลายไปทั่วโลก</w:t>
        <w:br/>
        <w:br/>
        <w:t>[ข้อความในกรอบ]</w:t>
        <w:br/>
        <w:t>หลักการแรกคือเรื่องพื้นฐานเกี่ยวกับวิธีการมอบอำนาจและสร้างแรงจูงใจให้ผู้คนเพื่อให้พวกเขาทำงานออกมาได้ดีที่สุด และประการที่สองคือวิธีการวัดความคืบหน้าอย่างมีความหมาย</w:t>
        <w:br/>
        <w:t>[จบข้อความในกรอบ]</w:t>
        <w:br/>
        <w:br/>
        <w:t>แม้ว่าแนวคิดเรื่องวัตถุประสงค์ของทีมอาจฟังดูตรงไปตรงมา แต่ก็มีหลายวิธีในการนำสิ่งนี้ไปปรับใช้ให้เป็นระบบทั่วทั้งทีมผลิตภัณฑ์และองค์กร และอาจต้องใช้เวลาสองสามไตรมาสกว่าที่องค์กรจะเริ่มเข้าที่เข้าทาง</w:t>
        <w:br/>
        <w:br/>
        <w:t>[ส่วนท้าย: อีก 1 นาทีจะจบส่วนนี้ | หน้า 137 จาก 351 • 43% | เหลือเวลาอีก 1 ชม. 12 นาทีจะจบเล่ม]</w:t>
      </w:r>
    </w:p>
    <w:p/>
    <w:p>
      <w:pPr>
        <w:jc w:val="center"/>
      </w:pPr>
      <w:r>
        <w:rPr>
          <w:b/>
        </w:rPr>
        <w:t>--- Page 154 ---</w:t>
      </w:r>
    </w:p>
    <w:p>
      <w:r>
        <w:t>[หัวเรื่อง: INSPIRED (SILICON VALLEY PRODUCT GROUP)]</w:t>
        <w:br/>
        <w:br/>
        <w:t>**บทที่ 28**</w:t>
        <w:br/>
        <w:t>**เทคนิค OKR**</w:t>
        <w:br/>
        <w:br/>
        <w:t>เทคนิค OKR (Objectives and Key Results) เป็นเครื่องมือสำหรับการบริหารจัดการ การสร้างจุดจดจ่อ และการประสานงานให้เป็นไปในทิศทางเดียวกัน เช่นเดียวกับเครื่องมืออื่นๆ ที่มีวิธีใช้งานได้หลากหลาย ต่อไปนี้คือประเด็นสำคัญที่คุณควรระลึกไว้เสมอเมื่อนำเครื่องมือนี้ไปใช้กับทีมผลิตภัณฑ์ในองค์กรด้านผลิตภัณฑ์</w:t>
        <w:br/>
        <w:br/>
        <w:t>1. วัตถุประสงค์ (Objectives) ควรเป็นเชิงคุณภาพ ส่วนผลลัพธ์หลัก (Key Results) จำเป็นต้องเป็นเชิงปริมาณหรือวัดผลได้</w:t>
        <w:br/>
        <w:t>2. ผลลัพธ์หลักควรเป็นการวัดผลของ *ผลลัพธ์ทางธุรกิจ* ไม่ใช่การวัดผลผลิต (Output) หรือกิจกรรมที่ต้องทำ (Tasks)</w:t>
        <w:br/>
        <w:t>3. ส่วนงานอื่นของบริษัทอาจใช้ OKR แตกต่างออกไปเล็กน้อย แต่สำหรับองค์กรด้านการบริหารจัดการผลิตภัณฑ์ การออกแบบ และเทคโนโลยี ให้มุ่งเน้นไปที่วัตถุประสงค์ของ *องค์กร* และวัตถุประสงค์ของแต่ละ *ทีมผลิตภัณฑ์* ซึ่งออกแบบมาเพื่อส่งเสริมและบรรลุวัตถุประสงค์ขององค์กร อย่าปล่อยให้วัตถุประสงค์ส่วนบุคคลหรือวัตถุประสงค์ของทีมตามสายงานมาลดทอนหรือทำให้จุดจดจ่อหลักสับสน</w:t>
        <w:br/>
        <w:t>4. กำหนดรอบเวลา (Cadence) ที่เหมาะสมสำหรับองค์กรของคุณ (โดยปกติจะเป็นรายปีสำหรับวัตถุประสงค์ขององค์กร และรายไตรมาสสำหรับวัตถุประสงค์ของทีม)</w:t>
        <w:br/>
        <w:br/>
        <w:t>[ข้อความในกรอบ: ผลลัพธ์หลักควรเป็นการวัดผลของผลลัพธ์ทางธุรกิจ ไม่ใช่การวัดผลผลิตหรือกิจกรรมที่ต้องทำ]</w:t>
        <w:br/>
        <w:br/>
        <w:t>5. ควบคุมจำนวนวัตถุประสงค์และผลลัพธ์หลักขององค์กรและของแต่ละทีมให้น้อยเข้าไว้ (โดยทั่วไปคือวัตถุประสงค์ 1 ถึง 3 ข้อ และแต่ละข้อมีผลลัพธ์หลัก 1 ถึง 3 ข้อ)</w:t>
        <w:br/>
        <w:t>6. สิ่งสำคัญอย่างยิ่งคือทุกทีมผลิตภัณฑ์ต้อง *ติดตามความคืบหน้าเชิงรุก* เมื่อเทียบกับวัตถุประสงค์ของตน (ซึ่งโดยปกติจะทำเป็นรายสัปดาห์)</w:t>
        <w:br/>
        <w:br/>
        <w:t>[ส่วนท้าย: อีก 1 นาทีจะจบส่วนนี้ | หน้า 139 จาก 351 • 43% | เหลือเวลาอีก 1 ชม. 12 นาทีจะจบเล่ม]</w:t>
      </w:r>
    </w:p>
    <w:p/>
    <w:p>
      <w:pPr>
        <w:jc w:val="center"/>
      </w:pPr>
      <w:r>
        <w:rPr>
          <w:b/>
        </w:rPr>
        <w:t>--- Page 155 ---</w:t>
      </w:r>
    </w:p>
    <w:p>
      <w:r>
        <w:t>[หัวเรื่อง: INSPIRED (SILICON VALLEY PRODUCT GROUP)]</w:t>
        <w:br/>
        <w:br/>
        <w:t>7. วัตถุประสงค์ไม่จำเป็นต้องครอบคลุมทุกเรื่องเล็กน้อยที่ทีมทำ แต่ควรครอบคลุมสิ่งที่ทีม *จำเป็นต้องบรรลุให้สำเร็จ*</w:t>
        <w:br/>
        <w:br/>
        <w:t>8. สิ่งสำคัญคือไม่ว่าจะด้วยวิธีใดก็ตาม ทีมต้องรู้สึกถึงความรับผิดชอบ (Accountable) ต่อการบรรลุวัตถุประสงค์ของตน หากพวกเขาล้มเหลวอย่างมาก ก็คุ้มค่าที่จะทำการวิเคราะห์หลังจบงานหรือการทบทวนย้อนหลัง (Post-mortem/Retrospective) ร่วมกับเพื่อนร่วมงานหรือฝ่ายบริหาร</w:t>
        <w:br/>
        <w:br/>
        <w:t>9. ตกลงร่วมกันทั้งองค์กรเกี่ยวกับวิธีที่คุณจะประเมินหรือให้คะแนนผลลัพธ์หลักของคุณ เรื่องนี้มีแนวทางที่หลากหลายและโดยส่วนใหญ่แล้วเป็นสิ่งที่สะท้อนถึงวัฒนธรรมเฉพาะของบริษัทคุณ สิ่งสำคัญคือความสม่ำเสมอทั่วทั้งองค์กร เพื่อให้แต่ละทีมรู้ว่าเมื่อใดที่พวกเขาสามารถพึ่งพากันและกันได้ โดยปกติแล้วมักจะกำหนดคะแนนที่ 0 (จากสเกล 0 ถึง 1.0) หากคุณแทบไม่มีความคืบหน้าเลย, 0.3 หากคุณทำได้เพียงขั้นต่ำสุด—คือสิ่งที่คุณรู้ว่าสามารถทำได้แน่ๆ, 0.7 หากคุณบรรลุเป้าหมายได้มากกว่าขั้นต่ำและทำได้ตามที่ตั้งความหวังไว้จริงๆ และ 1.0 หากคุณสร้างความประหลาดใจให้ทั้งตนเองและผู้อื่นด้วยผลลัพธ์ที่ยอดเยี่ยมอย่างแท้จริง ซึ่งเหนือกว่าสิ่งที่ผู้คนคาดหวังไว้เสียอีก</w:t>
        <w:br/>
        <w:br/>
        <w:t>10. กำหนดวิธีการที่ชัดเจนและสม่ำเสมอเพื่อระบุว่าเมื่อใดที่ผลลัพธ์หลักนั้นเป็น *พันธสัญญาที่ต้องทำให้ได้ตามจริง (High-Integrity Commitment)* (ที่กล่าวถึงก่อนหน้านี้) แทนที่จะเป็นวัตถุประสงค์ทั่วไป กล่าวคือ สำหรับผลลัพธ์หลักส่วนใหญ่ คุณอาจจะตั้งเป้าไว้ที่คะแนน 0.7 แต่สำหรับพันธสัญญาที่ต้องทำให้ได้ตามจริงนั้นเป็นกรณีพิเศษ และมีลักษณะเป็นแบบทางเลือกสองทาง (Binary) มากกว่า คือคุณส่งมอบสิ่งที่สัญญาไว้ได้ หรือไม่ก็ได้เลย</w:t>
        <w:br/>
        <w:br/>
        <w:t>11. มีความโปร่งใสอย่างยิ่ง (ทั่วทั้งองค์กรด้านผลิตภัณฑ์และเทคโนโลยี) ว่าแต่ละทีมผลิตภัณฑ์กำลังทำงานเพื่อวัตถุประสงค์ใดอยู่และมีความคืบหน้าในปัจจุบันเป็นอย่างไร</w:t>
        <w:br/>
        <w:br/>
        <w:t>12. ผู้บริหารระดับสูง (CEO และทีมผู้บริหาร) มีหน้าที่รับผิดชอบต่อวัตถุประสงค์และผลลัพธ์หลักขององค์กร ส่วนหัวหน้าฝ่ายผลิตภัณฑ์และเทคโนโลยีมีหน้าที่รับผิดชอบต่อ...</w:t>
        <w:br/>
        <w:br/>
        <w:t>[ส่วนท้าย: อีก 1 นาทีจะจบส่วนนี้    หน้า 140 จาก 351 • 44%    เหลือเวลาอีก 1 ชม. 12 นาทีจะจบเล่ม]</w:t>
      </w:r>
    </w:p>
    <w:p/>
    <w:p>
      <w:pPr>
        <w:jc w:val="center"/>
      </w:pPr>
      <w:r>
        <w:rPr>
          <w:b/>
        </w:rPr>
        <w:t>--- Page 156 ---</w:t>
      </w:r>
    </w:p>
    <w:p>
      <w:r>
        <w:t>[หัวเรื่อง: INSPIRED (SILICON VALLEY PRODUCT GROUP)]</w:t>
        <w:br/>
        <w:br/>
        <w:t>วัตถุประสงค์ของทีมผลิตภัณฑ์ (และการทำให้มั่นใจว่าทีมเหล่านั้นบรรลุวัตถุประสงค์ขององค์กร) ทีมผลิตภัณฑ์แต่ละทีมมีหน้าที่รับผิดชอบในการนำเสนอผลลัพธ์หลัก (Key Results) สำหรับแต่ละวัตถุประสงค์ที่พวกเขาได้รับมอบหมาย เป็นเรื่องปกติที่จะมีกระบวนการแลกเปลี่ยนและต่อรอง (Give-and-take) ในแต่ละไตรมาส เมื่อมีการสรุปผล OKR สำหรับแต่ละทีมและสำหรับทั้งองค์กร</w:t>
        <w:br/>
        <w:br/>
        <w:t>[ส่วนท้าย: อีก 1 นาทีจะจบส่วนนี้    หน้า 141 จาก 351 • 44%    เหลือเวลาอีก 1 ชม. 11 นาทีจะจบเล่ม]</w:t>
      </w:r>
    </w:p>
    <w:p/>
    <w:p>
      <w:pPr>
        <w:jc w:val="center"/>
      </w:pPr>
      <w:r>
        <w:rPr>
          <w:b/>
        </w:rPr>
        <w:t>--- Page 157 ---</w:t>
      </w:r>
    </w:p>
    <w:p>
      <w:r>
        <w:t>[หัวเรื่อง: INSPIRED (SILICON VALLEY PRODUCT GROUP)]</w:t>
        <w:br/>
        <w:br/>
        <w:t>**บทที่ 29**</w:t>
        <w:br/>
        <w:br/>
        <w:t>**วัตถุประสงค์ของทีมผลิตภัณฑ์ (Product Team Objectives)**</w:t>
        <w:br/>
        <w:br/>
        <w:t>เทคนิค OKR ประสบความสำเร็จอย่างล้นหลาม โดยเฉพาะอย่างยิ่งในองค์กรผลิตภัณฑ์ด้านเทคโนโลยี ตั้งแต่ขนาดใหญ่ไปจนถึงขนาดเล็ก และมีบทเรียนสำคัญหลายประการที่ได้รับจากการที่ทีมและองค์กรต่างๆ พยายามปรับปรุงความสามารถในการดำเนินงานให้บรรลุผล (execute)</w:t>
        <w:br/>
        <w:br/>
        <w:t>OKR เป็นเครื่องมือที่ใช้งานได้ทั่วไปซึ่งใครก็ตามในองค์กร ในบทบาทใดก็ตาม หรือแม้แต่ในชีวิตส่วนตัวก็สามารถนำไปใช้ได้ อย่างไรก็ตาม เช่นเดียวกับเครื่องมืออื่นๆ แนวทางการประยุกต์ใช้บางอย่างย่อมให้ผลลัพธ์ที่ดีกว่าวิธีอื่น</w:t>
        <w:br/>
        <w:br/>
        <w:t>ตลอดทั้งหนังสือเล่มนี้ ผมได้เน้นย้ำถึงความสำคัญของทีมผลิตภัณฑ์ โปรดจำไว้ว่าทีมผลิตภัณฑ์คือกลุ่มผู้เชี่ยวชาญที่ *ทำงานร่วมกันข้ามสายงาน* (cross-functional) ซึ่งโดยทั่วไปประกอบด้วยผู้จัดการผลิตภัณฑ์ (product manager) นักออกแบบผลิตภัณฑ์ (product designer) และวิศวกรจำนวนหนึ่ง นอกจากนี้ บางครั้งอาจมีบุคคลอื่นที่มีทักษะเฉพาะด้านรวมอยู่ในทีมด้วย เช่น นักวิเคราะห์ข้อมูล (data analyst) นักวิจัยผู้ใช้งาน (user researcher) หรือวิศวกรทดสอบระบบอัตโนมัติ (test automation engineer)</w:t>
        <w:br/>
        <w:br/>
        <w:t>และโปรดจำไว้ด้วยว่า โดยปกติแล้วทีมผลิตภัณฑ์แต่ละทีมจะรับผิดชอบส่วนสำคัญบางส่วนของผลิตภัณฑ์หรือเทคโนโลยีของบริษัท ตัวอย่างเช่น ทีมผลิตภัณฑ์หนึ่งอาจรับผิดชอบแอปพลิเคชันบนมือถือสำหรับคนขับ อีกทีมหนึ่งรับผิดชอบแอปพลิเคชันสำหรับผู้โดยสาร และอีกทีมอาจรับผิดชอบเรื่องการจัดการการชำระเงินที่ปลอดภัย เป็นต้น</w:t>
        <w:br/>
        <w:br/>
        <w:t>หัวใจสำคัญคือคนเหล่านี้ที่มีทักษะต่างกันมักมาจากแผนกสายงาน (functional departments) ที่แตกต่างกันในบริษัท แต่พวกเขานั่งทำงานด้วยกันตลอดทั้งวัน—ในทุกๆ วัน—ร่วมกับทีมข้ามสายงานเพื่อแก้ปัญหาทางธุรกิจและเทคโนโลยีที่ซับซ้อน</w:t>
        <w:br/>
        <w:br/>
        <w:t>ไม่ใช่เรื่องแปลกสำหรับองค์กรขนาดใหญ่ที่จะมีทีมผลิตภัณฑ์ข้ามสายงานเหล่านี้ประมาณ 20 ถึง 50 ทีม โดยแต่ละทีมจะรับผิดชอบหน้าที่ที่แตกต่างกัน...</w:t>
        <w:br/>
        <w:br/>
        <w:t>[ส่วนท้าย: หน้า 143 จาก 351 • 44%]</w:t>
      </w:r>
    </w:p>
    <w:p/>
    <w:p>
      <w:pPr>
        <w:jc w:val="center"/>
      </w:pPr>
      <w:r>
        <w:rPr>
          <w:b/>
        </w:rPr>
        <w:t>--- Page 158 ---</w:t>
      </w:r>
    </w:p>
    <w:p>
      <w:r>
        <w:t>[หัวเรื่อง: INSPIRED (SILICON VALLEY PRODUCT GROUP)]</w:t>
        <w:br/>
        <w:br/>
        <w:t>ด้านที่แตกต่างกัน และแต่ละทีมผลิตภัณฑ์ต่างก็มีวัตถุประสงค์ (objectives) ของตนเองในการทำงาน</w:t>
        <w:br/>
        <w:br/>
        <w:t>สำหรับบริษัทที่ใช้ระบบ OKR ปัญหาที่ทีมเหล่านี้ได้รับมอบหมายให้แก้ไขจะถูกสื่อสารและติดตามผ่าน OKR ของทีมผลิตภัณฑ์ ตามที่คุณน่าจะคาดเดาได้ นอกจากนี้ OKR ยังช่วยสร้างความมั่นใจว่าแต่ละทีมมีความสอดคล้อง (aligned) กับวัตถุประสงค์ของบริษัท</w:t>
        <w:br/>
        <w:br/>
        <w:t>ยิ่งไปกว่านั้น เมื่อองค์กรขยายตัวขึ้น (scales) OKR จะกลายเป็นเครื่องมือที่จำเป็นอย่างยิ่งในการสร้างความมั่นใจว่าแต่ละทีมผลิตภัณฑ์เข้าใจว่าพวกเขากำลังมีส่วนร่วมในภาพรวมที่ใหญ่กว่าอย่างไร รวมถึงช่วยในการประสานงานระหว่างทีมและหลีกเลี่ยงการทำงานที่ซ้ำซ้อน</w:t>
        <w:br/>
        <w:br/>
        <w:t>เหตุผลที่การทำความเข้าใจเรื่องนี้มีความสำคัญมากก็เพราะว่า เมื่อองค์กรเริ่มนำ OKR มาใช้ในช่วงแรก มักจะมีแนวโน้มที่แต่ละแผนกตาม *สายงาน* (functional department) จะสร้าง OKR ของตนเองขึ้นมาเพื่อคนในแผนกของตน ตัวอย่างเช่น แผนกออกแบบอาจมีวัตถุประสงค์เกี่ยวกับการเปลี่ยนไปใช้การออกแบบที่รองรับการแสดงผลทุกหน้าจอ (responsive design) แผนกวิศวกรรมอาจมีวัตถุประสงค์เกี่ยวกับการปรับปรุงความสามารถในการรองรับการขยายตัว (scalability) และประสิทธิภาพของโครงสร้างระบบ (architecture) และแผนกคุณภาพ (quality department) อาจมีวัตถุประสงค์เกี่ยวกับการทดสอบและระบบการปล่อยผลิตภัณฑ์อัตโนมัติ (test and release automation)</w:t>
        <w:br/>
        <w:br/>
        <w:t>ปัญหาคือ สมาชิกแต่ละคนในแผนกสายงานเหล่านี้ต่างก็เป็นสมาชิกจริงๆ ของทีมผลิตภัณฑ์ข้ามสายงาน (cross-functional product team) โดยทีมผลิตภัณฑ์จะมีวัตถุประสงค์ที่เกี่ยวข้องกับธุรกิจ (เช่น การลดต้นทุนการได้มาซึ่งลูกค้า (customer acquisition cost) การเพิ่มจำนวนผู้ใช้งานต่อวัน (daily active users) หรือการลดเวลาในการเริ่มใช้งานของลูกค้าใหม่ (onboard a new customer)) แต่สมาชิกแต่ละคนในทีมกลับอาจมีชุดวัตถุประสงค์ของตัวเองที่ถ่ายทอดลงมา (cascade) จากผู้จัดการสายงานของพวกเขา</w:t>
        <w:br/>
        <w:br/>
        <w:t>ลองจินตนาการดูว่าหากวิศวกรได้รับคำสั่งให้ใช้เวลากับการเปลี่ยนแพลตฟอร์มใหม่ (re-platforming) นักออกแบบเน้นเรื่องการเปลี่ยนไปใช้การออกแบบแบบ responsive และฝ่ายตรวจสอบคุณภาพ (QA) เน้นเรื่องการเปลี่ยนเครื่องมือทำงานใหม่ (retooling) แม้ว่าแต่ละกิจกรรมจะเป็นสิ่งที่ควรค่าแก่การทำ แต่โอกาสในการแก้ปัญหาทางธุรกิจซึ่งเป็นจุดประสงค์หลักของการสร้างทีมข้ามสายงานขึ้นมานั้นย่อมมีไม่สูงนัก</w:t>
        <w:br/>
        <w:br/>
        <w:t>[ส่วนท้าย: อีก 2 นาทีจะจบบท | หน้า 143 จาก 351 • 44% | อีก 1 ชม. 11 นาทีจะจบเล่ม]</w:t>
      </w:r>
    </w:p>
    <w:p/>
    <w:p>
      <w:pPr>
        <w:jc w:val="center"/>
      </w:pPr>
      <w:r>
        <w:rPr>
          <w:b/>
        </w:rPr>
        <w:t>--- Page 159 ---</w:t>
      </w:r>
    </w:p>
    <w:p>
      <w:r>
        <w:t>[หัวเรื่อง: INSPIRED (SILICON VALLEY PRODUCT GROUP)]</w:t>
        <w:br/>
        <w:br/>
        <w:t>[ข้อความในกรอบ: หากคุณใช้ OKR สำหรับองค์กรผลิตภัณฑ์ของคุณ หัวใจสำคัญคือการมุ่งเน้น OKR ของคุณไปที่ระดับทีมผลิตภัณฑ์]</w:t>
        <w:br/>
        <w:br/>
        <w:t>สิ่งที่มักจะเกิดขึ้นบ่อยครั้งในกรณีนี้คือ สมาชิกในทีมผลิตภัณฑ์จะเกิดความขัดแย้งในตัวเองว่าพวกเขาควรทุ่มเทเวลาไปกับเรื่องใด ซึ่งส่งผลให้เกิดความสับสน ความหงุดหงิด และผลลัพธ์ที่น่าผิดหวังสำหรับทั้งทีมผู้นำและพนักงานระดับปฏิบัติการ (individual contributors) เช่นกัน</w:t>
        <w:br/>
        <w:br/>
        <w:t>แต่เรื่องนี้สามารถหลีกเลี่ยงได้ง่ายๆ</w:t>
        <w:br/>
        <w:br/>
        <w:t>หากคุณนำ OKR มาใช้ในองค์กรผลิตภัณฑ์ของคุณ หัวใจสำคัญคือการมุ่งเน้น OKR ของคุณไปที่ *ระดับทีมผลิตภัณฑ์*</w:t>
        <w:br/>
        <w:br/>
        <w:t>ซึ่งหมายความว่า อย่าปล่อยให้ OKR ของทีมตามสายงานหรือของรายบุคคลมาสร้างความสับสนให้กับประเด็นหลัก</w:t>
        <w:br/>
        <w:br/>
        <w:t>จงมุ่งเน้นความสนใจของสมาชิกแต่ละคนไปที่วัตถุประสงค์ของทีมผลิตภัณฑ์ หากองค์กรตามสายงานที่แตกต่างกัน (เช่น ฝ่ายออกแบบ วิศวกรรม หรือการประกันคุณภาพ) มีวัตถุประสงค์ที่ใหญ่กว่า (เช่น การออกแบบแบบ responsive, หนี้ทางเทคนิค (technical debt) และระบบการทดสอบอัตโนมัติ (test automation)) เรื่องเหล่านี้ควรได้รับการหารือและจัดลำดับความสำคัญในระดับทีมผู้นำร่วมกับวัตถุประสงค์ทางธุรกิจอื่นๆ แล้วจึงนำไปรวมเข้าเป็นส่วนหนึ่งของวัตถุประสงค์ของทีมผลิตภัณฑ์ที่เกี่ยวข้อง</w:t>
        <w:br/>
        <w:br/>
        <w:t>โปรดทราบว่า การที่ผู้จัดการประจำสายงานจะมีวัตถุประสงค์ส่วนบุคคลที่เกี่ยวข้องกับส่วนงานของตนเองนั้นไม่ใช่ปัญหา เพราะคนเหล่านี้จะไม่เกิดความขัดแย้งในบทบาท เนื่องจากปกติแล้วพวกเขาไม่ได้ปฏิบัติหน้าที่อยู่ในทีมผลิตภัณฑ์</w:t>
        <w:br/>
        <w:br/>
        <w:t>ตัวอย่างเช่น หัวหน้าฝ่ายออกแบบ UX (UX design) อาจรับผิดชอบกลยุทธ์ในการเปลี่ยนผ่านไปสู่การออกแบบแบบ responsive; หัวหน้าฝ่ายวิศวกรรมอาจรับผิดชอบการนำเสนอกลยุทธ์เกี่ยวกับการจัดการหนี้ทางเทคนิค (technical debt); หัวหน้าฝ่ายบริหารจัดการผลิตภัณฑ์ (product management) อาจรับผิดชอบการส่งมอบวิสัยทัศน์ผลิตภัณฑ์ (product vision); หรือหัวหน้าฝ่าย QA อาจรับผิดชอบในการเลือกเครื่องมือสำหรับระบบการทดสอบอัตโนมัติ (test automation tool)</w:t>
        <w:br/>
        <w:br/>
        <w:t>[ส่วนท้าย: อีก 1 นาทีจะจบบท | หน้า 144 จาก 351 • 45% | อีก 1 ชม. 10 นาทีจะจบเล่ม]</w:t>
      </w:r>
    </w:p>
    <w:p/>
    <w:p>
      <w:pPr>
        <w:jc w:val="center"/>
      </w:pPr>
      <w:r>
        <w:rPr>
          <w:b/>
        </w:rPr>
        <w:t>--- Page 160 ---</w:t>
      </w:r>
    </w:p>
    <w:p>
      <w:r>
        <w:t>[หัวเรื่อง: INSPIRED (SILICON VALLEY PRODUCT GROUP)]</w:t>
        <w:br/>
        <w:br/>
        <w:t>นอกจากนี้ ปกติแล้วมักจะไม่ใช่ปัญหาใหญ่นักหากพนักงานระดับปฏิบัติการ (individual contributors) (เช่น วิศวกร นักออกแบบ หรือผู้จัดการผลิตภัณฑ์บางคน) จะมีวัตถุประสงค์ที่เกี่ยวข้องกับการเติบโตส่วนบุคคล (personal growth-related objectives) อยู่บ้างเล็กน้อย (เช่น การเพิ่มพูนความรู้ในเทคโนโลยีเฉพาะด้าน) ทั้งนี้อยู่บนพื้นฐานที่ว่าบุคคลนั้นไม่ได้แบกรับภาระที่มากเกินไปจนขัดขวางความสามารถในการทำหน้าที่ในส่วนของตนให้กับทีมผลิตภัณฑ์ ซึ่งแน่นอนว่าเป็นความรับผิดชอบหลักของพวกเขา</w:t>
        <w:br/>
        <w:br/>
        <w:t>หัวใจสำคัญคือการเชื่อมโยง OKR ตามลำดับชั้น (cascading) ในองค์กรผลิตภัณฑ์นั้น จำเป็นต้องเป็นการเชื่อมโยงจากทีมผลิตภัณฑ์ที่ทำงานร่วมกันข้ามสายงาน (cross-functional product teams) ขึ้นไปยังระดับบริษัทหรือระดับหน่วยธุรกิจ</w:t>
        <w:br/>
        <w:br/>
        <w:t>[ส่วนท้าย: อีก 1 นาทีจะจบบท | หน้า 145 จาก 351 • 45% | อีก 1 ชม. 10 นาทีจะจบเล่ม]</w:t>
      </w:r>
    </w:p>
    <w:p/>
    <w:p>
      <w:pPr>
        <w:jc w:val="center"/>
      </w:pPr>
      <w:r>
        <w:rPr>
          <w:b/>
        </w:rPr>
        <w:t>--- Page 161 ---</w:t>
      </w:r>
    </w:p>
    <w:p>
      <w:r>
        <w:t># ผลิตภัณฑ์ในระดับที่ขยายตัว (Product @ Scale)</w:t>
        <w:br/>
        <w:br/>
        <w:t>## ภาพรวม (Overview)</w:t>
        <w:br/>
        <w:br/>
        <w:t xml:space="preserve">จนถึงตอนนี้เราได้พูดคุยกันเรื่องวิสัยทัศน์ผลิตภัณฑ์ (product vision) กลยุทธ์ (strategy) และวัตถุประสงค์ทางธุรกิจ (business objectives) ไปแล้ว ในความเป็นจริง เมื่อเป็นสตาร์ทอัพในระยะเริ่มต้น (early stage startup) คุณสามารถอยู่รอดโดยไม่มีสิ่งเหล่านี้ได้สักระยะหนึ่ง เป็นเรื่องน่าทึ่งมากที่คุณสามารถก้าวไปได้ไกลเพียงใดเพียงแค่เน้นไปที่การตอบสนองความต้องการของลูกค้ากลุ่มแรกๆ </w:t>
        <w:br/>
        <w:br/>
        <w:t>อย่างไรก็ตาม ความจำเป็นในเรื่องวิสัยทัศน์และบริบทของวัตถุประสงค์ทางธุรกิจจะกลายเป็นเรื่องที่สำคัญอย่างยิ่งเมื่อองค์กรมีการขยายตัว (at scale)</w:t>
        <w:br/>
        <w:br/>
        <w:t>การรักษาทีมจำนวนไม่มากและเหล่าวิศวกรให้ทำงานที่เป็นประโยชน์นั้นไม่ใช่เรื่องยากเท่าใดนัก แต่การสร้างผลลัพธ์ที่ดีจากองค์กรขนาดกลาง หรือโดยเฉพาะอย่างยิ่งองค์กรขนาดใหญ่นั้น อาจเป็นเรื่องที่ท้าทายอย่างแท้จริง</w:t>
        <w:br/>
        <w:br/>
        <w:t>นอกจากนี้ ต้องตระหนักด้วยว่าเมื่อบริษัทขยายตัวขึ้น ผู้ร่วมก่อตั้ง (co-founders) ดั้งเดิมอาจจะแยกย้ายกันไปแล้ว จึงมีความเป็นไปได้สูงที่จะเกิดช่องว่างขึ้น ทีมจำเป็นต้องมีบริบทเหล่านี้ เพราะหากไม่มีบริบทดังกล่าว ก็แทบจะเป็นไปไม่ได้เลยที่พวกเขาจะตัดสินใจได้ดีและสร้างสรรค์ผลงานที่ดีออกมาได้</w:t>
        <w:br/>
        <w:br/>
        <w:t>สัญญาณหลักที่บ่งบอกว่ากำลังเกิดปัญหาเหล่านี้คือ ขวัญและกำลังใจที่ลดถอยลง (diminished morale) การขาดนวัตกรรม (lack of innovation) และความเร็วในการทำงานที่ลดลง (reduced velocity)</w:t>
        <w:br/>
        <w:br/>
        <w:t>[ส่วนท้ายหน้า: หน้า 146 จาก 351 • 45%]</w:t>
      </w:r>
    </w:p>
    <w:p/>
    <w:p>
      <w:pPr>
        <w:jc w:val="center"/>
      </w:pPr>
      <w:r>
        <w:rPr>
          <w:b/>
        </w:rPr>
        <w:t>--- Page 162 ---</w:t>
      </w:r>
    </w:p>
    <w:p>
      <w:r>
        <w:t>[หัวกระดาษ: INSPIRED (SILICON VALLEY PRODUCT GROUP)]</w:t>
        <w:br/>
        <w:br/>
        <w:t>**บทที่ 30**</w:t>
        <w:br/>
        <w:br/>
        <w:t>**วัตถุประสงค์ของผลิตภัณฑ์ในระดับที่ขยายตัว (Product Objectives @ Scale)**</w:t>
        <w:br/>
        <w:br/>
        <w:t>ระบบ OKR นั้นเป็นระบบที่ขยายขนาดได้ดีมาก ผมขอโต้แย้งว่าเครื่องมือบางอย่างที่ใช้สำหรับการบริหารจัดการและปรับจูนการทำงานให้สอดคล้องกัน (aligning work) นั้นเป็นสิ่งสำคัญต่อการขยายขนาดอย่างมีประสิทธิภาพ แต่ก็เป็นเรื่องจริงเช่นกันที่หลายบริษัทต้องประสบกับความยากลำบากในการขยายขอบเขตการใช้งาน OKR ของตน</w:t>
        <w:br/>
        <w:br/>
        <w:t>ในบทนี้ ผมจะฉายภาพให้เห็นว่ามีอะไรที่จำเป็นต้องเปลี่ยนไปบ้างเมื่อคุณใช้ระบบ OKR ในระดับที่ขยายตัว (at scale) โปรดจำไว้ว่าในที่นี้ผมกำลังพูดถึงเฉพาะองค์กรด้านผลิตภัณฑ์และเทคโนโลยีเท่านั้น (การบริหารจัดการผลิตภัณฑ์ การออกแบบประสบการณ์ผู้ใช้ และวิศวกรรม) และแม้ว่าคุณจะสามารถใช้เทคนิคที่ผมกำลังจะอธิบายนี้ได้ในทุกระดับขนาด แต่ในส่วนนี้ผมจะเน้นไปที่องค์กรในระยะเติบโต (growth stage) หรือองค์กรระดับเอ็นเทอร์ไพรส์ (enterprise organizations)</w:t>
        <w:br/>
        <w:br/>
        <w:t>1. สำหรับสตาร์ทอัพหรือองค์กรขนาดเล็ก เมื่อทุกคนต่างรู้ดีว่าคนอื่นกำลังทำอะไรและทำไปเพื่ออะไร จึงเป็นเรื่องปกติที่แต่ละทีมผลิตภัณฑ์จะเสนอวัตถุประสงค์และผลลัพธ์หลัก (objectives and key results) ของตนเองขึ้นมา มีการถกเถียงและปรับจูนกันบ้าง (give and take) จากนั้นทุกคนก็เริ่มลงมือทำงาน แต่สำหรับองค์กรที่มีขนาดใหญ่ขึ้น ทีมผลิตภัณฑ์ต้องการความช่วยเหลือมากกว่านั้น</w:t>
        <w:br/>
        <w:br/>
        <w:t>ความช่วยเหลืออย่างแรกที่พวกเขาต้องการคือความเข้าใจที่ชัดเจนอย่างยิ่งในเรื่องวัตถุประสงค์ระดับองค์กร (organization-level objectives) สมมติว่าวัตถุประสงค์หลักสองประการของบริษัทคือการเพิ่มมูลค่าตลอดช่วงชีวิตของลูกค้า (customer lifetime value) และการขยายธุรกิจไปทั่วโลก และสมมติว่าคุณมีทีมผลิตภัณฑ์ประมาณ 25 ทีม ทุกทีมต่างก็น่าจะมีไอเดียเกี่ยวกับวัตถุประสงค์ระดับองค์กรทั้งสองข้อนี้ แต่เห็นได้ชัดว่าบริษัทจำเป็นต้องมีความชาญฉลาดในการพิจารณาว่าทีมใดควรรับผิดชอบวัตถุประสงค์ข้อไหน บางทีมอาจมุ่งเน้นเพียงข้อเดียว บางทีมอาจมีส่วนร่วมในทั้งสองข้อ และบางทีมอาจกำลังจัดการกับงานที่สำคัญอย่างยิ่งซึ่งอยู่นอกเหนือจากวัตถุประสงค์สองข้อนั้น</w:t>
        <w:br/>
        <w:br/>
        <w:t>เหล่าผู้นำ (โดยเฉพาะหัวหน้าฝ่ายผลิตภัณฑ์ (head of product) หัวหน้าฝ่ายเทคโนโลยี (head of technology) และหัวหน้าฝ่ายออกแบบ (head of design)) จะ...</w:t>
        <w:br/>
        <w:br/>
        <w:t>[ส่วนท้ายหน้า: หน้า 147 จาก 351 • 46%]</w:t>
      </w:r>
    </w:p>
    <w:p/>
    <w:p>
      <w:pPr>
        <w:jc w:val="center"/>
      </w:pPr>
      <w:r>
        <w:rPr>
          <w:b/>
        </w:rPr>
        <w:t>--- Page 163 ---</w:t>
      </w:r>
    </w:p>
    <w:p>
      <w:r>
        <w:t>[หัวกระดาษ: INSPIRED (SILICON VALLEY PRODUCT GROUP)]</w:t>
        <w:br/>
        <w:br/>
        <w:t>จำเป็นต้องหารือเกี่ยวกับวัตถุประสงค์ของบริษัท และพิจารณาว่าทีมใดเหมาะสมที่สุดที่จะรับผิดชอบในแต่ละวัตถุประสงค์นั้น</w:t>
        <w:br/>
        <w:br/>
        <w:t>2. นอกจากนี้ ในระดับที่ขยายตัว (at scale) เป็นเรื่องปกติอย่างยิ่งที่จะมีทีมผลิตภัณฑ์จำนวนไม่น้อยที่ทำหน้าที่สนับสนุนทีมผลิตภัณฑ์อื่นๆ ทีมเหล่านี้มักถูกเรียกว่า *ทีมผลิตภัณฑ์แพลตฟอร์ม (platform product teams)* หรือ *ทีมผลิตภัณฑ์บริการส่วนกลาง (shared services product teams)* ทีมเหล่านี้มีพลังทวีต่อผลลัพธ์สูงมาก (high leverage) แต่จะแตกต่างออกไปเล็กน้อยตรงที่โดยทั่วไปแล้วพวกเขาจะไม่ได้ให้บริการลูกค้าโดยตรง แต่จะให้บริการลูกค้าทางอ้อม โดยมักจะผ่านทางทีมผลิตภัณฑ์ระดับที่สูงกว่าซึ่งมุ่งเน้นการสร้างโซลูชัน (solution-focused product teams) ทีมแพลตฟอร์มเหล่านี้จะได้รับคำร้องขอจากทีมผลิตภัณฑ์ระดับที่สูงกว่าเกือบทั้งหมดหรือทั้งหมด และมีหน้าที่ช่วยให้ทีมเหล่านั้นประสบความสำเร็จ แต่ย้ำอีกครั้งว่า เหล่าผู้นำจำเป็นต้องช่วยประสานงานวัตถุประสงค์ของทีมเหล่านี้ และตรวจสอบให้แน่ใจว่าเราได้ประสานความเชื่อมโยงที่ต้องพึ่งพากัน (dependencies) และปรับจูนผลประโยชน์ให้สอดคล้องกัน</w:t>
        <w:br/>
        <w:br/>
        <w:t>3. เมื่อคุณได้วัตถุประสงค์แล้ว จะมีกระบวนการตรวจสอบและปรับจูนให้ลงตัว (reconciliation process) ที่สำคัญอย่างยิ่ง โดยทีมผู้นำจะพิจารณาผลลัพธ์หลัก (key results) ที่ทีมผลิตภัณฑ์แต่ละทีมเสนอมา และระบุช่องว่างที่เกิดขึ้น จากนั้นจึงพิจารณาว่าอาจต้องปรับเปลี่ยนอะไรบ้างเพื่อปิดช่องว่างเหล่านั้น (เช่น การขอความช่วยเหลือจากทีมเพิ่มเติม หรือการทบทวนลำดับความสำคัญของงาน)</w:t>
        <w:br/>
        <w:br/>
        <w:t>4. ในระดับที่ขยายตัว การรับรู้ว่าทีมผลิตภัณฑ์ทีมใดกำลังทำงานในวัตถุประสงค์ข้อไหน และมีความคืบหน้าอย่างไรนั้นทำได้ยากขึ้นมาก ปัจจุบันมีเครื่องมือออนไลน์มากมายที่ช่วยให้องค์กรทำให้วัตถุประสงค์เหล่านี้มีความโปร่งใสทั่วทั้งองค์กร แต่ถึงแม้จะมีเครื่องมือเหล่านี้ เราก็ยังต้องอาศัยฝ่ายบริหารในการช่วยเชื่อมโยงภาพรวม (connect the dots) ระหว่างทีมต่างๆ</w:t>
        <w:br/>
        <w:br/>
        <w:t>5. ยิ่งองค์กรมีขนาดใหญ่ขึ้น รายการข้อผูกมัดที่ต้องอาศัยความน่าเชื่อถือสูง (high-integrity commitments) ที่จำเป็นก็ยิ่งยาวขึ้น และยิ่งต้องการการบริหารจัดการและติดตามผลอย่างจริงจังมากขึ้นด้วย ผู้จัดการฝ่ายส่งมอบงาน (Delivery managers)</w:t>
        <w:br/>
        <w:br/>
        <w:t>[ส่วนท้ายหน้า: อีก 1 นาทีจะจบบทนี้ | หน้า 148 จาก 351 • 46% | อีก 1 ชั่วโมง 9 นาทีจะจบเล่ม]</w:t>
      </w:r>
    </w:p>
    <w:p/>
    <w:p>
      <w:pPr>
        <w:jc w:val="center"/>
      </w:pPr>
      <w:r>
        <w:rPr>
          <w:b/>
        </w:rPr>
        <w:t>--- Page 164 ---</w:t>
      </w:r>
    </w:p>
    <w:p>
      <w:r>
        <w:t>[หัวกระดาษ: INSPIRED (SILICON VALLEY PRODUCT GROUP)]</w:t>
        <w:br/>
        <w:br/>
        <w:t>มีบทบาทสำคัญในการติดตามและบริหารจัดการความเชื่อมโยงที่ต้องพึ่งพากัน (dependencies) และข้อผูกมัดต่างๆ ของเรา</w:t>
        <w:br/>
        <w:br/>
        <w:t>[ข้อความในกรอบ]</w:t>
        <w:br/>
        <w:t>เมื่อใช้ OKR ในระดับที่ขยายตัว (at scale) จะมีภาระความรับผิดชอบที่มากขึ้นสำหรับเหล่าผู้นำและฝ่ายบริหาร เพื่อให้แน่ใจว่าองค์กรมีความสอดคล้องไปในทิศทางเดียวกัน (aligned) อย่างแท้จริง และเพื่อให้ทีมผลิตภัณฑ์ทุกทีมเข้าใจว่าตนเองมีความสำคัญอย่างไรในภาพรวม และตระหนักว่าพวกเขาอยู่ที่นั่นเพื่อร่วมสร้างคุณประโยชน์</w:t>
        <w:br/>
        <w:t>[/ข้อความในกรอบ]</w:t>
        <w:br/>
        <w:br/>
        <w:t>6. ในองค์กรระดับเอนเทอร์ไพรส์ (enterprise scale) หลายแห่ง โดยพื้นฐานแล้วจะมีหน่วยธุรกิจ (business units) อยู่หลายหน่วย ซึ่งในกรณีนี้ เราคาดหวังว่าจะมี OKR ระดับองค์กร (corporate level OKRs) และควรจะมี OKR ระดับหน่วยธุรกิจ (business unit–level OKRs) ด้วยเช่นกัน โดยที่ทีมผลิตภัณฑ์ต่างๆ จะเชื่อมโยงเป้าหมายรวมเข้ากับ OKR เหล่านั้น</w:t>
        <w:br/>
        <w:br/>
        <w:t>โดยสรุป เมื่อใช้ OKR ในระดับที่ขยายตัว จะมีภาระความรับผิดชอบที่มากขึ้นสำหรับเหล่าผู้นำและฝ่ายบริหาร เพื่อให้แน่ใจว่าองค์กรมีความสอดคล้องไปในทิศทางเดียวกันอย่างแท้จริง และเพื่อให้ทีมผลิตภัณฑ์ทุกทีมเข้าใจว่าตนเองมีบทบาทอย่างไรในภาพรวม และตระหนักว่าพวกเขาอยู่ที่นั่นเพื่อร่วมสร้างคุณประโยชน์</w:t>
        <w:br/>
        <w:br/>
        <w:t>[ส่วนท้ายหน้า: อีก 1 นาทีจะจบบทนี้ | หน้า 149 จาก 351 • 46% | อีก 1 ชั่วโมง 8 นาทีจะจบเล่ม]</w:t>
      </w:r>
    </w:p>
    <w:p/>
    <w:p>
      <w:pPr>
        <w:jc w:val="center"/>
      </w:pPr>
      <w:r>
        <w:rPr>
          <w:b/>
        </w:rPr>
        <w:t>--- Page 165 ---</w:t>
      </w:r>
    </w:p>
    <w:p>
      <w:r>
        <w:t>[หัวกระดาษ: INSPIRED (SILICON VALLEY PRODUCT GROUP)]</w:t>
        <w:br/>
        <w:br/>
        <w:t># บทที่ 31</w:t>
        <w:br/>
        <w:t># การเผยแพร่แนวคิดผลิตภัณฑ์ (Product Evangelism)</w:t>
        <w:br/>
        <w:br/>
        <w:t>การเผยแพร่แนวคิดผลิตภัณฑ์ (Product evangelism) คือสิ่งที่ Guy Kawasaki (กาย คาวาซากิ) เคยกล่าวไว้เมื่อหลายปีก่อนว่ามันคือ "การขายความฝัน" มันคือการช่วยให้ผู้คนจินตนาการถึงอนาคต และสร้างแรงบันดาลใจให้พวกเขามาร่วมกันสร้างอนาคตนั้นให้เกิดขึ้นจริง</w:t>
        <w:br/>
        <w:br/>
        <w:t>หากคุณเป็นผู้ก่อตั้งสตาร์ทอัพ (startup founder) ซีอีโอ (CEO) หรือหัวหน้าฝ่ายผลิตภัณฑ์ (head of product) สิ่งนี้ถือเป็นส่วนสำคัญอย่างยิ่งในงานของคุณ และคุณจะประสบความยากลำบากในการสร้างทีมที่แข็งแกร่งหากคุณไม่ฝึกฝนเรื่องนี้ให้เชี่ยวชาญ</w:t>
        <w:br/>
        <w:br/>
        <w:t>หากคุณเป็นผู้จัดการผลิตภัณฑ์ (product manager) — โดยเฉพาะในบริษัทขนาดใหญ่ — แล้วคุณไม่เก่งเรื่องการเผยแพร่แนวคิด มีโอกาสสูงมากที่ความพยายามในการสร้างผลิตภัณฑ์ของคุณจะถูกขัดขวางจนล้มเลิกไปก่อนที่จะได้มีโอกาสเผยแพร่จริง และต่อให้ผลิตภัณฑ์นั้นถูกส่งออกสู่ตลาดได้สำเร็จ มันก็มักจะมีจุดจบเหมือนกับโครงการอื่นๆ อีกนับพันในบริษัทใหญ่ นั่นคือเหี่ยวเฉาและตายไปอย่างเปล่าประโยชน์ (wither on the vine)</w:t>
        <w:br/>
        <w:br/>
        <w:t>เราเคยพูดถึงความสำคัญของการมีทีมที่เป็น "มิชชันนารี" (missionaries) ไม่ใช่ "ทหารรับจ้าง" (mercenaries) มาแล้ว และการเผยแพร่แนวคิดคือความรับผิดชอบหลักที่จะทำให้สิ่งนั้นเกิดขึ้นได้ ซึ่งหน้าที่นี้ตกเป็นของผู้จัดการผลิตภัณฑ์เป็นส่วนใหญ่</w:t>
        <w:br/>
        <w:br/>
        <w:t>มีเทคนิคหลายประการที่จะช่วยสื่อสารคุณค่าของสิ่งที่คุณกำลังนำเสนอต่อทีม เพื่อนร่วมงาน ผู้มีส่วนได้ส่วนเสีย (stakeholders) ผู้บริหาร และนักลงทุน นี่คือคำแนะนำ 10 ข้อสำคัญของผมสำหรับผู้จัดการผลิตภัณฑ์ในการขายความฝัน:</w:t>
        <w:br/>
        <w:br/>
        <w:t>**1. ใช้ตัวต้นแบบ (prototype)** สำหรับหลายๆ คน มันเป็นเรื่องยากเกินไปที่จะมองเห็นภาพรวมโดยไม่ติดหล่มอยู่กับรายละเอียดเล็กๆ น้อยๆ (see the forest through the trees) เมื่อสิ่งที่คุณมีมีเพียงแค่ยูสเซอร์สตอรี่ (user stories) กองโต มันอาจเป็นเรื่องยากที่จะมองเห็นภาพรวมและเข้าใจว่าสิ่งต่างๆ เชื่อมโยงกันอย่างไร (หรือแม้แต่ดูว่ามันเชื่อมโยงกันได้ *จริง* หรือไม่) ตัวต้นแบบจะช่วยให้พวกเขาเห็นทั้งภาพรวมและรายละเอียดที่ชัดเจน</w:t>
        <w:br/>
        <w:br/>
        <w:t>**2. แบ่งปันความเจ็บปวด** แสดงให้ทีมเห็นถึงความเจ็บปวด (pain) ของลูกค้าที่คุณกำลังพยายามแก้ไข นี่คือเหตุผลที่ผมชอบพาเหล่าวิศวกรออกไปพบลูกค้าด้วยกัน และ</w:t>
        <w:br/>
        <w:br/>
        <w:t>[ส่วนท้ายหน้า: อีก 2 นาทีจะจบบทนี้ | หน้า 151 จาก 351 • 46% | อีก 1 ชั่วโมง 8 นาทีจะจบเล่ม]</w:t>
      </w:r>
    </w:p>
    <w:p/>
    <w:p>
      <w:pPr>
        <w:jc w:val="center"/>
      </w:pPr>
      <w:r>
        <w:rPr>
          <w:b/>
        </w:rPr>
        <w:t>--- Page 166 ---</w:t>
      </w:r>
    </w:p>
    <w:p>
      <w:r>
        <w:t>[หัวกระดาษ: INSPIRED (SILICON VALLEY PRODUCT GROUP)]</w:t>
        <w:br/>
        <w:br/>
        <w:t>การประชุม สำหรับหลายๆ คน พวกเขาจำเป็นต้องเห็น (หรือสัมผัส) ความเจ็บปวดนั้นด้วยตัวเองจึงจะเข้าใจ</w:t>
        <w:br/>
        <w:br/>
        <w:t>**3. แบ่งปันวิสัยทัศน์** ตรวจสอบให้แน่ใจว่าคุณมีความเข้าใจอย่างชัดเจนเกี่ยวกับวิสัยทัศน์ผลิตภัณฑ์ (product vision) กลยุทธ์ผลิตภัณฑ์ (product strategy) และหลักการผลิตภัณฑ์ (product principles) แสดงให้เห็นว่างานของคุณสนับสนุนวิสัยทัศน์นี้อย่างไร และสอดคล้องกับหลักการเหล่านั้นอย่างไร</w:t>
        <w:br/>
        <w:br/>
        <w:t>**4. แบ่งปันสิ่งที่เรียนรู้อย่างใจกว้าง** หลังจากจบการทดสอบผู้ใช้ (user test) หรือการไปพบลูกค้าทุกครั้ง ให้แบ่งปันสิ่งที่คุณได้เรียนรู้ — ไม่ใช่แค่สิ่งที่ไปได้สวย แต่ต้องแบ่งปันปัญหาที่พบด้วย ให้ข้อมูลที่จำเป็นแก่ทีมเพื่อช่วยกันคิดหาทางแก้ไข</w:t>
        <w:br/>
        <w:br/>
        <w:t>**5. แบ่งปันเครดิตอย่างใจกว้าง** ทำให้แน่ใจว่าทีมมองว่านี่คือผลิตภัณฑ์ของ *พวกเขา* ไม่ใช่แค่ผลิตภัณฑ์ของ *คุณ* อย่างไรก็ตาม เมื่อสิ่งต่างๆ ไม่เป็นไปตามแผน จงก้าวออกมาและรับผิดชอบต่อความผิดพลาดนั้น และแสดงให้ทีมเห็นว่าคุณกำลังเรียนรู้จากความผิดพลาดเช่นกัน พวกเขาจะเคารพคุณในจุดนี้</w:t>
        <w:br/>
        <w:br/>
        <w:t>**6. เรียนรู้วิธีการสาธิตผลิตภัณฑ์ (demo) ที่ยอดเยี่ยม** นี่เป็นทักษะที่สำคัญอย่างยิ่งในการใช้กับลูกค้าและผู้บริหารระดับสูง เราไม่ได้พยายามสอนพวกเขาถึงวิธีใช้งานผลิตภัณฑ์ และเราไม่ได้พยายามจะทำการทดสอบผู้ใช้กับพวกเขา แต่เรากำลังพยายามแสดงให้เห็นถึงคุณค่าของสิ่งที่เรากำลังสร้าง การสาธิตไม่ใช่การฝึกอบรม และไม่ใช่การทดสอบ แต่มันคือเครื่องมือในการโน้มน้าวใจ จงฝึกฝนทักษะนี้ให้เชี่ยวชาญจริงๆ</w:t>
        <w:br/>
        <w:br/>
        <w:t>**7. ทำการบ้านให้หนัก** ทีมและผู้มีส่วนได้ส่วนเสีย (stakeholders) ของคุณจะมีแนวโน้มที่จะเดินตามคุณมากขึ้น หากพวกเขาเชื่อว่าคุณรู้จริงในสิ่งที่พูด จงเป็นผู้เชี่ยวชาญที่หาตัวจับยากในเรื่องของผู้ใช้และลูกค้าของคุณ และเป็นผู้เชี่ยวชาญที่หาตัวจับยากในเรื่องตลาด รวมถึงคู่แข่งและแนวโน้ม (trends) ที่เกี่ยวข้อง</w:t>
        <w:br/>
        <w:br/>
        <w:t>**8. ตื่นเต้นอย่างจริงใจ** หากคุณไม่ได้รู้สึกตื่นเต้นไปกับผลิตภัณฑ์ของคุณ คุณก็ควรจะแก้ไขเรื่องนั้น — ไม่ว่าจะด้วยการเปลี่ยนสิ่งที่คุณกำลังทำอยู่ หรือการเปลี่ยนบทบาทหน้าที่ของคุณไปเลย</w:t>
        <w:br/>
        <w:br/>
        <w:t>[กรอบข้อความ:</w:t>
        <w:br/>
        <w:t>*จงมีความจริงใจอย่างที่สุด แต่ให้คนอื่นได้เห็นว่าคุณตื่นเต้นกับมันจริงๆ เพราะความกระตือรือร้นนั้นเป็นสิ่งที่ส่งต่อถึงกันได้*</w:t>
        <w:br/>
        <w:t>]</w:t>
        <w:br/>
        <w:br/>
        <w:t>[ส่วนท้ายหน้า: อีก 1 นาทีจะจบบทนี้ | หน้า 152 จาก 351 • 47% | อีก 1 ชั่วโมง 8 นาทีจะจบเล่ม]</w:t>
      </w:r>
    </w:p>
    <w:p/>
    <w:p>
      <w:pPr>
        <w:jc w:val="center"/>
      </w:pPr>
      <w:r>
        <w:rPr>
          <w:b/>
        </w:rPr>
        <w:t>--- Page 167 ---</w:t>
      </w:r>
    </w:p>
    <w:p>
      <w:r>
        <w:t>[หัวกระดาษ: INSPIRED (SILICON VALLEY PRODUCT GROUP)]</w:t>
        <w:br/>
        <w:br/>
        <w:t>**9. เรียนรู้วิธีแสดงความกระตือรือร้นออกมาบ้าง** หากสมมติว่าคุณรู้สึกตื่นเต้นอย่างจริงใจแล้ว ผมก็ยังรู้สึกประหลาดใจอยู่เสมอว่ามีผู้จัดการผลิตภัณฑ์ (product managers) จำนวนมากที่แสดงความกระตือรือร้นออกมาได้แย่มาก หรือไม่ก็รู้สึกเคอะเขินที่จะแสดงมันออกมา เรื่องนี้สำคัญ—*มาก* จงมีความจริงใจอย่างที่สุด แต่ให้คนอื่นได้เห็นว่าคุณตื่นเต้นกับมันจริงๆ เพราะความกระตือรือร้นนั้นเป็นสิ่งที่ส่งต่อถึงกันได้จริงๆ</w:t>
        <w:br/>
        <w:br/>
        <w:t>**10. ใช้เวลากับทีมของคุณ** หากคุณไม่ได้ใช้เวลาเจอตัวกันจริงๆ (face time) กับนักออกแบบ (designer) และวิศวกร (engineer) ทุกคนในทีม พวกเขาก็จะไม่เห็นความกระตือรือร้นในแววตาของคุณ หากทีมของคุณไม่ได้นั่งทำงานอยู่ในที่เดียวกัน (co-located) คุณต้องพยายามเป็นพิเศษที่จะเดินทางไปหาและทำเช่นนี้อย่างน้อยทุกๆ สองสามเดือน การใช้เวลาส่วนตัวกับสมาชิกทุกคนในทีมจะให้ผลตอบแทนที่คุ้มค่ามากในแง่ของระดับแรงจูงใจ และส่งผลต่อความรวดเร็วในการทำงาน (velocity) ของทีมตามไปด้วย มันคุ้มค่ากับเวลาของคุณ</w:t>
        <w:br/>
        <w:br/>
        <w:t>หากบริษัทของคุณมีขนาดกลางถึงขนาดใหญ่ เป็นเรื่องปกติที่ฝ่ายการตลาดผลิตภัณฑ์ (product marketing) จะทำหน้าที่เป็นผู้เผยแพร่แนวคิด (evangelist) ให้กับลูกค้าและทีมขายของคุณ คุณอาจยังถูกขอให้ไปช่วยในดีลใหญ่ๆ หรือการเป็นพันธมิตรทางธุรกิจ แต่คุณจำเป็นต้องมุ่งเน้นการเผยแพร่แนวคิดไปยังทีมของคุณ เพราะสิ่งที่ดีที่สุดที่คุณจะทำให้กับลูกค้าได้ คือการมอบผลิตภัณฑ์ที่ยอดเยี่ยมให้แก่พวกเขา</w:t>
        <w:br/>
        <w:br/>
        <w:t>[ส่วนท้ายหน้า: อีก 1 นาทีจะจบบทนี้ | หน้า 152 จาก 351 • 47% | อีก 1 ชั่วโมง 7 นาทีจะจบเล่ม]</w:t>
      </w:r>
    </w:p>
    <w:p/>
    <w:p>
      <w:pPr>
        <w:jc w:val="center"/>
      </w:pPr>
      <w:r>
        <w:rPr>
          <w:b/>
        </w:rPr>
        <w:t>--- Page 168 ---</w:t>
      </w:r>
    </w:p>
    <w:p>
      <w:r>
        <w:t>[หัวกระดาษ: INSPIRED (SILICON VALLEY PRODUCT GROUP)]</w:t>
        <w:br/>
        <w:br/>
        <w:t># บทที่ 32</w:t>
        <w:br/>
        <w:t># ข้อมูลบุคคล: อเล็กซ์ เพรสแลนด์ (Alex Pressland) แห่ง BBC</w:t>
        <w:br/>
        <w:br/>
        <w:t>ผมต้องยอมรับว่าผมมีความรู้สึกชื่นชอบ BBC เป็นพิเศษ พวกเขาดำเนินงานมาเกือบ 100 ปีแล้ว แต่กลับเปิดรับเทคโนโลยีและอินเทอร์เน็ตได้ค่อนข้างเร็ว ผมได้เห็นคนทำผลิตภัณฑ์ที่เก่งกาจมากมายที่มาจาก BBC และหลายคนในปัจจุบันก็ได้กระจายตัวอยู่ทั่วยุโรปและที่อื่นๆ</w:t>
        <w:br/>
        <w:br/>
        <w:t>ย้อนกลับไปในปี 2003—สี่ปีก่อนที่ iPhone จะเปิดตัว—อเล็กซ์ เพรสแลนด์ (Alex Pressland) ผู้จัดการผลิตภัณฑ์ (product manager) รุ่นเยาว์ที่ BBC ในขณะนั้น เพิ่งเสร็จสิ้นการนำทีมพัฒนาผลิตภัณฑ์ที่ช่วยให้ BBC เป็นหนึ่งในบริษัทสื่อกลุ่มแรกๆ ของโลกที่สามารถเผยแพร่เนื้อหาไปยังเครือข่ายอื่น (syndicate content) ได้ คนส่วนใหญ่ใน BBC ไม่เข้าใจเลยว่าทำไมเรื่องนี้ถึงสำคัญหรือเป็นสิ่งที่น่าปรารถนา แต่อเล็กซ์เข้าใจดีว่าเทคโนโลยีที่ช่วยขับเคลื่อนสิ่งนี้สามารถนำไปใช้ในแนวทางใหม่ๆ ที่คาดไม่ถึง เพื่อเพิ่มการเข้าถึง (reach) ของ BBC ซึ่งเป็นส่วนสำคัญของพันธกิจขององค์กร</w:t>
        <w:br/>
        <w:br/>
        <w:t>เนื่องจากอเล็กซ์เข้าใจถึงศักยภาพของเทคโนโลยีการเผยแพร่เนื้อหาผ่านโครงข่ายไอพี (IP-based syndicated content) เธอจึงเริ่มค้นหาวิธีการใหม่ๆ ที่เป็นประโยชน์ในการนำเทคโนโลยีนี้มาใช้ เธอเริ่มต้นจากการมองหาผู้คนในสหราชอาณาจักรที่สื่อกระจายเสียงและแพร่ภาพแบบดั้งเดิม (conventional broadcast media) ของ BBC (เช่น โทรทัศน์และวิทยุในบ้านและในรถยนต์) เข้าไม่ถึง</w:t>
        <w:br/>
        <w:br/>
        <w:t>หนึ่งในการใช้งานระยะแรกที่เธอค้นพบคือ จอป้ายโฆษณาอิเล็กทรอนิกส์ขนาดใหญ่ในใจกลางเมืองหลายแห่งที่สามารถแสดงผลวิดีโอได้ แต่เธอสังเกตเห็นว่าสถานที่เหล่านี้กลับเปิดเพียงเนื้อหาแบบเดียวกับที่คุณดูผ่านโทรทัศน์ที่บ้าน ทั้งที่บริบท (context) และกลุ่มผู้ชมนั้นแตกต่างกันอย่างสิ้นเชิง</w:t>
        <w:br/>
        <w:br/>
        <w:t>ดังนั้น อเล็กซ์จึงเสนอให้มีการทดลองหลายชุด โดยเธอจะให้ทีมบรรณาธิการ (editorial teams) จัดเตรียมเนื้อหาที่ปรับแต่งมาโดยเฉพาะ (tailored content) ให้เหมาะสมกับสถานที่และกลุ่มผู้ชมนั้นๆ จากนั้นเธอก็จะวัดผลการเข้าถึงกลุ่มผู้ชมและการมีส่วนร่วม (engagement)</w:t>
        <w:br/>
        <w:br/>
        <w:t>[ส่วนท้ายหน้า: อีก 1 นาทีจะจบบทนี้ | หน้า 155 จาก 351 • 47% | อีก 1 ชั่วโมง 7 นาทีจะจบเล่ม]</w:t>
      </w:r>
    </w:p>
    <w:p/>
    <w:p>
      <w:pPr>
        <w:jc w:val="center"/>
      </w:pPr>
      <w:r>
        <w:rPr>
          <w:b/>
        </w:rPr>
        <w:t>--- Page 169 ---</w:t>
      </w:r>
    </w:p>
    <w:p>
      <w:r>
        <w:t>[หัวกระดาษ: INSPIRED (SILICON VALLEY PRODUCT GROUP)]</w:t>
        <w:br/>
        <w:br/>
        <w:t>แม้ว่าในปัจจุบันเรื่องนี้อาจฟังดูเป็นเรื่องที่เห็นได้ชัดเจน แต่ในขณะนั้น เรื่องนี้ถือเป็นแนวคิดที่แปลกใหม่มากสำหรับวัฒนธรรมวารสารศาสตร์แบบ "สื่อกระจายเสียงและแพร่ภาพ" (*broadcast*) ของ BBC มีอุปสรรคมากมายรออยู่ในการพยายามผลักดัน BBC ไปในทิศทางนี้ ซึ่งอุปสรรคสำคัญนั้นมาจากทั้งด้านบรรณาธิการและด้านกฎหมาย</w:t>
        <w:br/>
        <w:br/>
        <w:t>ฝ่ายบรรณาธิการไม่คุ้นเคยกับโมเดลการสร้างเนื้อหาเพื่อนำไปเผยแพร่ในบริบทที่แตกต่างกันออกไป เรื่องนี้กระทบไปถึงหัวใจสำคัญของวัฒนธรรมบรรณาธิการของ BBC และต้องใช้การโน้มน้าวใจอย่างมากเพื่อแสดงให้เห็นว่าทำไมสิ่งนี้ถึงเป็นเรื่องที่ดีมากสำหรับทั้ง BBC และผู้ชม</w:t>
        <w:br/>
        <w:br/>
        <w:t>ฝ่ายกฎหมายเองก็ไม่คุ้นเคยกับการเผยแพร่ผ่านอุปกรณ์ที่รองรับระบบไอพี (IP-enabled devices) ลองจินตนาการถึงกองเอกสารสัญญาอนุญาตให้ใช้สิทธิในเนื้อหา (content-licensing agreements) จำนวนมหาศาลที่ต้องได้รับการอัปเดตหรือเจรจาใหม่ดูสิ</w:t>
        <w:br/>
        <w:br/>
        <w:t>อย่างไรก็ตาม ผลลัพธ์จากการทดลองและความสำเร็จในช่วงแรกของอเล็กซ์ ทำให้เธอมีความมั่นใจที่จะนำเสนอวิสัยทัศน์และกลยุทธ์ผลิตภัณฑ์ใหม่ต่อผู้นำของ BBC ซึ่งเธอตั้งชื่อว่า "BBC Out of Home"</w:t>
        <w:br/>
        <w:br/>
        <w:t>สิ่งสำคัญที่ควรบันทึกไว้คือ เธอทำสิ่งนี้ในขณะที่ดำรงตำแหน่งเป็นผู้จัดการผลิตภัณฑ์ในระดับปฏิบัติการ (*individual contributor*)</w:t>
        <w:br/>
        <w:br/>
        <w:t>งานชิ้นนี้กลายเป็นแรงขับเคลื่อนให้เกิดการเปลี่ยนแปลงครั้งใหญ่ที่ BBC—จากการมุ่งเน้นเพียงเนื้อหาแบบกระจายเสียงและแพร่ภาพไปสู่การกระจายเนื้อหา (content distribution)—และงานนี้ได้ส่งผลกระทบต่อการเข้าถึง (reach) อย่างมหาศาล และกลายเป็นรากฐานสำหรับการดำเนินงานด้านโมบายล์ (mobile) ของ BBC ในเวลาต่อมา ปัจจุบัน มีผู้คนกว่า 50 ล้านคนทั่วโลกที่เข้าใช้งานบริการด้านโมบายล์ของ BBC ในทุกสัปดาห์</w:t>
        <w:br/>
        <w:br/>
        <w:t>[ข้อความในกรอบ: *สำหรับบริษัทองค์กรขนาดใหญ่ การผลักดันให้เกิดการเปลี่ยนแปลงครั้งใหญ่นั้นไม่ใช่เรื่องง่ายเลย แต่นี่คือสิ่งที่ผู้จัดการผลิตภัณฑ์ที่เก่งกาจรู้วิธีที่จะจัดการ*]</w:t>
        <w:br/>
        <w:br/>
        <w:t>นี่ไม่ใช่แค่เรื่องราวเกี่ยวกับการนำเทคโนโลยีมาใช้แก้ปัญหาเท่านั้น แต่ยังเป็นเรื่องราวเกี่ยวกับพลังของความมุ่งมั่นอันแรงกล้า สำหรับบริษัทองค์กรขนาดใหญ่ การผลักดันให้เกิดการเปลี่ยนแปลงครั้งใหญ่นั้นไม่ใช่เรื่องง่ายเลย แต่นี่คือสิ่งที่ผู้จัดการผลิตภัณฑ์ที่เก่งกาจรู้วิธีที่จะจัดการ</w:t>
        <w:br/>
        <w:br/>
        <w:t>[ส่วนท้ายหน้า: อีก 1 นาทีจะจบบทนี้ | หน้า 155 จาก 351 • 48% | อีก 1 ชั่วโมง 6 นาทีจะจบเล่ม]</w:t>
      </w:r>
    </w:p>
    <w:p/>
    <w:p>
      <w:pPr>
        <w:jc w:val="center"/>
      </w:pPr>
      <w:r>
        <w:rPr>
          <w:b/>
        </w:rPr>
        <w:t>--- Page 170 ---</w:t>
      </w:r>
    </w:p>
    <w:p>
      <w:r>
        <w:t>[หัวกระดาษ: INSPIRED (SILICON VALLEY PRODUCT GROUP)]</w:t>
        <w:br/>
        <w:br/>
        <w:t>หลังจากร่วมงานกับ BBC อเล็กซ์ (Alex) ได้สร้างความสำเร็จในอาชีพการงานอย่างยอดเยี่ยมกับบริษัทเทคโนโลยีและสื่อหลายแห่ง และปัจจุบันเธอเป็นผู้นำด้านผลิตภัณฑ์ (product leader) ในนิวยอร์ก</w:t>
        <w:br/>
        <w:br/>
        <w:t>[ส่วนท้ายหน้า: อีก 1 นาทีจะจบบทนี้ | หน้า 157 จาก 351 • 48% | อีก 1 ชั่วโมง 6 นาทีจะจบเล่ม]</w:t>
      </w:r>
    </w:p>
    <w:p/>
    <w:p>
      <w:pPr>
        <w:jc w:val="center"/>
      </w:pPr>
      <w:r>
        <w:rPr>
          <w:b/>
        </w:rPr>
        <w:t>--- Page 171 ---</w:t>
      </w:r>
    </w:p>
    <w:p>
      <w:r>
        <w:t>[หัวกระดาษ: INSPIRED (SILICON VALLEY PRODUCT GROUP)]</w:t>
        <w:br/>
        <w:br/>
        <w:t>**ส่วนที่ 4**</w:t>
        <w:br/>
        <w:t>**กระบวนการที่เหมาะสม (The Right Process)**</w:t>
        <w:br/>
        <w:br/>
        <w:t>เราได้สำรวจเรื่องทีมผลิตภัณฑ์ (product teams) ในส่วนที่สอง และได้อธิบายถึงวิธีตัดสินใจว่าแต่ละทีมควรให้ความสำคัญกับเรื่องใดในส่วนที่สามไปแล้ว ในส่วนที่สี่นี้ ผมจะอธิบายถึงวิธีการทำงานของทีมผลิตภัณฑ์ เราจะมาเรียนรู้เทคนิค กิจกรรม และแนวทางปฏิบัติที่เป็นเลิศ (best practices) ที่ใช้ในการเฟ้นหา (discover) และส่งมอบ (deliver) ผลิตภัณฑ์ที่ประสบความสำเร็จอย่างต่อเนื่อง</w:t>
        <w:br/>
        <w:br/>
        <w:t>แม้ว่าส่วนนี้จะใช้ชื่อว่า “กระบวนการที่เหมาะสม” (The Right Process) แต่ผมหวังว่าในไม่ช้าคุณจะตระหนักว่ากระบวนการที่เหมาะสมนั้นไม่ใช่กระบวนการใด*กระบวนการหนึ่ง*เพียงอย่างเดียว หากจะอธิบายให้แม่นยำกว่านั้น มันคือการผสมผสานระหว่างเทคนิค วิธีคิด (mindset) และวัฒนธรรม (culture)</w:t>
        <w:br/>
        <w:br/>
        <w:t>ผมจะเน้นไปที่เทคนิคการเฟ้นหาผลิตภัณฑ์ (discovery techniques) เป็นส่วนใหญ่ เนื่องจากเรามุ่งเน้นไปที่ผู้จัดการผลิตภัณฑ์ (product managers) และนั่นคือความรับผิดชอบหลักของพวกเขา</w:t>
        <w:br/>
        <w:br/>
        <w:t>เวลาส่วนใหญ่ของผู้จัดการผลิตภัณฑ์จำเป็นต้องทุ่มเทให้กับการทำงานร่วมกับทีมผลิตภัณฑ์ ผู้มีส่วนได้ส่วนเสียหลัก (key stakeholders) และลูกค้า เพื่อเฟ้นหาแนวทางแก้ไข (solutions) ที่ลูกค้าจะรักและตอบโจทย์ทางธุรกิจ</w:t>
        <w:br/>
        <w:br/>
        <w:t>อย่างไรก็ตาม พึงระลึกไว้ว่าผู้จัดการผลิตภัณฑ์และนักออกแบบผลิตภัณฑ์ (product designer) จำเป็นต้องเตรียมตัวให้พร้อมสำหรับตอบคำถามจากวิศวกรที่อาจเกิดขึ้นในระหว่างกิจกรรมการส่งมอบ (delivery activities) โดยปกติแล้ว การตอบคำถามด้านการส่งมอบเหล่านี้จะใช้เวลาประมาณครึ่งชั่วโมงถึงหนึ่งชั่วโมงต่อวัน</w:t>
        <w:br/>
        <w:br/>
        <w:t>[ส่วนท้ายหน้า: อีก 2 นาทีจะจบบทนี้ | หน้า 159 จาก 351 • 48% | อีก 1 ชั่วโมง 6 นาทีจะจบเล่ม]</w:t>
      </w:r>
    </w:p>
    <w:p/>
    <w:p>
      <w:pPr>
        <w:jc w:val="center"/>
      </w:pPr>
      <w:r>
        <w:rPr>
          <w:b/>
        </w:rPr>
        <w:t>--- Page 172 ---</w:t>
      </w:r>
    </w:p>
    <w:p>
      <w:r>
        <w:t>[หัวกระดาษ: INSPIRED (SILICON VALLEY PRODUCT GROUP)]</w:t>
        <w:br/>
        <w:br/>
        <w:t># การเฟ้นหาผลิตภัณฑ์ (Product Discovery)</w:t>
        <w:br/>
        <w:br/>
        <w:t>## ภาพรวม (Overview)</w:t>
        <w:br/>
        <w:br/>
        <w:t>พวกเราส่วนใหญ่กำลังทำงานเพื่อแก้ปัญหาที่ค่อนข้างยาก และมักจะลงเอยด้วยการต้องใช้ระบบที่ค่อนข้างซับซ้อนเพื่อขับเคลื่อนแนวทางแก้ไข (solutions) เหล่านี้ สำหรับทีมส่วนใหญ่แล้ว มีความท้าทายที่สำคัญยิ่งอยู่สองประการที่ต้องจัดการ</w:t>
        <w:br/>
        <w:br/>
        <w:t>ประการแรก คือการเฟ้นหาในรายละเอียดว่าแนวทางแก้ไขสำหรับลูกค้าควรเป็นอย่างไร ซึ่งรวมถึงทุกเรื่อง ตั้งแต่การทำให้แน่ใจว่ามีลูกค้ามากพอที่ต้องการแนวทางแก้ไขนี้ (อุปสงค์ หรือ demand) ไปจนถึงการคิดค้นแนวทางแก้ไขที่ตอบโจทย์ทั้งลูกค้าและธุรกิจของเรา</w:t>
        <w:br/>
        <w:br/>
        <w:t>ที่ยากยิ่งกว่านั้นคือ เราต้องมั่นใจว่าเราได้คิดค้น *แนวทางแก้ไขเพียงหนึ่งเดียว* ที่ตอบโจทย์ลูกค้า *จำนวนมาก* ไม่ใช่ชุดของ *งานเฉพาะกิจ (specials)* หลาย ๆ ชิ้น เพื่อที่จะทำเช่นนี้ได้ เราต้องสามารถทดสอบไอเดียต่าง ๆ ได้มากมาย และต้องทำได้อย่างรวดเร็วและประหยัดค่าใช้จ่าย</w:t>
        <w:br/>
        <w:br/>
        <w:t>ประการที่สอง เราต้องทำให้มั่นใจว่าเราจะส่งมอบการปรับใช้งาน (implementation) ที่แข็งแกร่งและรองรับการขยายตัว (scalable) ซึ่งลูกค้าสามารถพึ่งพาเพื่อรับคุณค่าที่น่าเชื่อถือได้อย่างสม่ำเสมอ ทีมของคุณต้องสามารถ *เปิดตัวผลงานได้อย่างมั่นใจ (release with confidence)* แม้ว่าคุณจะไม่มีทางมั่นใจได้เต็มร้อยเปอร์เซ็นต์ แต่อย่างน้อยคุณก็ไม่ควรต้องตกอยู่ในสภาพที่ "ปล่อยผลงานไปแล้วก็ได้แต่สวดภาวนา" (release and pray)</w:t>
        <w:br/>
        <w:br/>
        <w:t>ดังนั้น เราจึงต้องเรียนรู้ให้เร็ว แต่ในขณะเดียวกันก็ต้องเปิดตัวผลงานได้อย่างมั่นใจด้วย</w:t>
        <w:br/>
        <w:br/>
        <w:t>เป็นเรื่องที่เข้าใจได้ว่าหลายคนอาจมองว่าเป้าหมายที่ทำยากทั้งสองอย่างนี้ขัดแย้งกันเองโดยธรรมชาติ เพราะเรากำลังรีบเร่งที่จะผลักดันบางอย่างออกไปเพื่อเรียนรู้ว่าอะไรได้ผลและอะไรไม่ได้ผล แต่ในขณะเดียวกัน เราก็ไม่อยากปล่อยสิ่งที่ยังไม่พร้อมสำหรับการใช้งานจริง (prime time) ออกไป เพราะอาจเสี่ยงต่อการสร้างผลกระทบต่อลูกค้าและทำลายชื่อเสียงของแบรนด์</w:t>
        <w:br/>
        <w:br/>
        <w:t>ผมใช้เวลาส่วนใหญ่ไปกับการเยี่ยมเยียนทีมผลิตภัณฑ์ต่าง ๆ ในบางครั้ง ผมเคยถูกติติงจากการที่นาทีหนึ่งผมเร่งเร้าอย่างหนักเพื่อให้ทีมรุกเข้าหาลูกค้ามากขึ้น...</w:t>
        <w:br/>
        <w:br/>
        <w:t>[ส่วนท้ายหน้า: อีก 2 นาทีจะจบบทนี้ | หน้า 161 จาก 351 • 48% | อีก 1 ชั่วโมง 6 นาทีจะจบเล่ม]</w:t>
      </w:r>
    </w:p>
    <w:p/>
    <w:p>
      <w:pPr>
        <w:jc w:val="center"/>
      </w:pPr>
      <w:r>
        <w:rPr>
          <w:b/>
        </w:rPr>
        <w:t>--- Page 173 ---</w:t>
      </w:r>
    </w:p>
    <w:p>
      <w:r>
        <w:t>[หัวกระดาษ: INSPIRED (SILICON VALLEY PRODUCT GROUP)]</w:t>
        <w:br/>
        <w:br/>
        <w:t>และเพื่อรับฟังข้อคิดเห็นในช่วงเริ่มต้นเกี่ยวกับไอเดียของพวกเขา แต่เพียงไม่กี่นาทีต่อมา ผมกลับเร่งเร้าทีมเดียวกันนั้นอย่างหนักว่าต้องไม่ลดทอนมาตรฐานในการเปิดตัวซอฟต์แวร์ที่รองรับการขยายตัว (scalable) ทนทานต่อความผิดพลาด (fault-tolerant) เชื่อถือได้ (reliable) มีประสิทธิภาพสูง (high-performance) และปลอดภัย (secure)</w:t>
        <w:br/>
        <w:br/>
        <w:t>[ในกรอบข้อความ: *เราต้องเรียนรู้ให้เร็ว แต่ในขณะเดียวกันก็ต้องเปิดตัวผลงานได้อย่างมั่นใจด้วย*]</w:t>
        <w:br/>
        <w:br/>
        <w:t>คุณอาจคุ้นเคยกับปัญหานี้ในอีกรูปแบบหนึ่ง หลายทีมต้องพบกับความลำบากใจกับแนวคิดเรื่องผลิตภัณฑ์ที่ใช้งานได้จริงขั้นต้น (Minimum Viable Product หรือ MVP) เพราะในแง่หนึ่ง เรามีแรงผลักดันอย่างมากที่จะนำสิ่งนี้ไปเสนอต่อหน้าลูกค้าอย่างรวดเร็วเพื่อรับฟังข้อคิดเห็นและเรียนรู้ แต่อีกด้านหนึ่ง เมื่อเรานำมันออกไปเร็วขนาดนั้น ผู้คนกลับรู้สึกว่าสิ่งที่เรียกว่าผลิตภัณฑ์ชิ้นนี้เป็นเรื่องน่าอับอายต่อแบรนด์และบริษัท เราจะกล้าคิดเปิดตัวสิ่งนี้ออกมาได้อย่างไร?</w:t>
        <w:br/>
        <w:br/>
        <w:t>ในหัวข้อนี้ ผมจะอธิบายให้ชัดเจนว่าทีมที่แข็งแกร่งทำงานอย่างไรเพื่อให้บรรลุวัตถุประสงค์คู่ขนานที่เกิดขึ้นพร้อมกันนี้ ทั้งการเรียนรู้อย่างรวดเร็วในการเฟ้นหา (discovery) และการสร้างผลงานที่เสถียรและแข็งแกร่งในการส่งมอบ (delivery)</w:t>
        <w:br/>
        <w:br/>
        <w:t>โดยทั่วไป ผมพบว่าทีมผลิตภัณฑ์ส่วนใหญ่เข้าใจวิธีบรรลุเป้าหมายที่สองในการส่งมอบซอฟต์แวร์ที่แข็งแกร่งได้ดีกว่าวิธีบรรลุเป้าหมายแรกอย่างการทดลองและการเฟ้นหาอย่างรวดเร็ว การส่งมอบอย่างต่อเนื่อง (Continuous delivery) เป็นตัวอย่างที่ดีของเทคนิคการส่งมอบขั้นสูงที่ผมพบในทีมที่เข้าใจถึงความสำคัญของการเปลี่ยนแปลงเล็ก ๆ น้อย ๆ ที่เพิ่มขึ้นทีละส่วนอย่างต่อเนื่องในระบบที่ซับซ้อน</w:t>
        <w:br/>
        <w:br/>
        <w:t>ส่วนหนึ่งของสิ่งที่ก่อให้เกิดความสับสนคือความคลุมเครือของความหมายที่แท้จริง เวลาที่เราเรียกบางอย่างว่าเป็น “ผลิตภัณฑ์” (product) หรือ “คุณภาพระดับผลิตภัณฑ์” (product-quality) หรือ “ทำให้เป็นผลิตภัณฑ์” (productized) หรือ “เปิดใช้งานจริง” (live in production)</w:t>
        <w:br/>
        <w:br/>
        <w:t>ผมพยายามอย่างยิ่งที่จะสงวนคำว่า *ผลิตภัณฑ์ (product)* ไว้ใช้เรียกสถานะที่เราสามารถดำเนินธุรกิจไปบนสิ่งนั้นได้ โดยเฉพาะอย่างยิ่ง มันต้องสามารถรองรับการขยายตัวและมีสมรรถนะในระดับที่จำเป็น มีชุดการทดสอบย้อนกลับแบบอัตโนมัติ (automated regression tests) ที่แข็งแกร่ง และมีการติดตั้งเครื่องมือ (instrumented) เพื่อรวบรวมข้อมูลการวิเคราะห์ (analytics) ที่จำเป็น</w:t>
        <w:br/>
        <w:br/>
        <w:t>[ส่วนท้ายหน้า: อีก 1 นาทีจะจบบทนี้ | หน้า 161 จาก 351 • 49% | อีก 1 ชั่วโมง 5 นาทีจะจบเล่ม]</w:t>
      </w:r>
    </w:p>
    <w:p/>
    <w:p>
      <w:pPr>
        <w:jc w:val="center"/>
      </w:pPr>
      <w:r>
        <w:rPr>
          <w:b/>
        </w:rPr>
        <w:t>--- Page 174 ---</w:t>
      </w:r>
    </w:p>
    <w:p>
      <w:r>
        <w:t>[หัวกระดาษ: INSPIRED (SILICON VALLEY PRODUCT GROUP)]</w:t>
        <w:br/>
        <w:br/>
        <w:t>มันได้รับการปรับให้รองรับความเป็นสากล (internationalized) และทำให้เหมาะสมกับแต่ละท้องถิ่น (localized) ตามความเหมาะสม สามารถบำรุงรักษาได้ (maintainable) มีความสอดคล้องกับคำมั่นสัญญาของแบรนด์ (brand promise) และที่สำคัญที่สุดคือ มันเป็นสิ่งที่ทีมสามารถเปิดตัวได้อย่างมั่นใจ</w:t>
        <w:br/>
        <w:br/>
        <w:t>นี่ไม่ใช่เรื่องง่าย และเป็นส่วนที่วิศวกรของเราใช้เวลาส่วนใหญ่ในการสร้าง ดังนั้น เราจึงพยายามอย่างยิ่งที่จะไม่ให้ความพยายามนี้สูญเปล่า</w:t>
        <w:br/>
        <w:br/>
        <w:t>การลงแรงทำสิ่งเหล่านี้ทั้งหมดในขณะที่ผู้จัดการผลิตภัณฑ์ (product manager) ยังไม่แน่ใจด้วยซ้ำว่านี่คือทางออกที่ลูกค้าต้องการหรือจำเป็นจริง ๆ หรือไม่ คือสูตรสำเร็จของความล้มเหลวของผลิตภัณฑ์และความสูญเปล่าครั้งใหญ่ ดังนั้น จุดประสงค์ของการเฟ้นหาผลิตภัณฑ์ (product discovery) คือการทำให้แน่ใจว่าเรามีหลักฐานบางอย่างที่ยืนยันว่า เมื่อเราขอให้วิศวกรสร้างผลิตภัณฑ์ที่มีคุณภาพระดับใช้งานจริง (production-quality) ความพยายามนั้นจะไม่สูญเปล่า และนี่คือเหตุผลว่าทำไมเราจึงมีเทคนิคที่หลากหลายในการเฟ้นหาผลิตภัณฑ์</w:t>
        <w:br/>
        <w:br/>
        <w:t>เรามีเทคนิคเพื่อทำความเข้าใจผู้ใช้และลูกค้าให้ลึกซึ้งยิ่งขึ้น และเพื่อตรวจสอบความถูกต้องของไอเดียผลิตภัณฑ์ทั้งในเชิงคุณภาพ (qualitatively) และเชิงปริมาณ (quantitatively) และที่จริงแล้ว เทคนิคส่วนใหญ่ไม่จำเป็นต้องใช้เวลาของนักพัฒนา (ซึ่งเป็นเรื่องสำคัญ เพราะเราตระหนักดีว่าต้องใช้เวลาและความพยายามมากเพียงใดในการสร้างซอฟต์แวร์คุณภาพระดับใช้งานจริงในขั้นตอนการส่งมอบ)</w:t>
        <w:br/>
        <w:br/>
        <w:t>กุญแจสำคัญของการเฟ้นหาผลิตภัณฑ์ที่มีประสิทธิภาพส่วนใหญ่คือการเข้าถึงลูกค้าของเรา โดยไม่ต้องพยายามผลักดันการทดลองที่รวดเร็วเหล่านั้นเข้าสู่ระบบที่ใช้งานจริง (production)</w:t>
        <w:br/>
        <w:br/>
        <w:t>หากคุณเป็นสตาร์ทอัพในระยะเริ่มต้น (early stage startup) และยังไม่มีลูกค้า เรื่องนี้ย่อมไม่ใช่ปัญหา (และมีแนวโน้มสูงว่ายังเร็วเกินไปที่จะสร้างซอฟต์แวร์คุณภาพระดับใช้งานจริงด้วยซ้ำ)</w:t>
        <w:br/>
        <w:br/>
        <w:t>แต่สำหรับพวกเราส่วนใหญ่ เรามีลูกค้าจริงและมีรายได้จริง ดังนั้นเราจึงต้องใส่ใจกับเรื่องนี้ ต่อไปในหัวข้อนี้ เราจะพูดถึงเทคนิคที่ช่วยให้สามารถทำการทดลองได้อย่างรวดเร็วด้วยวิธีที่มีความรับผิดชอบในบริษัทขนาดใหญ่หรือองค์กรระดับเอ็นเทอร์ไพรส์ (enterprise companies)</w:t>
        <w:br/>
        <w:br/>
        <w:t>แต่หัวใจสำคัญคือ หากคุณต้องการ *เฟ้นหา (discover)* ผลิตภัณฑ์ที่ยอดเยี่ยม สิ่งที่จำเป็นอย่างยิ่งคือคุณต้องนำไอเดียของคุณไปเสนอต่อหน้าผู้ใช้และลูกค้าตัวจริงตั้งแต่ช่วงเริ่มต้นและทำอย่างสม่ำเสมอ</w:t>
        <w:br/>
        <w:br/>
        <w:t>[ส่วนท้ายหน้า: อีก 1 นาทีจะจบบทนี้ | หน้า 162 จาก 351 • 49% | อีก 1 ชั่วโมง 5 นาทีจะจบเล่ม]</w:t>
      </w:r>
    </w:p>
    <w:p/>
    <w:p>
      <w:pPr>
        <w:jc w:val="center"/>
      </w:pPr>
      <w:r>
        <w:rPr>
          <w:b/>
        </w:rPr>
        <w:t>--- Page 175 ---</w:t>
      </w:r>
    </w:p>
    <w:p>
      <w:r>
        <w:t>[หัวกระดาษ: INSPIRED (SILICON VALLEY PRODUCT GROUP)]</w:t>
        <w:br/>
        <w:br/>
        <w:t>หากคุณต้องการ *ส่งมอบ (deliver)* ผลิตภัณฑ์ที่ยอดเยี่ยม คุณควรใช้แนวทางปฏิบัติที่ดีที่สุด (best practices) สำหรับงานวิศวกรรม และพยายามที่จะไม่ละเลยหรือมองข้ามข้อกังวลของเหล่าวิศวกร</w:t>
        <w:br/>
        <w:br/>
        <w:t>[ส่วนท้ายหน้า: อีก 1 นาทีจะจบบทนี้ | หน้า 164 จาก 351 • 49% | อีก 1 ชั่วโมง 4 นาทีจะจบเล่ม]</w:t>
      </w:r>
    </w:p>
    <w:p/>
    <w:p>
      <w:pPr>
        <w:jc w:val="center"/>
      </w:pPr>
      <w:r>
        <w:rPr>
          <w:b/>
        </w:rPr>
        <w:t>--- Page 176 ---</w:t>
      </w:r>
    </w:p>
    <w:p>
      <w:r>
        <w:t>[หัวกระดาษ: INSPIRED (SILICON VALLEY PRODUCT GROUP)]</w:t>
        <w:br/>
        <w:br/>
        <w:t>**บทที่ 33**</w:t>
        <w:br/>
        <w:br/>
        <w:t>**หลักการของการเฟ้นหาผลิตภัณฑ์ (Principles of Product Discovery)**</w:t>
        <w:br/>
        <w:br/>
        <w:t>*จุดประสงค์* ของการเฟ้นหาผลิตภัณฑ์ (product discovery) คือการจัดการกับความเสี่ยงที่สำคัญเหล่านี้:</w:t>
        <w:br/>
        <w:br/>
        <w:t>• ลูกค้าจะซื้อสิ่งนี้ หรือเลือกที่จะใช้มันหรือไม่ (*ความเสี่ยงด้านคุณค่า - Value risk*)</w:t>
        <w:br/>
        <w:t>• ผู้ใช้จะเข้าใจวิธีใช้งานหรือไม่ (*ความเสี่ยงด้านการใช้งาน - Usability risk*)</w:t>
        <w:br/>
        <w:t>• เราสามารถสร้างมันขึ้นมาได้หรือไม่ (*ความเสี่ยงด้านความเป็นไปได้ทางเทคนิค - Feasibility risk*)</w:t>
        <w:br/>
        <w:t>• แนวทางแก้ปัญหานี้ตอบโจทย์ธุรกิจของเราหรือไม่ (*ความเสี่ยงด้านความอยู่รอดของธุรกิจ - Business viability risk*)</w:t>
        <w:br/>
        <w:br/>
        <w:t>และลำพังเพียงความคิดเห็นของผู้จัดการผลิตภัณฑ์ (product manager) ต่อคำถามเหล่านี้ยังไม่เพียงพอ เราจำเป็นต้องรวบรวม *หลักฐาน (evidence)*</w:t>
        <w:br/>
        <w:br/>
        <w:t>เมื่อพูดถึง *วิธีการ* เฟ้นหาผลิตภัณฑ์ มีชุดหลักการสำคัญที่เป็นตัวขับเคลื่อนการทำงานของเรา หากคุณเข้าใจหลักการเหล่านี้ คุณจะไม่เพียงเข้าใจรู้วิธีการทำงานให้ดีในปัจจุบันเท่านั้น แต่ยังสามารถนำเทคนิคใหม่ๆ ที่จะเกิดขึ้นในอนาคตมาประยุกต์ใช้ได้อย่างง่ายดายอีกด้วย</w:t>
        <w:br/>
        <w:br/>
        <w:t>1. เรารู้ดีว่าเราไม่สามารถพึ่งพาให้ลูกค้า (หรือผู้บริหารและผู้มีส่วนได้ส่วนเสีย) เป็นคนบอกว่าเราควรสร้างอะไร</w:t>
        <w:br/>
        <w:br/>
        <w:t>ลูกค้าไม่รู้ว่าอะไรที่เป็นไปได้บ้าง และสำหรับผลิตภัณฑ์เทคโนโลยี ไม่มีใครรู้หรอกว่าเราต้องการอะไรจริงๆ จนกว่าจะได้เห็นมันกับตา ไม่ใช่ว่าลูกค้าหรือผู้บริหารของเราจะเป็นฝ่ายผิดเสมอไป แต่มันคือหน้าที่ของเราที่จะต้องมั่นใจว่าแนวทางแก้ปัญหาที่ส่งมอบนั้นสามารถแก้ปัญหาที่แท้จริง (underlying problem) ได้ นี่อาจเป็นหลักการที่พื้นฐานที่สุดในโลกของผลิตภัณฑ์สมัยใหม่ หากย้อนกลับไปในอดีต สำหรับนวัตกรรมส่วนใหญ่ในอุตสาหกรรมของเรา ลูกค้าไม่เคยรู้เลยว่าสิ่งที่พวกเขารักในตอนนี้นั้นเป็นสิ่งที่เป็นไปได้ และแนวโน้มนี้ยิ่งชัดเจนมากขึ้นเรื่อยๆ ตามกาลเวลา</w:t>
        <w:br/>
        <w:br/>
        <w:t>[ส่วนท้ายหน้า: อีก 3 นาทีจะจบบทนี้ | หน้า 165 จาก 351 • 49% | อีก 1 ชั่วโมง 4 นาทีจะจบเล่ม]</w:t>
      </w:r>
    </w:p>
    <w:p/>
    <w:p>
      <w:pPr>
        <w:jc w:val="center"/>
      </w:pPr>
      <w:r>
        <w:rPr>
          <w:b/>
        </w:rPr>
        <w:t>--- Page 177 ---</w:t>
      </w:r>
    </w:p>
    <w:p>
      <w:r>
        <w:t>[หัวกระดาษ]</w:t>
        <w:br/>
        <w:t>INSPIRED (SILICON VALLEY PRODUCT GROUP)</w:t>
        <w:br/>
        <w:br/>
        <w:t>[เนื้อหาหลัก]</w:t>
        <w:br/>
        <w:br/>
        <w:t>[ข้อความในกรอบ]</w:t>
        <w:br/>
        <w:t>*ลูกค้าไม่รู้ว่าอะไรที่เป็นไปได้บ้าง และสำหรับผลิตภัณฑ์เทคโนโลยี ไม่มีใครรู้หรอกว่าเราต้องการอะไรจริงๆ จนกว่าจะได้เห็นมันกับตา*</w:t>
        <w:br/>
        <w:t>[จบข้อความในกรอบ]</w:t>
        <w:br/>
        <w:br/>
        <w:t>2. สิ่งที่สำคัญที่สุดคือการสร้างคุณค่าที่น่าดึงดูดใจ (compelling value)</w:t>
        <w:br/>
        <w:br/>
        <w:t>ทุกขั้นตอนล้วนยาก แต่ส่วนที่ยากที่สุดคือการสร้าง *คุณค่า (value)* ที่จำเป็น เพื่อให้ลูกค้าตัดสินใจ *เลือก* ที่จะซื้อหรือใช้งานในที่สุด เรารุ่นอาจจะยังประคองตัวไปได้สักพักหากมีปัญหาด้านการใช้งาน (usability) หรือปัญหาด้านประสิทธิภาพ (performance) แต่หากขาดคุณค่าที่เป็นหัวใจสำคัญแล้ว เราก็ไม่มีอะไรเลย ด้วยเหตุนี้ โดยทั่วไปแล้วนี่จึงเป็นจุดที่เราต้องใช้เวลาในการเฟ้นหาผลิตภัณฑ์ (discovery) มากที่สุด</w:t>
        <w:br/>
        <w:br/>
        <w:t>3. แม้งานด้านวิศวกรรมจะยากและสำคัญเพียงใด การคิดค้นประสบการณ์ผู้ใช้ (user experience) ที่ดีนั้นมักจะยากยิ่งกว่า และสำคัญต่อความสำเร็จมากกว่า</w:t>
        <w:br/>
        <w:br/>
        <w:t>แม้ทีมผลิตภัณฑ์ทุกทีมจะมีวิศวกร แต่ไม่ใช่ว่าทุกทีมจะมีทักษะการออกแบบผลิตภัณฑ์ (product design) ที่จำเป็น และต่อให้มีทักษะเหล่านั้นอยู่ พวกเขาถูกใช้งานในแบบที่เราควรจะใช้งานจริงหรือเปล่า?</w:t>
        <w:br/>
        <w:br/>
        <w:t>4. ฟังก์ชันการทำงาน การออกแบบ และเทคโนโลยี มีความเกี่ยวพันกันอย่างแยกไม่ออกโดยเนื้อแท้</w:t>
        <w:br/>
        <w:br/>
        <w:t>ในรูปแบบวอเตอร์ฟอล (waterfall model) แบบเก่า ตลาดจะเป็นตัวกำหนดฟังก์ชันการทำงาน (หรือที่เรียกว่า *ข้อกำหนด - requirements*) ซึ่งจะนำไปสู่การออกแบบ และนำไปสู่การลงมือสร้าง (implementation) ตามลำดับ</w:t>
        <w:br/>
        <w:br/>
        <w:t>ในปัจจุบัน เรารู้แล้วว่าเทคโนโลยีเป็นตัวขับเคลื่อน (และเอื้อให้เกิด) ฟังก์ชันการทำงานได้มากพอๆ กับในทางกลับกัน เรารู้ว่าเทคโนโลยีขับเคลื่อน (และเอื้อให้เกิด) การออกแบบ และเรารู้ว่าการออกแบบขับเคลื่อน (และเอื้อให้เกิด) ฟังก์ชันการทำงาน คุณไม่ต้องมองหาตัวอย่างที่ไหนไกลเกินกว่าโทรศัพท์มือถือในมือคุณเพื่อจะเห็นตัวอย่างมากมายของทั้งสองแบบ ประเด็นคือทั้งสามสิ่งนี้เกี่ยวพันกันอย่างสิ้นเชิง นี่คือเหตุผลสำคัญที่สุดประการเดียวที่เราพยายามผลักดันอย่างหนักเพื่อให้ผู้จัดการผลิตภัณฑ์ (product manager) นักออกแบบผลิตภัณฑ์ (product designer) และหัวหน้าทีมเทคนิค (tech lead) นั่งทำงานอยู่ในตำแหน่งที่อยู่ติดกันจริงๆ</w:t>
        <w:br/>
        <w:br/>
        <w:t>[ส่วนท้ายหน้า]</w:t>
        <w:br/>
        <w:t>อีก 3 นาทีจะจบบทนี้</w:t>
        <w:br/>
        <w:t>หน้า 165 จาก 351 • 50%</w:t>
        <w:br/>
        <w:t>อีก 1 ชั่วโมง 4 นาทีจะจบเล่ม</w:t>
      </w:r>
    </w:p>
    <w:p/>
    <w:p>
      <w:pPr>
        <w:jc w:val="center"/>
      </w:pPr>
      <w:r>
        <w:rPr>
          <w:b/>
        </w:rPr>
        <w:t>--- Page 178 ---</w:t>
      </w:r>
    </w:p>
    <w:p>
      <w:r>
        <w:t>[หัวกระดาษ]</w:t>
        <w:br/>
        <w:t>INSPIRED (SILICON VALLEY PRODUCT GROUP)</w:t>
        <w:br/>
        <w:br/>
        <w:t>5. เราคาดการณ์ไว้อยู่แล้วว่าไอเดียหลายอย่างของเราอาจจะไปไม่รอด และไอเดียที่ไปต่อได้ก็จำเป็นต้องผ่านการปรับปรุงซ้ำ (iterations) หลายต่อหลายครั้ง</w:t>
        <w:br/>
        <w:br/>
        <w:t xml:space="preserve">   [ข้อความในกรอบ: “สิ่งที่สำคัญที่สุดคือการรู้ว่าอะไรคือสิ่งที่คุณไม่อาจล่วงรู้ได้”]</w:t>
        <w:br/>
        <w:br/>
        <w:t xml:space="preserve">   หากจะอ้างคำพูดของ มาร์ค แอนดรีสเซน (Marc Andreessen) ที่ว่า “สิ่งที่สำคัญที่สุดคือการรู้ว่าอะไรคือสิ่งที่คุณไม่อาจล่วงรู้ได้” ความจริงก็คือเราไม่มีทางรู้ล่วงหน้าได้เลยว่าไอเดียไหนจะตอบโจทย์ลูกค้าและไอเดียไหนจะไม่รอด ดังนั้น เราจึงเริ่มกระบวนการเฟ้นหาผลิตภัณฑ์ (discovery) ด้วยกรอบความคิดที่ว่าไอเดียส่วนใหญ่ หรืออาจจะเกือบทั้งหมดของเรา อาจจะใช้การไม่ได้ สาเหตุที่พบบ่อยที่สุดคือเรื่องของคุณค่า (value) แต่บางครั้งก็เป็นเพราะการออกแบบที่ซับซ้อนเกินไป หรือบางทีก็อาจต้องใช้เวลาในการสร้างนานเกินไป หรือในบางกรณีอาจเกิดปัญหาด้านกฎหมายหรือความเป็นส่วนตัว ประเด็นสำคัญคือเราต้องเปิดใจพร้อมที่จะแก้ปัญหาพื้นฐานด้วยวิธีการที่หลากหลายหากจำเป็น</w:t>
        <w:br/>
        <w:br/>
        <w:t>6. เราต้องตรวจสอบยืนยัน (validate) ไอเดียของเรากับผู้ใช้งานและลูกค้าตัวจริง</w:t>
        <w:br/>
        <w:br/>
        <w:t xml:space="preserve">   กับดักที่พบบ่อยที่สุดอย่างหนึ่งในการทำผลิตภัณฑ์คือการเชื่อว่าเราสามารถคาดเดาปฏิกิริยาที่แท้จริงของลูกค้าที่มีต่อผลิตภัณฑ์ของเราได้ เราอาจจะอ้างอิงข้อมูลนั้นจากงานวิจัยลูกค้าหรือจากประสบการณ์ของตัวเอง แต่ไม่ว่าจะอย่างไรก็ตาม ในปัจจุบันเรารู้ดีว่าเราจำเป็นต้องตรวจสอบยืนยันไอเดียจริงๆ ของเรากับผู้ใช้งานและลูกค้าตัวจริง เราจำเป็นต้องทำสิ่งนี้ *ก่อน* ที่จะยอมเสียเวลาและค่าใช้จ่ายเพื่อสร้างผลิตภัณฑ์จริง ไม่ใช่ทำหลังจากนั้น</w:t>
        <w:br/>
        <w:br/>
        <w:t>7. เป้าหมายของเราในการเฟ้นหาผลิตภัณฑ์ (discovery) คือการตรวจสอบยืนยันไอเดียด้วยวิธีที่เร็วที่สุดและประหยัดที่สุดเท่าที่จะเป็นไปได้</w:t>
        <w:br/>
        <w:br/>
        <w:t xml:space="preserve">   การเฟ้นหาผลิตภัณฑ์คือเรื่องของความเร็ว ซึ่งจะช่วยให้เราได้ทดลองไอเดียต่างๆ มากมาย และสำหรับไอเดียที่มีแววรุ่ง เราก็จะได้ลองใช้วิธีการเข้าถึงที่หลากหลาย เนื่องจากไอเดียมีหลายประเภท ผลิตภัณฑ์มีหลายรูปแบบ และมีความเสี่ยงที่หลากหลายที่เราต้องจัดการ (ความเสี่ยงด้านคุณค่า - value risk, ความเสี่ยงด้านการใช้งาน - usability risk, ความเสี่ยงด้านความเป็นไปได้ทางเทคนิค - feasibility risk และความเสี่ยงทางธุรกิจ - business risk) ดังนั้น เราจึงมีเทคนิคที่หลากหลาย ซึ่งแต่ละอย่างก็เหมาะกับสถานการณ์ที่แตกต่างกันไป</w:t>
        <w:br/>
        <w:br/>
        <w:t>[ส่วนท้ายหน้า]</w:t>
        <w:br/>
        <w:t>หน้า 166 จาก 351 • 50%</w:t>
      </w:r>
    </w:p>
    <w:p/>
    <w:p>
      <w:pPr>
        <w:jc w:val="center"/>
      </w:pPr>
      <w:r>
        <w:rPr>
          <w:b/>
        </w:rPr>
        <w:t>--- Page 179 ---</w:t>
      </w:r>
    </w:p>
    <w:p>
      <w:r>
        <w:t>[หัวกระดาษ: INSPIRED (SILICON VALLEY PRODUCT GROUP)]</w:t>
        <w:br/>
        <w:br/>
        <w:t>8. เราจำเป็นต้องตรวจสอบยืนยันความเป็นไปได้ทางเทคนิค (feasibility) ของไอเดียต่างๆ ในช่วงของการเฟ้นหาผลิตภัณฑ์ (discovery) ไม่ใช่หลังจากนั้น</w:t>
        <w:br/>
        <w:br/>
        <w:t>หากครั้งแรกที่เหล่านักพัฒนา (developers) ของคุณได้เห็นไอเดียคือตอนวางแผนสปริ้นท์ (sprint planning) นั่นแสดงว่าคุณล้มเหลวแล้ว เราต้องทำให้มั่นใจถึงความเป็นไปได้ทางเทคนิคก่อนที่จะตัดสินใจสร้าง ไม่ใช่ทำหลังจากนั้น วิธีนี้ไม่เพียงแต่ช่วยประหยัดเวลาที่อาจเสียไปโดยเปล่าประโยชน์ แต่การได้รับมุมมองจากวิศวกร (engineer) ตั้งแต่เนิ่นๆ ยังช่วยให้ตัวแนวทางการแก้ปัญหา (solution) ดีขึ้น และเป็นหัวใจสำคัญของการเรียนรู้ร่วมกัน (shared learning)</w:t>
        <w:br/>
        <w:br/>
        <w:t>9. เราจำเป็นต้องตรวจสอบยืนยันความเป็นไปได้ทางธุรกิจ (business viability) ของไอเดียต่างๆ ในช่วงของการเฟ้นหาผลิตภัณฑ์ (discovery) ไม่ใช่หลังจากนั้น</w:t>
        <w:br/>
        <w:br/>
        <w:t>ในทำนองเดียวกัน การทำให้มั่นใจว่าแนวทางการแก้ปัญหาที่เราสร้างขึ้นจะตอบโจทย์ความต้องการทางธุรกิจของเราเป็นเรื่องสำคัญอย่างยิ่ง และต้องทำให้มั่นใจ *ก่อน* ที่เราจะยอมเสียเวลาและค่าใช้จ่ายในการสร้างผลิตภัณฑ์นั้นออกมา ความเป็นไปได้ทางธุรกิจครอบคลุมไปถึงการพิจารณาด้านการเงิน การตลาด (ทั้งในเรื่องของแบรนด์และกลยุทธ์การเข้าสู่ตลาด — go-to-market) การขาย กฎหมาย การพัฒนาธุรกิจ และผู้บริหารระดับสูง คงไม่มีอะไรจะทำลายขวัญกำลังใจหรือความเชื่อมั่นที่มีต่อผู้จัดการผลิตภัณฑ์ (product manager) ได้มากไปกว่าการที่เพิ่งมารู้หลังจากสร้างผลิตภัณฑ์เสร็จแล้วว่า ผู้จัดการผลิตภัณฑ์คนนั้นไม่เข้าใจแง่มุมที่สำคัญบางอย่างของธุรกิจเลย</w:t>
        <w:br/>
        <w:br/>
        <w:t>10. มันคือเรื่องของการเรียนรู้ร่วมกัน (shared learning)</w:t>
        <w:br/>
        <w:br/>
        <w:t>หนึ่งในกุญแจสำคัญของการมี "ทีมผู้มีอุดมการณ์" (missionaries) แทนที่จะเป็นเพียง "ทีมรับจ้าง" (mercenaries) คือการที่คนในทีมได้เรียนรู้ไปพร้อมๆ กัน พวกเขาได้รับรู้ถึงความเจ็บปวด (pain) ของลูกค้าร่วมกัน ได้เห็นไปพร้อมๆ กันว่าไอเดียไหนล้มเหลวและไอเดียไหนใช้ได้ผล และพวกเขาทุกคนต่างเข้าใจบริบทว่าทำไมสิ่งนี้ถึงสำคัญและต้องทำอะไรบ้าง</w:t>
        <w:br/>
        <w:br/>
        <w:t>เนื้อหาทั้งหมดหลังจากนี้จะยึดตามหลักการสำคัญเหล่านี้</w:t>
        <w:br/>
        <w:br/>
        <w:t>**จริยธรรม: เราควรสร้างมันขึ้นมาหรือไม่?**</w:t>
        <w:br/>
        <w:br/>
        <w:t>โดยทั่วไปแล้ว การเฟ้นหาผลิตภัณฑ์ (product discovery) คือเรื่องของการจัดการความเสี่ยงที่เกี่ยวกับ *คุณค่า (value), การใช้งาน (usability), ความเป็นไปได้ทางเทคนิค (feasibility)* และ</w:t>
        <w:br/>
        <w:br/>
        <w:t>[ส่วนท้ายหน้า: หน้า 167 จาก 351]</w:t>
      </w:r>
    </w:p>
    <w:p/>
    <w:p>
      <w:pPr>
        <w:jc w:val="center"/>
      </w:pPr>
      <w:r>
        <w:rPr>
          <w:b/>
        </w:rPr>
        <w:t>--- Page 180 ---</w:t>
      </w:r>
    </w:p>
    <w:p>
      <w:r>
        <w:t>[หัวกระดาษ: INSPIRED (SILICON VALLEY PRODUCT GROUP)]</w:t>
        <w:br/>
        <w:br/>
        <w:t>*ความเป็นไปได้ทางธุรกิจ (business viability)* อย่างไรก็ตาม ในบางกรณีอาจมีความเสี่ยงเพิ่มเติมอีกประการหนึ่ง นั่นคือ *จริยธรรม (ethics)*</w:t>
        <w:br/>
        <w:br/>
        <w:t>ผมทราบดีว่านี่เป็นหัวข้อที่ละเอียดอ่อน และผมไม่ได้ต้องการให้ฟังดูเหมือนว่าผมกำลังพร่ำสอนหรือวางโตแม้แต่น้อย แต่โดยส่วนตัวแล้ว ผมมักจะสนับสนุนให้ทีมที่ผมร่วมงานด้วยพิจารณาคำถามที่ว่า "เรา *ควร* สร้างมันขึ้นมาหรือไม่?" ร่วมด้วย</w:t>
        <w:br/>
        <w:br/>
        <w:t>[ข้อความในกรอบ: *ผมสนับสนุนให้ทีมผลิตภัณฑ์พิจารณาถึงผลกระทบด้านจริยธรรมจากแนวทางการแก้ปัญหาของพวกเขาด้วยเช่นกัน*]</w:t>
        <w:br/>
        <w:br/>
        <w:t>คุณอาจคิดว่านี่เป็นเรื่องของการทำสิ่งที่ผิดกฎหมาย แต่ในกรณีส่วนใหญ่ที่ประเด็นด้านจริยธรรมกลายเป็นปัญหา มักจะไม่ใช่เรื่องของตัวบทกฎหมายเสียทีเดียว ทว่า เพียงเพราะเรามีเทคโนโลยีที่สามารถสร้างบางสิ่งขึ้นมาได้ และแม้ว่ามันจะสามารถตอบโจทย์วัตถุประสงค์ทางธุรกิจ (business objective) เฉพาะเจาะจงนั้นๆ ได้ แต่นั่นก็ไม่ได้หมายความว่าเรา *ควร* จะสร้างมันขึ้นมาเสมอไป</w:t>
        <w:br/>
        <w:br/>
        <w:t>ปัญหาที่พบได้บ่อยกว่าคือ ทักษะด้านเทคโนโลยีและการออกแบบของเรานั้นก้าวหน้าไปไกลจนเราอาจคิดค้นแนวทางการแก้ปัญหา (solution) ที่ตอบโจทย์วัตถุประสงค์ทางธุรกิจได้ (เช่น ในเรื่องของการสร้างความผูกพันของผู้ใช้ (engagement), การเติบโต (growth) หรือการสร้างรายได้ (monetization)) แต่อาจจบลงด้วยการส่งผลข้างเคียงที่ก่อให้เกิดอันตรายต่อผู้ใช้หรือสิ่งแวดล้อม</w:t>
        <w:br/>
        <w:br/>
        <w:t>ดังนั้น ผมจึงสนับสนุนให้ทีมผลิตภัณฑ์พิจารณาถึงผลกระทบด้านจริยธรรมจากแนวทางการแก้ปัญหาของพวกเขาด้วย เมื่อตรวจพบความเสี่ยงด้านจริยธรรมที่สำคัญ ให้ลองดูว่าคุณสามารถหาแนวทางการแก้ปัญหาทางเลือกที่ช่วยแก้ปัญหาได้โดยไม่ส่งผลกระทบในเชิงลบได้หรือไม่</w:t>
        <w:br/>
        <w:br/>
        <w:t>ผมมีหมายเหตุสุดท้ายที่มีความสำคัญอย่างยิ่งเกี่ยวกับการหยิบยกประเด็นด้านจริยธรรมขึ้นมาหารือกับผู้บริหารระดับสูง คุณจำเป็นต้องมีความเข้าใจอย่างถ่องแท้ในธุรกิจของคุณ โดยเฉพาะอย่างยิ่งวิธีที่คุณสร้างรายได้ คุณต้องใช้วิจารณญาณที่ดีและมีความละเอียดรอบคอบในการสนทนา คุณไม่ได้ไปที่นั่นเพื่อพยายามทำตัวเป็นตำรวจตรวจตราองค์กร แต่คุณไปเพื่อระบุประเด็นปัญหาและนำเสนอแนวทางการแก้ปัญหาที่อาจเป็นไปได้ต่างหาก</w:t>
        <w:br/>
        <w:br/>
        <w:t>[ส่วนท้ายหน้า: เหลือเวลาอีก 1 นาทีจะจบบท | หน้า 168 จาก 351 • 51% | เหลือเวลาอีก 1 ชั่วโมง 2 นาทีจะจบเล่ม]</w:t>
      </w:r>
    </w:p>
    <w:p/>
    <w:p>
      <w:pPr>
        <w:jc w:val="center"/>
      </w:pPr>
      <w:r>
        <w:rPr>
          <w:b/>
        </w:rPr>
        <w:t>--- Page 181 ---</w:t>
      </w:r>
    </w:p>
    <w:p>
      <w:r>
        <w:t>[หัวกระดาษ]</w:t>
        <w:br/>
        <w:t>INSPIRED (SILICON VALLEY PRODUCT GROUP)</w:t>
        <w:br/>
        <w:br/>
        <w:t>[เนื้อหา]</w:t>
        <w:br/>
        <w:br/>
        <w:t>**การวนรอบในขั้นตอนการทำ Discovery (Discovery Iterations)**</w:t>
        <w:br/>
        <w:br/>
        <w:t>ทีมผลิตภัณฑ์ส่วนใหญ่มักจะนึกถึง *วงรอบการทำงาน (iteration)* ในฐานะกิจกรรมหนึ่งของขั้นตอนการส่งมอบ (delivery) หากคุณปล่อยผลิตภัณฑ์ทุกสัปดาห์ คุณก็มักจะนึกภาพเป็นวงรอบการทำงานแบบหนึ่งสัปดาห์</w:t>
        <w:br/>
        <w:br/>
        <w:t>แต่เรายังมีแนวคิดเรื่องการวนรอบในขั้นตอนการค้นหาและทดสอบไอเดีย (discovery) ด้วยเช่นกัน เรานิยาม *วงรอบการทำงาน (iteration)* ในขั้นตอนการทำ discovery อย่างคร่าวๆ ว่าเป็นการทดลองไอเดียหรือแนวทางใหม่ๆ อย่างน้อยหนึ่งอย่าง เป็นความจริงที่ว่าไอเดียต่างๆ นั้นมีหลากหลายรูปแบบและขนาด และบางอย่างก็มีความเสี่ยงมากกว่าอย่างอื่นมาก แต่จุดประสงค์ของการทำ discovery คือการทำสิ่งนี้ให้รวดเร็วและประหยัดกว่าที่เราทำในขั้นตอนการส่งมอบ (delivery)</w:t>
        <w:br/>
        <w:br/>
        <w:t>เพื่อให้คุณเห็นภาพระดับความเร็วที่ควรจะเป็น ทีมที่เชี่ยวชาญเทคนิคการทำ discovery สมัยใหม่มักจะสามารถทดสอบได้ในระดับ 10–20 รอบ *ต่อสัปดาห์* นี่อาจฟังดูเหมือนเป็นจำนวนที่เยอะมากสำหรับคุณ แต่ในไม่ช้าคุณจะเห็นว่ามันไม่ใช่เรื่องยากเลยเมื่อใช้เทคนิคการทำ discovery สมัยใหม่</w:t>
        <w:br/>
        <w:br/>
        <w:t>[ข้อความในกรอบ]</w:t>
        <w:br/>
        <w:t>เพื่อให้คุณเห็นภาพระดับความเร็วที่ควรจะเป็น ทีมที่เชี่ยวชาญเทคนิคการทำ discovery สมัยใหม่มักจะสามารถทดสอบได้ในระดับ 10–20 รอบต่อสัปดาห์</w:t>
        <w:br/>
        <w:t>[จบข้อความในกรอบ]</w:t>
        <w:br/>
        <w:br/>
        <w:t>นอกจากนี้ พึงตระหนักว่ารอบการทำงานจำนวนมากอาจไปไม่ถึงไหนไกลกว่าตัวคุณ ดีไซเนอร์ และหัวหน้าทีมเทคนิค (tech lead) ของคุณเลย เพียงแค่ขั้นตอนการสร้างต้นแบบ (prototype) ก็มักจะเผยให้เห็นปัญหาที่ทำให้คุณเปลี่ยนใจได้แล้ว ตามหลักปฏิบัติทั่วไป วงรอบการทำงานในขั้นตอน discovery ควรใช้เวลาและแรงกายน้อยกว่าวงรอบการทำงานในขั้นตอนการส่งมอบ (delivery) *อย่างน้อย* สิบเท่า (an order of magnitude)</w:t>
        <w:br/>
        <w:br/>
        <w:t>[ส่วนท้ายหน้า]</w:t>
        <w:br/>
        <w:t>เหลือเวลาอีก 1 นาทีจะจบบท | หน้า 169 จาก 351 • 51% | เหลือเวลาอีก 1 ชั่วโมง 2 นาทีจะจบเล่ม</w:t>
      </w:r>
    </w:p>
    <w:p/>
    <w:p>
      <w:pPr>
        <w:jc w:val="center"/>
      </w:pPr>
      <w:r>
        <w:rPr>
          <w:b/>
        </w:rPr>
        <w:t>--- Page 182 ---</w:t>
      </w:r>
    </w:p>
    <w:p>
      <w:r>
        <w:t>[หัวกระดาษ: INSPIRED (SILICON VALLEY PRODUCT GROUP)]</w:t>
        <w:br/>
        <w:br/>
        <w:t>**บทที่ 34**</w:t>
        <w:br/>
        <w:br/>
        <w:t>**ภาพรวมเทคนิคการทำ Discovery (Discovery Techniques Overview)**</w:t>
        <w:br/>
        <w:br/>
        <w:t>ไม่มีการจัดหมวดหมู่เทคนิคการทำ Discovery (Discovery techniques) แบบใดแบบหนึ่งที่สมบูรณ์แบบที่สุด เพราะเทคนิคหลายอย่างมีประโยชน์ในหลากหลายสถานการณ์ที่แตกต่างกันไป อย่างไรก็ตาม ต่อไปนี้คือเทคนิคสำคัญในกรอบการทำงานที่ผมใช้เป็นการส่วนตัวและเห็นว่ามีประโยชน์</w:t>
        <w:br/>
        <w:br/>
        <w:t>**เทคนิคการกำหนดกรอบในการทำ Discovery (Discovery Framing Techniques)**</w:t>
        <w:br/>
        <w:br/>
        <w:t>เทคนิคการกำหนดกรอบ (Framing techniques) ช่วยให้เราระบุประเด็นพื้นฐานที่ต้องจัดการในระหว่างการทำ Product Discovery ได้อย่างรวดเร็ว หากเราได้รับแนวทางการแก้ปัญหาที่น่าจะเป็นไปได้มา เราจำเป็นต้องทำความเข้าใจปัญหาพื้นฐานที่ต้องแก้ไขให้ชัดเจน เราต้องแยกแยะความเสี่ยงต่างๆ และพิจารณาว่าจุดไหนที่ควรค่าแก่การมุ่งเน้นการใช้เวลาของเรา นอกจากนี้ เรายังต้องแน่ใจว่าเราเข้าใจว่างานของเราสอดคล้องกับงานของทีมอื่นๆ อย่างไร</w:t>
        <w:br/>
        <w:br/>
        <w:t>**เทคนิคการวางแผนการทำ Discovery (Discovery Planning Techniques)**</w:t>
        <w:br/>
        <w:br/>
        <w:t>มีเทคนิคบางประการที่เป็นประโยชน์ตลอดขั้นตอนการทำ Product Discovery ซึ่งช่วยในการระบุความท้าทายที่ใหญ่กว่า และช่วยวางแผนว่าคุณจะรับมือกับงานนี้อย่างไร เราจะหารือกันถึงเทคนิคเหล่านี้ในส่วนนี้</w:t>
        <w:br/>
        <w:br/>
        <w:t>**เทคนิคการสร้างสรรค์ไอเดียในการทำ Discovery (Discovery Ideation Techniques)**</w:t>
        <w:br/>
        <w:br/>
        <w:t>แน่นอนว่ามีวิธีมากมายในการคิดหาไอเดีย แต่แหล่งที่มาบางแหล่งย่อมดีกว่าแหล่งอื่นในแง่ของศักยภาพที่จะช่วยให้เราจดจ่ออยู่กับปัญหาที่สำคัญที่สุด เทคนิคการสร้างสรรค์ไอเดีย (Ideation techniques) ถูกออกแบบมาเพื่อให้ทีมผลิตภัณฑ์มีแนวทางการแก้ปัญหาที่มีแนวโน้มดีจำนวนมาก โดยมุ่งเป้าไปที่ปัญหาที่เรากำลังให้ความสำคัญอยู่ในขณะนี้</w:t>
        <w:br/>
        <w:br/>
        <w:t>[ส่วนท้ายหน้า: เหลือเวลาอีก 1 นาทีจะจบบท | หน้า 171 จาก 351 • 51% | เหลือเวลาอีก 1 ชั่วโมง 2 นาทีจะจบเล่ม]</w:t>
      </w:r>
    </w:p>
    <w:p/>
    <w:p>
      <w:pPr>
        <w:jc w:val="center"/>
      </w:pPr>
      <w:r>
        <w:rPr>
          <w:b/>
        </w:rPr>
        <w:t>--- Page 183 ---</w:t>
      </w:r>
    </w:p>
    <w:p>
      <w:r>
        <w:t>[หัวกระดาษ: INSPIRED (SILICON VALLEY PRODUCT GROUP)]</w:t>
        <w:br/>
        <w:br/>
        <w:t>### เทคนิคการสร้างต้นแบบในการทำ Discovery (Discovery Prototyping Techniques)</w:t>
        <w:br/>
        <w:br/>
        <w:t>เครื่องมือหลักที่เรามักใช้ในการทำ Product Discovery คือต้นแบบ (Prototype) เราจะมาพูดถึงต้นแบบสี่ประเภทหลักและเน้นย้ำว่าต้นแบบแต่ละประเภทนั้นเหมาะกับสถานการณ์แบบใดมากที่สุด</w:t>
        <w:br/>
        <w:br/>
        <w:t>### เทคนิคการทดสอบในการทำ Discovery (Discovery Testing Techniques)</w:t>
        <w:br/>
        <w:br/>
        <w:t>การทำ Product Discovery ส่วนใหญ่เป็นเรื่องของการทดลองไอเดียต่างๆ อย่างรวดเร็ว โดยพื้นฐานแล้วเรากำลังพยายามแยกแยะไอเดียที่ดีออกจากไอเดียที่ไม่ดี ในที่นี้เรานิยาม "ไอเดียที่ดี" ว่าเป็นไอเดียที่สามารถแก้ปัญหาพื้นฐานในรูปแบบที่ลูกค้าจะยอมซื้อ สามารถทำความเข้าใจวิธีใช้งานได้ ทีมของเรามีเวลา ทักษะ และเทคโนโลยีเพียงพอที่จะสร้างมันขึ้นมาได้ และเป็นไอเดียที่ตอบโจทย์แง่มุมต่างๆ ของธุรกิจเรา</w:t>
        <w:br/>
        <w:br/>
        <w:t>สิ่งสำคัญคือต้องตระหนักว่าไอเดียจำนวนมากไม่ได้มีความเสี่ยงที่เกี่ยวข้องสูงขนาดนั้น บางไอเดียอาจจะตรงไปตรงมามาก หรืออาจมีความเสี่ยงเพียงแค่จุดเดียว เช่น ความกังวลของแผนกกฎหมายเกี่ยวกับปัญหาด้านความเป็นส่วนตัวที่อาจเกิดขึ้น</w:t>
        <w:br/>
        <w:br/>
        <w:t>อย่างไรก็ตาม ในบางครั้งเราจำเป็นต้องจัดการกับปัญหาที่ยากกว่านั้นมาก และเราอาจเผชิญกับความเสี่ยงที่สำคัญในเกือบทุกด้านหรือทุกด้านที่กล่าวมาเลยก็ได้</w:t>
        <w:br/>
        <w:br/>
        <w:t>ดังนั้น วิธีคิดเกี่ยวกับการทำ Discovery ก็คือ เราจะตรวจสอบความถูกต้อง (Validate) เฉพาะในสิ่งที่จำเป็นเท่านั้น จากนั้นจึงเลือกเทคนิคที่เหมาะสมตามสถานการณ์นั้นๆ</w:t>
        <w:br/>
        <w:br/>
        <w:t>### การทดสอบความเป็นไปได้ (Testing Feasibility)</w:t>
        <w:br/>
        <w:br/>
        <w:t>เทคนิคเหล่านี้ถูกออกแบบมาเพื่อให้วิศวกร (Engineers) จัดการกับประเด็นที่พวกเขาพบว่าเป็นข้อกังวล แนวทางแก้ไขที่กำลังทดสอบอยู่อาจต้องใช้เทคโนโลยีบางอย่างที่ทีมไม่มีประสบการณ์มาก่อน หรืออาจมีความท้าทายที่สำคัญในด้านการขยายระบบ (Scale) หรือประสิทธิภาพ (Performance) หรืออาจมีส่วนประกอบจากภายนอก (Third-party components) ที่จำเป็นต้องได้รับการประเมิน</w:t>
        <w:br/>
        <w:br/>
        <w:t>[ส่วนท้ายหน้า: เหลือเวลาอีก 1 นาทีจะจบบท | หน้า 172 จาก 351 • 52% | เหลือเวลาอีก 1 ชั่วโมง 1 นาทีจะจบเล่ม]</w:t>
      </w:r>
    </w:p>
    <w:p/>
    <w:p>
      <w:pPr>
        <w:jc w:val="center"/>
      </w:pPr>
      <w:r>
        <w:rPr>
          <w:b/>
        </w:rPr>
        <w:t>--- Page 184 ---</w:t>
      </w:r>
    </w:p>
    <w:p>
      <w:r>
        <w:t>[หัวกระดาษ]</w:t>
        <w:br/>
        <w:t>INSPIRED (SILICON VALLEY PRODUCT GROUP)</w:t>
        <w:br/>
        <w:br/>
        <w:t>**การทดสอบความสามารถในการใช้งาน (Testing Usability)**</w:t>
        <w:br/>
        <w:br/>
        <w:t>เทคนิคเหล่านี้ถูกออกแบบมาเพื่อให้นักออกแบบผลิตภัณฑ์ (Product designers) จัดการกับประเด็นต่าง ๆ ที่พวกเขาพบว่าเป็นข้อกังวล ผลิตภัณฑ์จำนวนมากของเรามีขั้นตอนการทำงาน (Workflows) ที่ซับซ้อน และดีไซน์เนอร์จำเป็นต้องทำให้มั่นใจว่าการออกแบบปฏิสัมพันธ์ (Interaction designs) ของพวกเขานั้นสมเหตุสมผลสำหรับผู้ใช้ รวมถึงต้องระบุและป้องกันจุดที่อาจสร้างความสับสนให้แก่ผู้ใช้ได้ก่อนที่มันจะเกิดขึ้น</w:t>
        <w:br/>
        <w:br/>
        <w:t>**การทดสอบคุณค่า (Testing Value)**</w:t>
        <w:br/>
        <w:br/>
        <w:t>เวลาส่วนใหญ่ในการทำ Product Discovery นั้นถูกใช้ไปกับการตรวจสอบความถูกต้องของ "คุณค่า" (Value) หรือการพยายามเพิ่มคุณค่าที่ลูกค้ารับรู้ (Perceived value) หากเป็นผลิตภัณฑ์ใหม่ เราต้องทำให้มั่นใจว่าลูกค้าจะยอมซื้อในราคาที่เราต้องการ และพวกเขาจะยอมเปลี่ยนใจจากสิ่งที่ใช้อยู่ในปัจจุบัน แต่หากเป็นผลิตภัณฑ์เดิมที่มีอยู่แล้วและเรากำลังปรับปรุงผลิตภัณฑ์นั้น (เช่น การเพิ่มฟีเจอร์ใหม่หรือการออกแบบใหม่) ซึ่งลูกค้าได้ซื้อผลิตภัณฑ์ไปแล้ว เราต้องทำให้มั่นใจว่าลูกค้าจะเลือกใช้งานฟีเจอร์ใหม่หรือการออกแบบใหม่นั้นจริง ๆ</w:t>
        <w:br/>
        <w:br/>
        <w:t>**การทดสอบความคุ้มค่าในเชิงธุรกิจ (Testing Business Viability)**</w:t>
        <w:br/>
        <w:br/>
        <w:t>เป็นเรื่องน่าเศร้าที่เพียงแค่การสร้างผลิตภัณฑ์หรือแนวทางแก้ไขที่ลูกค้าชื่นชอบ ใช้งานง่าย และวิศวกรของเราสามารถสร้างออกมาได้นั้นยังไม่เพียงพอ ผลิตภัณฑ์จะต้องตอบโจทย์ธุรกิจของเราด้วย นี่คือความหมายของการมี *ความคุ้มค่าในเชิงธุรกิจ* (*Viable*) ซึ่งหมายความว่าเราสามารถแบกรับต้นทุนในการสร้างและจัดเตรียมผลิตภัณฑ์ รวมถึงต้นทุนในการทำตลาดและจัดจำหน่ายได้ ผลิตภัณฑ์นั้นต้องเป็นสิ่งที่ฝ่ายขายของเราสามารถขายได้ และหมายความว่าแนวทางแก้ไขนั้นจะต้องตอบโจทย์พันธมิตรทางธุรกิจ (Business development partners) ของเราด้วย อีกทั้งต้องทำงานร่วมกับเพื่อนร่วมงานฝ่ายกฎหมายได้ และต้องสอดคล้องกับคำมั่นสัญญาของแบรนด์ (Brand promise) ของบริษัท เทคนิคเหล่านี้คือเรื่องของการตรวจสอบความถูกต้องของความเสี่ยงในรูปแบบต่าง ๆ เหล่านี้นั่นเอง</w:t>
        <w:br/>
        <w:br/>
        <w:t>[ส่วนท้ายหน้า]</w:t>
        <w:br/>
        <w:t>เหลือเวลาอีก 1 นาทีจะจบบท | หน้า 173 จาก 351 • 52% | เหลือเวลาอีก 1 ชั่วโมง 1 นาทีจะจบเล่ม</w:t>
      </w:r>
    </w:p>
    <w:p/>
    <w:p>
      <w:pPr>
        <w:jc w:val="center"/>
      </w:pPr>
      <w:r>
        <w:rPr>
          <w:b/>
        </w:rPr>
        <w:t>--- Page 185 ---</w:t>
      </w:r>
    </w:p>
    <w:p>
      <w:r>
        <w:t>[หัวกระดาษ]</w:t>
        <w:br/>
        <w:t>INSPIRED (SILICON VALLEY PRODUCT GROUP)</w:t>
        <w:br/>
        <w:br/>
        <w:t>**เทคนิคการเปลี่ยนผ่าน (Transformation Techniques)**</w:t>
        <w:br/>
        <w:br/>
        <w:t>เมื่อต้องดำเนินการเพื่อเปลี่ยนผ่านองค์กรจากการทำงานแบบที่เป็นอยู่ในปัจจุบัน ไปสู่แนวทางการทำงานที่คุณเชื่อว่าจำเป็นต้องทำ มีชุดเทคนิคกลุ่มหนึ่งที่ได้รับการพิสูจน์แล้วว่ามีประโยชน์ในการเปลี่ยนผ่านวิธีการทำงานของคุณ</w:t>
        <w:br/>
        <w:br/>
        <w:t>[ข้อความในกรอบ: *ผมขอนำเสนอเทคนิคต่าง ๆ ในที่นี้ ซึ่งผมเชื่อว่าจำเป็นอย่างยิ่งสำหรับทีมผลิตภัณฑ์ยุคใหม่ (Modern product team) ทุกทีม*]</w:t>
        <w:br/>
        <w:br/>
        <w:t>อย่างที่คุณเห็น เราจำเป็นต้องใช้เทคนิคที่หลากหลาย บางเทคนิคเป็นแบบ**เชิงปริมาณ** (Quantitative) และบางเทคนิคเป็นแบบ**เชิงคุณภาพ** (Qualitative) บางเทคนิคถูกออกแบบมาเพื่อเก็บ**ข้อพิสูจน์** (Proof) (หรืออย่างน้อยก็คือผลลัพธ์ที่มีนัยสำคัญทางสถิติ) และบางเทคนิคถูกออกแบบมาเพื่อเก็บ**หลักฐาน** (Evidence) ทั้งหมดนี้ถูกออกแบบมาเพื่อช่วยให้เรา**เรียนรู้อย่างรวดเร็ว** (Learn quickly)</w:t>
        <w:br/>
        <w:br/>
        <w:t>เพื่อให้ชัดเจน ผมขอนำเสนอเทคนิคที่ผมเชื่อว่าจำเป็นสำหรับทีมผลิตภัณฑ์ยุคใหม่ทุกทีม ในช่วงเวลาหนึ่งหรือสองปี คุณน่าจะได้ใช้แต่ละเทคนิคเหล่านี้อย่างน้อยหลายครั้ง แน่นอนว่ายังมีเทคนิคที่มีประโยชน์อื่น ๆ อีกมากมายซึ่งขึ้นอยู่กับประเภทของผลิตภัณฑ์หรือสถานการณ์ที่เฉพาะเจาะจง และมีเทคนิคใหม่ ๆ เกิดขึ้นอยู่เสมอ แต่เทคนิคเหล่านี้คือเทคนิคหลักที่คุณต้องเรียกใช้เสมอ (Go-to techniques)</w:t>
        <w:br/>
        <w:br/>
        <w:t>[ส่วนท้ายหน้า] หน้า 173 จาก 351 • 52%</w:t>
      </w:r>
    </w:p>
    <w:p/>
    <w:p>
      <w:pPr>
        <w:jc w:val="center"/>
      </w:pPr>
      <w:r>
        <w:rPr>
          <w:b/>
        </w:rPr>
        <w:t>--- Page 186 ---</w:t>
      </w:r>
    </w:p>
    <w:p>
      <w:r>
        <w:t>[หัวกระดาษ: INSPIRED (SILICON VALLEY PRODUCT GROUP)]</w:t>
        <w:br/>
        <w:br/>
        <w:t># เทคนิคการวางกรอบการค้นหาและสร้างสรรค์ผลิตภัณฑ์ (Discovery Framing Techniques)</w:t>
        <w:br/>
        <w:br/>
        <w:t>## ภาพรวม (Overview)</w:t>
        <w:br/>
        <w:br/>
        <w:t>งานการค้นหาและสร้างสรรค์ผลิตภัณฑ์ (Product discovery) ส่วนใหญ่ของเราไม่จำเป็นต้องใช้การวางกรอบหรือการวางแผนมากนัก เราแค่ต้องหาแนวทางแก้ไขปัญหาที่เจาะจง ซึ่งหลายครั้งก็เป็นเรื่องที่ตรงไปตรงมา และเราสามารถเริ่มขั้นตอนการส่งมอบงาน (Delivery work) ได้ทันที</w:t>
        <w:br/>
        <w:br/>
        <w:t>แต่สำหรับความพยายามในหลายๆ เรื่อง ผลลัพธ์กลับไม่เป็นเช่นนั้นเสมอไป การวางกรอบและการแก้ปัญหาที่แท้จริงจึงกลายเป็นเรื่องที่สำคัญอย่างยิ่ง ตัวอย่างที่เห็นได้ทั่วไปคือ โปรเจกต์ขนาดใหญ่ และโดยเฉพาะอย่างยิ่ง **โครงการเชิงกลยุทธ์ (Initiatives)** (โปรเจกต์ที่ครอบคลุมการทำงานของหลายทีม)</w:t>
        <w:br/>
        <w:br/>
        <w:t>ในส่วนนี้ ผมจะพิจารณาถึงวิธีการที่เราวางกรอบงานการค้นหาและสร้างสรรค์ผลิตภัณฑ์ เพื่อให้มั่นใจว่าทุกคนมีความเข้าใจที่ตรงกัน (Alignment) และเพื่อระบุความเสี่ยงสำคัญต่างๆ</w:t>
        <w:br/>
        <w:br/>
        <w:t>เป้าหมายในที่นี้มีอยู่ 2 ประการ คือ:</w:t>
        <w:br/>
        <w:br/>
        <w:t>1. ประการแรก คือเพื่อให้มั่นใจว่าทุกคนในทีมมีความเข้าใจตรงกัน (On the same page) ทั้งในแง่ของความชัดเจนในจุดประสงค์และการทำงานที่สอดประสานกัน (Alignment) โดยเฉพาะอย่างยิ่ง เราต้องตกลงเห็นพ้องในเรื่องวัตถุประสงค์ทางธุรกิจที่เรามุ่งเน้น ปัญหาที่เจาะจงซึ่งเราตั้งใจจะแก้ไขให้แก่ลูกค้า กลุ่มผู้ใช้หรือลูกค้าที่เรากำลังแก้ปัญหาให้ และวิธีที่คุณจะรู้ได้ว่าคุณประสบความสำเร็จแล้วหรือไม่ สิ่งเหล่านี้ควรสอดคล้องโดยตรงกับวัตถุประสงค์และผลลัพธ์หลัก (Objectives and key results หรือ OKRs) ของทีมผลิตภัณฑ์ของคุณ</w:t>
        <w:br/>
        <w:br/>
        <w:t>2. วัตถุประสงค์ประการที่สอง คือเพื่อระบุความเสี่ยงครั้งใหญ่ที่ต้องได้รับการจัดการในระหว่างการทำงานค้นหาและสร้างสรรค์ผลิตภัณฑ์ ผมพบว่าทีมส่วนใหญ่มักจะเอนเอียงไปจัดการความเสี่ยงเฉพาะประเภทที่พวกเขารู้สึกคุ้นเคยหรือถนัดมากที่สุด</w:t>
        <w:br/>
        <w:br/>
        <w:t>[ข้อความในกรอบ: *สร้างความมั่นใจว่าทุกคนในทีมมีความเข้าใจตรงกัน ทั้งในด้านความชัดเจนของจุดประสงค์และการทำงานที่สอดประสานกัน*]</w:t>
        <w:br/>
        <w:br/>
        <w:t>สองตัวอย่างที่ผมมักจะพบคือ ทีมที่เริ่มจัดการความเสี่ยงด้านเทคโนโลยีในทันที—โดยเฉพาะเรื่องประสิทธิภาพ (Performance) หรือการรองรับการขยายตัว (Scale)—และทีม...</w:t>
        <w:br/>
        <w:br/>
        <w:t>[ส่วนท้ายหน้า: อีก 2 นาทีจะจบตอน | หน้า 175 จาก 351 • 52% | อีก 1 ชั่วโมงจะจบเล่ม]</w:t>
      </w:r>
    </w:p>
    <w:p/>
    <w:p>
      <w:pPr>
        <w:jc w:val="center"/>
      </w:pPr>
      <w:r>
        <w:rPr>
          <w:b/>
        </w:rPr>
        <w:t>--- Page 187 ---</w:t>
      </w:r>
    </w:p>
    <w:p>
      <w:r>
        <w:t>[หัวกระดาษ: INSPIRED (SILICON VALLEY PRODUCT GROUP)]</w:t>
        <w:br/>
        <w:br/>
        <w:t>และทีมที่พุ่งเป้าไปยังความเสี่ยงด้านความง่ายในการใช้งาน (Usability risks) พวกเขารู้ดีว่าการเปลี่ยนแปลงนี้เกี่ยวข้องกับขั้นตอนการทำงาน (Workflow) ที่ซับซ้อน และพวกเขารู้สึกกังวลเกี่ยวกับเรื่องนั้น จึงต้องการกระโจนลงไปจัดการในจุดนั้นทันที</w:t>
        <w:br/>
        <w:br/>
        <w:t>ทั้งสองประการนี้ถือเป็นความเสี่ยงที่มีอยู่จริง แต่จากประสบการณ์ของผม โดยทั่วไปแล้วสิ่งเหล่านี้มักจะเป็นความเสี่ยงที่จัดการได้ง่ายกว่า</w:t>
        <w:br/>
        <w:br/>
        <w:t>เรายังต้องพิจารณาความเสี่ยงด้าน **คุณค่า (Value risk)** ด้วยว่า ลูกค้าต้องการให้ปัญหาที่เฉพาะเจาะจงนี้ได้รับการแก้ไขจริงหรือไม่ และแนวทางแก้ไขที่เรานำเสนอนั้นดีพอที่จะทำให้ผู้คนยอมเปลี่ยนจากสิ่งที่พวกเขาใช้อยู่ในปัจจุบันหรือไม่</w:t>
        <w:br/>
        <w:br/>
        <w:t>และยังมีเรื่องความเสี่ยงด้านธุรกิจ (Business risk) ที่มักจะยุ่งเหยิง ซึ่งเราต้องมั่นใจว่าแนวทางแก้ไขที่เราคิดค้นขึ้นในขั้นตอนการค้นหาและสร้างสรรค์ผลิตภัณฑ์ (Discovery) นั้น สามารถใช้ได้จริงกับภาคส่วนต่างๆ ของบริษัทเรา ต่อไปนี้คือตัวอย่างที่พบบ่อยของความเสี่ยงดังกล่าว:</w:t>
        <w:br/>
        <w:br/>
        <w:t>• ความเสี่ยงด้านการเงิน (Financial risk) — เรามีกำลังทรัพย์เพียงพอสำหรับแนวทางแก้ไขนี้หรือไม่?</w:t>
        <w:br/>
        <w:br/>
        <w:t>• ความเสี่ยงด้านการพัฒนาธุรกิจ (Business development risk) — แนวทางแก้ไขนี้ใช้ได้ผลกับพันธมิตรของเราหรือไม่?</w:t>
        <w:br/>
        <w:br/>
        <w:t>• ความเสี่ยงด้านการตลาด (Marketing risk) — แนวทางแก้ไขนี้สอดคล้องกับแบรนด์ของเราหรือไม่?</w:t>
        <w:br/>
        <w:br/>
        <w:t>• ความเสี่ยงด้านการขาย (Sales risk) — แนวทางแก้ไขนี้เป็นสิ่งที่พนักงานขายของเรามีความพร้อมที่จะขายได้หรือไม่?</w:t>
        <w:br/>
        <w:br/>
        <w:t>• ความเสี่ยงด้านกฎหมาย (Legal risk) — สิ่งนี้เป็นสิ่งที่เราสามารถทำได้ในแง่ของกฎหมายหรือการปฏิบัติตามกฎระเบียบ (Compliance) หรือไม่?</w:t>
        <w:br/>
        <w:br/>
        <w:t>• ความเสี่ยงด้านจริยธรรม (Ethical risk) — แนวทางแก้ไขนี้เป็นสิ่งที่เรา **ควร** ทำหรือไม่?</w:t>
        <w:br/>
        <w:br/>
        <w:t>ในหลายๆ เรื่อง เราอาจจะไม่มีข้อกังวลในมิติเหล่านี้ แต่เมื่อใดที่มี สิ่งนั้นคือสิ่งที่เราต้องจัดการอย่างจริงจังและเด็ดขาด</w:t>
        <w:br/>
        <w:br/>
        <w:t>หากผู้จัดการผลิตภัณฑ์ (Product manager), นักออกแบบ (Designer) และหัวหน้าทีมฝ่ายเทคนิค (Tech lead) ไม่รู้สึกว่ามีความเสี่ยงที่มีนัยสำคัญในด้านใดด้านหนึ่งเหล่านี้ โดยปกติแล้วเราก็จะดำเนินการไปสู่ขั้นตอนการส่งมอบ (Delivery) ทันที โดยตระหนักดีว่ามีโอกาสที่บางครั้งทีมอาจจะพบว่าสิ่งที่คิดนั้นผิดพลาด อย่างไรก็ตาม วิธีนี้ยังดีกว่าทางเลือกที่ต้องให้ทีมระมัดระวังมากจนเกินไปและต้องคอยทดสอบทุกๆ สมมติฐาน</w:t>
        <w:br/>
        <w:br/>
        <w:t>[ส่วนท้ายหน้า: อีก 2 นาทีจะจบตอน | หน้า 175 จาก 351 • 53% | อีก 1 ชั่วโมงจะจบเล่ม]</w:t>
      </w:r>
    </w:p>
    <w:p/>
    <w:p>
      <w:pPr>
        <w:jc w:val="center"/>
      </w:pPr>
      <w:r>
        <w:rPr>
          <w:b/>
        </w:rPr>
        <w:t>--- Page 188 ---</w:t>
      </w:r>
    </w:p>
    <w:p>
      <w:r>
        <w:t>[หัวกระดาษ: INSPIRED (SILICON VALLEY PRODUCT GROUP)]</w:t>
        <w:br/>
        <w:br/>
        <w:t>เราชอบที่จะใช้เวลาในการค้นหาและสร้างสรรค์ผลิตภัณฑ์ (Discovery time) และเทคนิคการตรวจสอบความถูกต้อง (Validation techniques) สำหรับสถานการณ์ที่เราทราบดีว่ามีความเสี่ยงที่มีนัยสำคัญ หรือในกรณีที่สมาชิกในทีมมีความเห็นไม่ตรงกัน</w:t>
        <w:br/>
        <w:br/>
        <w:t>มีหลายวิธีในการประเมินโอกาส (Opportunity) บางบริษัทต้องการความเข้มงวดและการวิเคราะห์อย่างมาก ในขณะที่บางบริษัทปล่อยให้เป็นไปตามวิจารณญาณของทีมผลิตภัณฑ์เพียงอย่างเดียว</w:t>
        <w:br/>
        <w:br/>
        <w:t>ในส่วนนี้ ผมจะอธิบายถึงเทคนิคโปรดของผมสามอย่าง ซึ่งแต่ละอย่างเหมาะสำหรับความพยายามในขนาดที่แตกต่างกัน:</w:t>
        <w:br/>
        <w:br/>
        <w:t>1. การ**ประเมินโอกาส** (*Opportunity assessment*) ถูกออกแบบมาสำหรับงานผลิตภัณฑ์ส่วนใหญ่ ซึ่งครอบคลุมตั้งแต่การเพิ่มประสิทธิภาพ (Optimization) ง่ายๆ ไปจนถึงการสร้างฟีเจอร์ (Feature) หรือโครงการขนาดกลาง</w:t>
        <w:br/>
        <w:t>2. **จดหมายถึงลูกค้า** (*Customer letter*) ถูกออกแบบมาสำหรับโครงการหรือแผนงาน (Initiative) ขนาดใหญ่ ซึ่งมักจะมีเป้าหมายหลายประการและมีผลลัพธ์ที่ต้องการที่ซับซ้อนกว่า</w:t>
        <w:br/>
        <w:t>3. **สตาร์ทอัพ แคนวาส** (*Startup canvas*) สำหรับช่วงเวลาที่คุณกำลังสร้างสายผลิตภัณฑ์ (Product line) ใหม่ทั้งหมด หรือสร้างธุรกิจใหม่</w:t>
        <w:br/>
        <w:br/>
        <w:t>โปรดทราบว่าเทคนิคเหล่านี้ไม่ได้แยกขาดจากกัน ตัวอย่างเช่น คุณอาจพบว่าการทำทั้งการประเมินโอกาสและจดหมายถึงลูกค้าควบคู่กันไปนั้นเป็นประโยชน์</w:t>
        <w:br/>
        <w:br/>
        <w:t>[กล่องข้อความข้างทาง]</w:t>
        <w:br/>
        <w:t>**ปัญหา ปะทะ แนวทางแก้ไข (Problems versus Solutions)**</w:t>
        <w:br/>
        <w:br/>
        <w:t>มีหัวใจสำคัญที่คุณจะเห็นได้ในทุกเทคนิคการวางกรอบปัญหา (Framing techniques) และเหตุผลก็คือ มันเป็นธรรมชาติของมนุษย์ที่คนเรามักจะคิดและพูดในแง่ของ **แนวทางแก้ไข (Solutions)** มากกว่า **ปัญหา (Problems)** ที่เป็นต้นเหตุ เรื่องนี้เกิดขึ้นเป็นพิเศษกับผู้ใช้และลูกค้า แต่ยังรวมถึงผู้มีส่วนได้ส่วนเสีย (Stakeholders) ในธุรกิจของเรา ผู้บริหารคนอื่นๆ ในบริษัท และหากเราซื่อสัตย์กับตัวเอง มันก็มักจะเกิดขึ้นกับตัวเราเองบ่อยครั้งเช่นกัน</w:t>
        <w:br/>
        <w:br/>
        <w:t>[กล่องข้อความเน้นแถบสี]</w:t>
        <w:br/>
        <w:t>*บ่อยครั้งที่แนวทางแก้ไขเบื้องต้นของเราไม่ได้ช่วยแก้ปัญหาได้จริง หรืออย่างน้อยที่สุดก็ไม่ใช่ในแนวทางที่สามารถขับเคลื่อนธุรกิจให้ประสบความสำเร็จได้*</w:t>
        <w:br/>
        <w:t>[/กล่องข้อความเน้นแถบสี]</w:t>
        <w:br/>
        <w:t>[/กล่องข้อความข้างทาง]</w:t>
        <w:br/>
        <w:br/>
        <w:t>[ส่วนท้ายหน้า: อีก 1 นาทีจะจบตอน | หน้า 176 จาก 351 • 53% | อีก 59 นาทีจะจบเล่ม]</w:t>
      </w:r>
    </w:p>
    <w:p/>
    <w:p>
      <w:pPr>
        <w:jc w:val="center"/>
      </w:pPr>
      <w:r>
        <w:rPr>
          <w:b/>
        </w:rPr>
        <w:t>--- Page 189 ---</w:t>
      </w:r>
    </w:p>
    <w:p>
      <w:r>
        <w:t>[หัวกระดาษ: INSPIRED (SILICON VALLEY PRODUCT GROUP)]</w:t>
        <w:br/>
        <w:br/>
        <w:t>ปัญหานี้เป็นที่รู้กันดีว่าเกิดขึ้นกับบรรดาผู้ก่อตั้งสตาร์ทอัพ (Startup founders) บ่อยครั้งที่เหล่าผู้ก่อตั้งมักจะจมปลักอยู่กับแนวทางแก้ไขที่เป็นไปได้นานเป็นเดือนหรืออาจจะนานเป็นปีๆ ก่อนที่พวกเขาจะมีเงินทุนและความกล้ามากพอที่จะลงมือทำจริง</w:t>
        <w:br/>
        <w:br/>
        <w:t>แต่หนึ่งในบทเรียนที่สำคัญที่สุดในอุตสาหกรรมของเราก็คือ การ*ตกหลุมรักในตัวปัญหา ไม่ใช่แนวทางแก้ไข*</w:t>
        <w:br/>
        <w:br/>
        <w:t>ทำไมเรื่องนี้ถึงสำคัญขนาดนั้น? เพราะบ่อยครั้งที่แนวทางแก้ไขเบื้องต้นของเราไม่ได้ช่วยแก้ปัญหาได้จริง อย่างน้อยที่สุดก็ไม่ใช่ในแนวทางที่สามารถขับเคลื่อนธุรกิจให้ประสบความสำเร็จได้ โดยปกติแล้ว เราต้องอาศัยการลองผิดลองถูกกับแนวทางแก้ไขที่แตกต่างกันหลายรูปแบบ กว่าจะพบวิธีที่สามารถแก้ปัญหาที่แท้จริงได้</w:t>
        <w:br/>
        <w:br/>
        <w:t>นี่เป็นอีกเหตุผลหนึ่งที่ว่าทำไมแผนงานผลิตภัณฑ์ (Product roadmaps) ทั่วไปจึงสร้างปัญหาได้มาก แผนงานเหล่านั้นเป็นเพียงรายการฟีเจอร์ (Features) และโครงการต่างๆ โดยที่แต่ละฟีเจอร์หรือโครงการก็คือแนวทางแก้ไขอย่างหนึ่งที่เป็นไปได้ ใครบางคนเชื่อว่าฟีเจอร์นั้นจะแก้ปัญหาได้ ไม่อย่างนั้นมันคงไม่ถูกบรรจุอยู่ในแผนงาน แต่ก็มีความเป็นไปได้อย่างยิ่งที่พวกเขาจะคิดผิด แต่นั่นไม่ใช่ความผิดของพวกเขา เพราะมันไม่มีทางรู้ได้เลยในขั้นตอนที่ฟีเจอร์เหล่านั้นถูกนำไปใส่ไว้ในแผนงาน</w:t>
        <w:br/>
        <w:br/>
        <w:t>อย่างไรก็ตาม มีความเป็นไปได้สูงว่าจะมีปัญหาที่มีอยู่จริงซ่อนอยู่เบื้องหลังแนวทางแก้ไขนั้น และเป็นหน้าที่ของเราในองค์กรผลิตภัณฑ์ (Product organization) ที่จะต้องดึงเอาปัญหาที่แท้จริงออกมาให้ได้ และสร้างความมั่นใจว่าไม่ว่าเราจะส่งมอบแนวทางแก้ไขใดก็ตาม สิ่งนั้นจะต้องตอบโจทย์และแก้ปัญหาที่แท้จริงได้สำเร็จ</w:t>
        <w:br/>
        <w:br/>
        <w:t>การสละเวลาเพียงเล็กน้อยในช่วงเริ่มต้นเพื่อวางกรอบปัญหา (Framing the problem) ที่ต้องแก้ไข—รวมถึงการสื่อสารกรอบปัญหานั้นออกไป—สามารถสร้างความแตกต่างอย่างมหาศาลให้กับผลลัพธ์ที่ได้</w:t>
        <w:br/>
        <w:br/>
        <w:t>[ส่วนท้ายหน้า: อีก 1 นาทีจะจบตอน | หน้า 177 จาก 351 • 53% | อีก 59 นาทีจะจบเล่ม]</w:t>
      </w:r>
    </w:p>
    <w:p/>
    <w:p>
      <w:pPr>
        <w:jc w:val="center"/>
      </w:pPr>
      <w:r>
        <w:rPr>
          <w:b/>
        </w:rPr>
        <w:t>--- Page 190 ---</w:t>
      </w:r>
    </w:p>
    <w:p>
      <w:r>
        <w:t>[หัวกระดาษ: INSPIRED (SILICON VALLEY PRODUCT GROUP)]</w:t>
        <w:br/>
        <w:br/>
        <w:t># บทที่ 35</w:t>
        <w:br/>
        <w:t># เทคนิคการประเมินโอกาส (Opportunity Assessment Technique)</w:t>
        <w:br/>
        <w:br/>
        <w:t>การประเมินโอกาส (Opportunity assessment) เป็นเทคนิคที่เรียบง่ายอย่างยิ่ง แต่สามารถช่วยให้คุณประหยัดเวลาและลดความยุ่งยากใจไปได้มหาศาล</w:t>
        <w:br/>
        <w:br/>
        <w:t>แนวคิดหลักคือการตอบคำถามสำคัญ 4 ข้อเกี่ยวกับงานดิสคัฟเวอรี (Discovery work) หรือการเฟ้นหาแนวทางพัฒนาผลิตภัณฑ์ที่คุณกำลังจะลงมือทำ:</w:t>
        <w:br/>
        <w:br/>
        <w:t>1. วัตถุประสงค์ทางธุรกิจข้อใดที่งานนี้มุ่งเป้าจะตอบโจทย์? (*วัตถุประสงค์*)</w:t>
        <w:br/>
        <w:t>2. คุณจะรู้ได้อย่างไรว่าคุณประสบความสำเร็จแล้ว? (*ผลลัพธ์หลัก*)</w:t>
        <w:br/>
        <w:t>3. สิ่งนี้จะช่วยแก้ปัญหาอะไรให้กับลูกค้าของเรา? (*ปัญหาของลูกค้า*)</w:t>
        <w:br/>
        <w:t>4. เรากำลังมุ่งเน้นไปที่ลูกค้ากลุ่มไหน? (*ตลาดเป้าหมาย*)</w:t>
        <w:br/>
        <w:br/>
        <w:t>## วัตถุประสงค์ทางธุรกิจ (Business Objective)</w:t>
        <w:br/>
        <w:br/>
        <w:t>คำถามแรกควรจะเชื่อมโยงกับหนึ่งในวัตถุประสงค์ที่ทีมของคุณได้รับมอบหมาย หรือมากกว่านั้น ตัวอย่างเช่น หากคุณได้รับมอบหมายให้มุ่งเน้นไปที่ปัญหาเรื่องการเติบโต (Growth) การลดระยะเวลาที่ลูกค้าใหม่ต้องใช้ในการเริ่มใช้งานผลิตภัณฑ์ (Onboard) หรือการลดสัดส่วนของลูกค้าที่เลิกใช้บริการ (Churn) ในแต่ละเดือน เราย่อมต้องการความชัดเจนว่างานชิ้นนี้จะช่วยจัดการกับปัญหาอย่างน้อยหนึ่งอย่างที่เราได้รับมอบหมายมา</w:t>
        <w:br/>
        <w:br/>
        <w:t>## ผลลัพธ์หลัก (Key Results)</w:t>
        <w:br/>
        <w:br/>
        <w:t>เราต้องการทราบตั้งแต่เริ่มต้นว่าตัวชี้วัดความสำเร็จคืออะไร ตัวอย่างเช่น หากเรากำลังพยายามลดอัตราการเลิกใช้บริการ การปรับปรุงให้ดีขึ้นได้ 1 เปอร์เซ็นต์จะถือว่ายอดเยี่ยม หรือจะถือว่าเป็นการเสียเวลาเปล่า? คำถามข้อที่สองนี้ควรจะเชื่อมโยงกับ*ผลลัพธ์หลัก* (Key results) อย่างน้อยหนึ่งข้อที่ได้รับมอบหมายให้แก่ทีมผลิตภัณฑ์ของเรา</w:t>
        <w:br/>
        <w:br/>
        <w:t>[ส่วนท้ายหน้า: อีก 1 นาทีจะจบตอน | หน้า 179 จาก 351 • 54% | อีก 59 นาทีจะจบเล่ม]</w:t>
      </w:r>
    </w:p>
    <w:p/>
    <w:p>
      <w:pPr>
        <w:jc w:val="center"/>
      </w:pPr>
      <w:r>
        <w:rPr>
          <w:b/>
        </w:rPr>
        <w:t>--- Page 191 ---</w:t>
      </w:r>
    </w:p>
    <w:p>
      <w:r>
        <w:t>### ปัญหาของลูกค้า (Customer Problem)</w:t>
        <w:br/>
        <w:br/>
        <w:t>&gt; *เราต้องการมุ่งเน้นความสำคัญไปที่ลูกค้าของเรา*</w:t>
        <w:br/>
        <w:br/>
        <w:t>แน่นอนว่าทุกอย่างที่เราทำย่อมมุ่งหวังให้เกิดประโยชน์ต่อบริษัทของเราเองในทางใดทางหนึ่ง ไม่เช่นนั้นเราก็คงไม่ทำมัน แต่เราต้องการคงความสำคัญไว้ที่ลูกค้า และคำถามข้อนี้จะช่วยอธิบายให้ชัดเจนถึงปัญหาที่เราต้องการแก้ไขให้แก่ลูกค้าของเรา ในบางครั้งเราอาจทำบางสิ่งเพื่อช่วยเหลือผู้ใช้งานภายใน (Internal users) ซึ่งหากเป็นกรณีนั้น เราก็สามารถระบุไว้ตรงนี้ได้ แต่ถึงกระนั้น เราก็ยังพยายามเชื่อมโยงกลับไปยังประโยชน์ที่จะเกิดขึ้นกับลูกค้าปลายทางของเราอยู่ดี</w:t>
        <w:br/>
        <w:br/>
        <w:t>### ตลาดเป้าหมาย (Target Market)</w:t>
        <w:br/>
        <w:br/>
        <w:t>งานด้านผลิตภัณฑ์จำนวนมากประสบความล้มเหลวเพราะพยายามเอาใจทุกคน แต่สุดท้ายกลับไม่ถูกใจใครเลยสักคน คำถามข้อนี้มีจุดประสงค์เพื่อให้ทีมผลิตภัณฑ์เห็นภาพชัดเจนว่า ใครคือผู้รับผลประโยชน์หลักที่ตั้งเป้าไว้สำหรับงานชิ้นนี้ โดยปกติแล้วนี่จะเป็นกลุ่มผู้ใช้งานหรือลูกค้าเฉพาะกลุ่ม ซึ่งอาจระบุเป็นตัวตนสมมติของผู้ใช้หรือลูกค้า (Persona), ตลาดเป้าหมายที่เฉพาะเจาะจง หรือ "ภารกิจที่ต้องทำให้สำเร็จ" (Job to be done)</w:t>
        <w:br/>
        <w:br/>
        <w:t>อาจยังมีปัจจัยอื่น ๆ ที่คุณต้องการพิจารณาเมื่อประเมินโอกาส ทั้งนี้ขึ้นอยู่กับลักษณะของโอกาสนั้น ๆ แต่ผมถือว่าคำถามทั้งสี่ข้อนี้เป็นเกณฑ์ขั้นต่ำที่สุดที่ต้องมี คุณต้องมั่นใจว่าสมาชิกทุกคนในทีมผลิตภัณฑ์ของคุณรับทราบและเข้าใจคำตอบของคำถามสี่ข้อนี้ ก่อนที่จะกระโจนเข้าสู่งานดิสคัฟเวอรี (Product discovery)</w:t>
        <w:br/>
        <w:br/>
        <w:t>การตอบคำถามเหล่านี้เป็นความรับผิดชอบของโปรดักต์เมเนเจอร์ (Product manager) และโดยปกติจะใช้เวลาเตรียมคำตอบเพียงไม่กี่นาทีเท่านั้น แต่หลังจากนั้น โปรดักต์เมเนเจอร์จำเป็นต้องแบ่งปันคำตอบเหล่านั้นกับทีมผลิตภัณฑ์และผู้มีส่วนได้ส่วนเสียหลัก (Key stakeholders) เพื่อให้แน่ใจว่าทุกคนมีความเข้าใจที่ตรงกัน</w:t>
        <w:br/>
        <w:br/>
        <w:t>ข้อควรระวังประการหนึ่ง: ในบางครั้งซีอีโอ (CEO) หรือผู้นำระดับสูงคนอื่น ๆ อาจอธิบายว่ามีบางสิ่งที่นอกเหนือจากงานด้านผลิตภัณฑ์ตามปกติที่ต้องดำเนินการ จงตระหนักว่าในบางครั้ง...</w:t>
        <w:br/>
        <w:br/>
        <w:t>***</w:t>
        <w:br/>
        <w:br/>
        <w:t>[ส่วนท้ายหน้า: อีก 1 นาทีจะจบตอน | หน้า 180 จาก 351 • 54% | อีก 59 นาทีจะจบเล่ม]</w:t>
      </w:r>
    </w:p>
    <w:p/>
    <w:p>
      <w:pPr>
        <w:jc w:val="center"/>
      </w:pPr>
      <w:r>
        <w:rPr>
          <w:b/>
        </w:rPr>
        <w:t>--- Page 192 ---</w:t>
      </w:r>
    </w:p>
    <w:p>
      <w:r>
        <w:t>[หัวกระดาษ: อินสไปร์ด (INSPIRED) (ซิลิคอน แวลลีย์ โปรดักต์ กรุ๊ป - SILICON VALLEY PRODUCT GROUP)]</w:t>
        <w:br/>
        <w:br/>
        <w:t>เหตุผลเชิงกลยุทธ์ในการทำงานด้านผลิตภัณฑ์ที่เฉพาะเจาะจง เช่น เพื่อสนับสนุนความเป็นพันธมิตร (Partnership) หากสิ่งนี้เกิดขึ้นบ่อยครั้ง นั่นก็จะเป็นอีกประเด็นหนึ่ง แต่โดยปกติแล้วมันมักจะเกิดขึ้นไม่บ่อยนัก หากเป็นเช่นนั้น ก็อย่ากังวลกับมันจนเกินไป เพียงแค่ให้ข้อมูลบริบท (Context) แก่ทีมให้มากที่สุดเท่าที่คุณจะทำได้ เพราะคำถามทั้งสี่ข้อนี้อาจจะยังคงมีความสำคัญอยู่</w:t>
        <w:br/>
        <w:br/>
        <w:t>***</w:t>
        <w:br/>
        <w:br/>
        <w:t>[ส่วนท้ายหน้า: อีก 1 นาทีจะจบตอน | หน้า 181 จาก 351 • 54% | อีก 58 นาทีจะจบเล่ม]</w:t>
      </w:r>
    </w:p>
    <w:p/>
    <w:p>
      <w:pPr>
        <w:jc w:val="center"/>
      </w:pPr>
      <w:r>
        <w:rPr>
          <w:b/>
        </w:rPr>
        <w:t>--- Page 194 ---</w:t>
      </w:r>
    </w:p>
    <w:p>
      <w:r>
        <w:t>[หัวกระดาษ: อินสไปร์ด (INSPIRED) (ซิลิคอน แวลลีย์ โปรดักต์ กรุ๊ป - SILICON VALLEY PRODUCT GROUP)]</w:t>
        <w:br/>
        <w:br/>
        <w:t>ข้อแตกต่างเพียงอย่างเดียวคือเรื่องนี้เป็นการจินตนาการขึ้นมาทั้งหมด มันเป็นการอธิบายถึงสถานะในอนาคตที่เราต้องการสร้างขึ้น</w:t>
        <w:br/>
        <w:br/>
        <w:t>ทีมผลิตภัณฑ์มักจะถูกล่อลวงให้เริ่มไล่เรียงรายการฟีเจอร์ (Features) ทั้งหมดที่พวกเขาวางแผนจะสร้างในทันที โดยที่ไม่ได้ไตร่ตรองถึงประโยชน์ที่แท้จริงที่ลูกค้าจะได้รับมากนัก เทคนิคนี้มีจุดประสงค์เพื่อแก้ปัญหานั้น และเพื่อให้ทีมจดจ่ออยู่กับผลลัพธ์ที่เกิดขึ้น (Outcome) ไม่ใช่แค่สิ่งที่ผลิตออกมา (Output)</w:t>
        <w:br/>
        <w:br/>
        <w:t>ผู้อ่านที่แท้จริงของข่าวประชาสัมพันธ์ (Press Release) นี้คือทีมผลิตภัณฑ์ ทีมอื่น ๆ ที่เกี่ยวข้องหรือได้รับผลกระทบ และกลุ่มผู้นำ นี่คือเทคนิคการเผยแพร่แนวคิด (Evangelism) ที่ยอดเยี่ยม หากผู้คนยังมองไม่เห็นคุณค่าหลังจากได้อ่านข่าวประชาสัมพันธ์นี้แล้ว นั่นหมายความว่าผู้จัดการผลิตภัณฑ์ (Product Manager) ยังมีการบ้านที่ต้องทำเพิ่ม หรืออาจจะต้องพิจารณาใหม่ว่าจะทุ่มเทแรงกายแรงใจไปกับความพยายามนี้ต่อหรือไม่</w:t>
        <w:br/>
        <w:br/>
        <w:t>บางคนยังมองว่านี่เป็นเทคนิคการตรวจสอบความต้องการ (Demand Validation) อย่างหนึ่ง (ถ้าคุณทำให้ทีมตื่นเต้นไม่ได้ บางทีมันอาจจะไม่คุ้มที่จะทำ) อย่างไรก็ตาม เนื่องจากมันเป็นการตรวจสอบความต้องการหรือคุณค่ากับเพื่อนร่วมงานของคุณเท่านั้น ไม่ใช่กับลูกค้าจริง ๆ ผมจึงมองว่ามันเป็นเทคนิคการกำหนดกรอบความคิด (Framing Technique) เป็นหลักมากกว่า</w:t>
        <w:br/>
        <w:br/>
        <w:t>ไม่ว่าจะด้วยกรณีใด วอล์กเกอร์ ล็อกฮาร์ต (Walker Lockhart) อดีตพนักงานที่ทำงานกับแอมะซอน (Amazon) มาอย่างยาวนาน ซึ่งเพิ่งย้ายมาร่วมงานกับนอร์ดสตรอม (Nordstrom) เมื่อไม่กี่ปีก่อน ได้แบ่งปันรูปแบบที่แตกต่างออกไปของเทคนิคนี้กับผม ซึ่งเป็นเทคนิคที่ได้รับการพัฒนาและขัดเกลาขึ้นที่นอร์ดสตรอม</w:t>
        <w:br/>
        <w:br/>
        <w:t>แนวคิดก็คือ แทนที่จะสื่อสารประโยชน์ต่าง ๆ ในรูปแบบของข่าวประชาสัมพันธ์ คุณกลับอธิบายสิ่งเหล่านั้นในรูปแบบของจดหมายจากลูกค้า ซึ่งเขียนขึ้นจากมุมมองสมมติของตัวละครสมมติที่เป็นตัวแทนกลุ่มผู้ใช้หรือลูกค้า (Customer Personas) ที่มีการระบุไว้อย่างชัดเจน</w:t>
        <w:br/>
        <w:br/>
        <w:t>จดหมายฉบับนี้ ซึ่งส่งถึงซีอีโอ (CEO) จากลูกค้าที่รู้สึกมีความสุขและประทับใจมาก จะอธิบายว่าทำไมเขาหรือเธอถึงรู้สึกยินดีและขอบคุณสำหรับผลิตภัณฑ์ใหม่หรือการออกแบบใหม่นั้น ลูกค้าจะบรรยายว่าสิ่งนี้ได้เปลี่ยนแปลงหรือทำให้ชีวิตของเขาหรือเธอดีขึ้นได้อย่างไร นอกจากนี้ ในจดหมายยังรวมถึงการตอบกลับแสดงความยินดีในจินตนาการจากซีอีโอถึงทีมผลิตภัณฑ์ โดยอธิบายว่าสิ่งนี้ช่วยขับเคลื่อนธุรกิจได้อย่างไร</w:t>
        <w:br/>
        <w:br/>
        <w:t>ผมหวังว่าคุณจะเห็นว่าเทคนิคจดหมายจากลูกค้าในรูปแบบนี้มีความคล้ายคลึงกับข่าวประชาสัมพันธ์ในจินตนาการของแอมะซอนเป็นอย่างมาก และมันมีจุดประสงค์เพื่อขับเคลื่อน...</w:t>
        <w:br/>
        <w:br/>
        <w:t>***</w:t>
        <w:br/>
        <w:br/>
        <w:t>[ส่วนท้ายหน้า: อีก 1 นาทีจะจบตอน | หน้า 183 จาก 351 • 55% | อีก 58 นาทีจะจบเล่ม]</w:t>
      </w:r>
    </w:p>
    <w:p/>
    <w:p>
      <w:pPr>
        <w:jc w:val="center"/>
      </w:pPr>
      <w:r>
        <w:rPr>
          <w:b/>
        </w:rPr>
        <w:t>--- Page 195 ---</w:t>
      </w:r>
    </w:p>
    <w:p>
      <w:r>
        <w:t>[หัวกระดาษ: อินสไปร์ด (INSPIRED) (ซิลิคอน แวลลีย์ โปรดักต์ กรุ๊ป - SILICON VALLEY PRODUCT GROUP)]</w:t>
        <w:br/>
        <w:br/>
        <w:t>...กระบวนการคิดในรูปแบบเดียวกัน ซึ่งในรูปแบบของข่าวประชาสัมพันธ์ (Press Release) จะมีการใส่คำกล่าวอ้างของลูกค้า (Customer Quote) รวมอยู่ด้วยเช่นกัน</w:t>
        <w:br/>
        <w:br/>
        <w:t>ผมชอบเทคนิคจดหมายจากลูกค้าในรูปแบบนี้มากกว่าสไตล์ข่าวประชาสัมพันธ์ด้วยเหตุผลสองสามประการ ประการแรกคือ รูปแบบข่าวประชาสัมพันธ์นั้นค่อนข้างล้าสมัยไปสักหน่อย ข่าวประชาสัมพันธ์ไม่ได้มีบทบาทเหมือนที่เคยเป็นในอุตสาหกรรมของเรา ดังนั้นมันจึงไม่ใช่สิ่งที่ทุกคนจะคุ้นเคยนัก ประการที่สอง ผมคิดว่าจดหมายจากลูกค้าช่วยสร้างความเห็นอกเห็นใจ (Empathy) ต่อความเจ็บปวดหรือปัญหา (Pain) ที่ลูกค้าเผชิญอยู่ในปัจจุบันได้ดียิ่งกว่า และยังช่วยเน้นย้ำให้ทีมเห็นภาพชัดเจนขึ้นว่า ความพยายามของพวกเขาสามารถช่วยให้ชีวิตของลูกค้าเหล่านี้ดีขึ้นได้อย่างไร</w:t>
        <w:br/>
        <w:br/>
        <w:t>ผมยอมรับด้วยว่าผมรักจดหมายจากลูกค้าจริง ๆ ผมพบว่าจดหมายเหล่านี้สร้างแรงจูงใจได้ดีอย่างยิ่ง และสิ่งที่ควรค่าแก่การสังเกตคือ แม้ในยามที่จดหมายจากลูกค้าจะเป็นการวิพากษ์วิจารณ์ตัวผลิตภัณฑ์ แต่มันก็ช่วยให้ทีมเข้าใจปัญหาได้อย่างลึกซึ้งถึงแก่น และพวกเขามักจะรู้สึกว่าต้องหาทางช่วยเหลือลูกค้าให้ได้</w:t>
        <w:br/>
        <w:br/>
        <w:t>[ส่วนท้ายหน้า: อีก 1 นาทีจะจบตอน | หน้า 184 จาก 351 • 55% | อีก 57 นาทีจะจบเล่ม]</w:t>
      </w:r>
    </w:p>
    <w:p/>
    <w:p>
      <w:pPr>
        <w:jc w:val="center"/>
      </w:pPr>
      <w:r>
        <w:rPr>
          <w:b/>
        </w:rPr>
        <w:t>--- Page 196 ---</w:t>
      </w:r>
    </w:p>
    <w:p>
      <w:r>
        <w:t>[หัวกระดาษ: อินสไปร์ด (INSPIRED) (ซิลิคอน แวลลีย์ โปรดักต์ กรุ๊ป - SILICON VALLEY PRODUCT GROUP)]</w:t>
        <w:br/>
        <w:br/>
        <w:t>**บทที่ 37**</w:t>
        <w:br/>
        <w:br/>
        <w:t>**เทคนิคสตาร์ทอัพ แคนวาส (Startup Canvas Technique)**</w:t>
        <w:br/>
        <w:br/>
        <w:t>ที่ผ่านมา เราได้สำรวจเทคนิคต่างๆ สำหรับงานขนาดปกติและขนาดเล็ก เช่น การเพิ่มฟีเจอร์ใหม่ (Feature) หรือสำหรับงานขนาดกลางถึงใหญ่ เช่น การออกแบบใหม่ (Redesign) ซึ่งสิ่งเหล่านี้ครอบคลุมงานส่วนใหญ่ที่ทีมผลิตภัณฑ์ (Product Team) ทำจริงในแต่ละวัน</w:t>
        <w:br/>
        <w:br/>
        <w:t>อย่างไรก็ตาม ยังมีอีกสถานการณ์หนึ่งที่ยากเป็นพิเศษและจำเป็นต้องใช้เทคนิคการวางกรอบการทำงาน (Framing) ที่ครอบคลุมยิ่งขึ้น นั่นคือการทำสตาร์ทอัพในระยะเริ่มต้น (Early Stage Startup) ซึ่งคุณกำลังพยายามคิดค้นผลิตภัณฑ์ใหม่ที่จะขับเคลื่อนธุรกิจใหม่ หรือสำหรับผู้ที่ทำงานในบริษัทขนาดใหญ่ (Enterprise) เมื่อคุณได้รับมอบหมายให้จัดการกับโอกาสทางธุรกิจใหม่เอี่ยมของบริษัท</w:t>
        <w:br/>
        <w:br/>
        <w:t>กล่าวอีกนัยหนึ่งคือ คุณไม่ได้ถูกขอให้ปรับปรุงผลิตภัณฑ์ที่มีอยู่เดิม แต่คุณถูกขอให้สร้างสรรค์ผลิตภัณฑ์ใหม่ขึ้นมาทั้งหมด</w:t>
        <w:br/>
        <w:br/>
        <w:t>ในสถานการณ์เช่นนี้ คุณต้องเผชิญกับชุดความเสี่ยงที่กว้างกว่ามาก ซึ่งรวมถึงการตรวจสอบความถูกต้องของข้อเสนอคุณค่า (Value Proposition) การค้นหาวิธีการสร้างรายได้ วิธีการนำผลิตภัณฑ์ไปสู่มือลูกค้าและปิดการขาย ต้นทุนในการผลิตและจำหน่ายผลิตภัณฑ์ และสิ่งที่คุณจะใช้เป็นตัวชี้วัดเพื่อติดตามความคืบหน้า—ยังไม่รวมถึงการประเมินว่าตลาดนั้นมีขนาดใหญ่พอที่จะหล่อเลี้ยงธุรกิจได้หรือไม่</w:t>
        <w:br/>
        <w:br/>
        <w:t>[ข้อความในกรอบ: *คุณไม่ได้ถูกขอให้ปรับปรุงผลิตภัณฑ์ที่มีอยู่เดิม แต่คุณถูกขอให้สร้างสรรค์ผลิตภัณฑ์ใหม่ขึ้นมาทั้งหมด*]</w:t>
        <w:br/>
        <w:br/>
        <w:t>เป็นเวลาหลายทศวรรษที่ผู้คนมักจะเขียนแผนธุรกิจ (Business Plan) เล่มหนาเตอะเพื่อพยายามระบุประเด็นเหล่านี้และแนวทางที่พวกเขาตั้งใจจะจัดการ แต่หลายคนรวมถึงตัวผมเอง ได้เขียนถึงเหตุผลมากมายที่ว่าทำไมแผนธุรกิจแบบเดิมๆ เหล่านั้น มักจะส่งผลเสียมากกว่าผลดี</w:t>
        <w:br/>
        <w:br/>
        <w:t>สตาร์ทอัพ แคนวาส (Startup Canvas) รวมถึงเครื่องมือที่ใกล้เคียงกันอย่าง บิสซิเนส โมเดล แคนวาส (Business Model Canvas) และ ลีน แคนวาส (Lean Canvas) นั้นมีจุดมุ่งหมายเพื่อ...</w:t>
        <w:br/>
        <w:br/>
        <w:t>[ส่วนท้ายหน้า: หน้า 187 จาก 351 • 55%]</w:t>
      </w:r>
    </w:p>
    <w:p/>
    <w:p>
      <w:pPr>
        <w:jc w:val="center"/>
      </w:pPr>
      <w:r>
        <w:rPr>
          <w:b/>
        </w:rPr>
        <w:t>--- Page 197 ---</w:t>
      </w:r>
    </w:p>
    <w:p>
      <w:r>
        <w:t>[หัวกระดาษ: อินสไปร์ด (INSPIRED) (ซิลิคอน แวลลีย์ โปรดักต์ กรุ๊ป - SILICON VALLEY PRODUCT GROUP)]</w:t>
        <w:br/>
        <w:br/>
        <w:t>...มีจุดมุ่งหมายเพื่อเป็นเครื่องมือที่เน้นความคล่องตัว (Lightweight tools) สำหรับระบุความเสี่ยงเหล่านี้ตั้งแต่เนิ่นๆ และกระตุ้นให้ทีมเผชิญหน้ากับความเสี่ยงเหล่านั้นตั้งแต่เริ่มแรก</w:t>
        <w:br/>
        <w:br/>
        <w:t>ผมชอบสตาร์ทอัพ แคนวาส (Startup Canvas) มากกว่าแผนธุรกิจแบบเดิมมาก แต่ผมก็สังเกตเห็นว่าทีมสตาร์ทอัพหลายทีมยังคงใช้เวลากับแคนวาสนานเกินไป และมักจะผัดวันประกันพรุ่งกับปัญหาเล็กๆ ที่น่ากวนใจอย่างการค้นหาโซลูชัน (Solution) ที่ผู้คนต้องการซื้อจริงๆ (ดูที่กรอบ "ความเสี่ยงที่ใหญ่ที่สุด" (The Biggest Risk))</w:t>
        <w:br/>
        <w:br/>
        <w:t>คุณสามารถใช้แคนวาสกับการเปลี่ยนแปลงผลิตภัณฑ์ไม่ว่าจะขนาดใดก็ตาม แต่คุณน่าจะพบความจริงอย่างรวดเร็วว่า เมื่อคุณมีผลิตภัณฑ์และธุรกิจที่ดำเนินอยู่แล้ว ข้อมูลส่วนใหญ่ในแคนวาสจะไม่เปลี่ยนแปลงและเป็นเพียงการทำซ้ำข้อมูลเดิมเท่านั้น เพราะคุณมีรูปแบบการขายหรือการกระจายสินค้า (Sales or Distribution model) อยู่แล้ว มีกลยุทธ์การสร้างรายได้ (Monetization strategy) อยู่แล้ว และมีโครงสร้างต้นทุน (Cost structure) ที่ชัดเจนอยู่แล้ว สิ่งที่คุณพยายามทำส่วนใหญ่คือการสร้างมูลค่า (Value) เพิ่มเติมให้แก่โซลูชันของคุณ ในกรณีเช่นนี้ การหันไปใช้เทคนิคการวางกรอบการทำงาน (Framing techniques) ที่กล่าวถึงก่อนหน้านี้น่าจะเหมาะสมกว่า</w:t>
        <w:br/>
        <w:br/>
        <w:t>อย่างไรก็ดี คุณยังสามารถใช้สตาร์ทอัพ แคนวาสกับงานที่ซับซ้อนน้อยกว่านั้นได้ โดยเฉพาะอย่างยิ่งหากคุณมีผู้จัดการผลิตภัณฑ์ (Product Manager) คนใหม่ เพราะสตาร์ทอัพ แคนวาสจะช่วยให้ผู้จัดการผลิตภัณฑ์คนใหม่เห็นภาพรวม (Holistic understanding) ของผลิตภัณฑ์ และเข้าใจองค์ประกอบสำคัญของธุรกิจที่เกี่ยวข้องได้เป็นอย่างดี</w:t>
        <w:br/>
        <w:br/>
        <w:t>[เริ่มกรอบข้อความ]</w:t>
        <w:br/>
        <w:t>**ความเสี่ยงที่ใหญ่ที่สุด (The Biggest Risk)**</w:t>
        <w:br/>
        <w:br/>
        <w:t>หนึ่งในสิ่งที่ผมชอบเกี่ยวกับสตาร์ทอัพ แคนวาส คือการที่มันช่วยชี้ให้เห็นข้อสมมติฐานหลัก (Key assumptions) และความเสี่ยงสำคัญๆ ที่สตาร์ทอัพหรือผลิตภัณฑ์ใหม่ที่สำคัญในธุรกิจเดิมต้องเผชิญได้อย่างรวดเร็ว ซึ่งเป็นเรื่องที่ดี เพราะแนวคิดหลักคือการจัดการกับความเสี่ยงที่ใหญ่ที่สุดก่อน อย่างน้อยนั่นก็คือสิ่งที่ควรจะเป็นในทางทฤษฎี</w:t>
        <w:br/>
        <w:br/>
        <w:t>แต่ในทางปฏิบัติ ผมยังคงพบเจอผู้ประกอบการ (Entrepreneur) และผู้นำด้านผลิตภัณฑ์ (Product Leader) ที่มัวแต่ไปมุ่งเน้นอยู่กับความเสี่ยงรองมากกว่าความเสี่ยงหลักอยู่บ่อยครั้ง</w:t>
        <w:br/>
        <w:br/>
        <w:t>[เริ่มกรอบเน้นข้อความด้านใน]</w:t>
        <w:br/>
        <w:t>*มันเป็นธรรมชาติของมนุษย์ที่มักจะให้ความสำคัญกับด้านที่ตนเองรู้สึกว่าสามารถควบคุมได้และมีความเชี่ยวชาญมากกว่า*</w:t>
        <w:br/>
        <w:t>[จบกรอบเน้นข้อความด้านใน]</w:t>
        <w:br/>
        <w:t>[จบกรอบข้อความ]</w:t>
        <w:br/>
        <w:br/>
        <w:t>[ส่วนท้ายหน้า: อีก 2 นาทีจะจบบท | หน้า 187 จาก 351 • 56% | อีก 56 นาทีจะจบเล่ม]</w:t>
      </w:r>
    </w:p>
    <w:p/>
    <w:p>
      <w:pPr>
        <w:jc w:val="center"/>
      </w:pPr>
      <w:r>
        <w:rPr>
          <w:b/>
        </w:rPr>
        <w:t>--- Page 198 ---</w:t>
      </w:r>
    </w:p>
    <w:p>
      <w:r>
        <w:t>ผมคิดว่าส่วนหนึ่งเป็นเพราะความเสี่ยงนั้นเป็นเรื่องของมุมมองส่วนบุคคล (Subjective) และวัดปริมาณได้ยาก ดังนั้น ขึ้นอยู่กับมุมมองของคุณ คุณอาจคิดว่าความเสี่ยงบางอย่างเป็นความเสี่ยงรอง ในขณะที่ผมมองว่าเป็นความเสี่ยงหลัก</w:t>
        <w:br/>
        <w:br/>
        <w:t>อย่างไรก็ตาม ผมคิดว่าเหตุผลสำคัญคือมันเป็นธรรมชาติของมนุษย์ที่มักจะให้ความสำคัญกับเรื่องที่ตนเองรู้สึกว่าสามารถควบคุมได้และมีความเชี่ยวชาญมากกว่า</w:t>
        <w:br/>
        <w:br/>
        <w:t>สมมติว่าผู้ก่อตั้งสตาร์ทอัพ (Startup founder) ของคุณเป็นคนที่มาจากสายธุรกิจ หรืออาจจบปริญญาโทด้านบริหารธุรกิจ (MBA) เขามักจะตระหนักถึงความเสี่ยงที่เกี่ยวข้องกับการสร้างโมเดลธุรกิจ (Business model) ที่ดีเป็นอย่างมาก พวกเขามักจะมุ่งเน้นไปที่จุดเสนอคุณค่าที่โดดเด่น (Unique value proposition), การตั้งราคา (Pricing), ช่องทาง (Channels) และต้นทุน (Costs) สิ่งเหล่านี้ล้วนเป็นความเสี่ยงที่เกิดขึ้นจริง ซึ่งเป็นส่วนหนึ่งของการประเมิน *ความอยู่รอดทางธุรกิจ (Business viability)*</w:t>
        <w:br/>
        <w:br/>
        <w:t>แต่บ่อยครั้งที่ผมต้องให้คนเหล่านี้มานั่งคุยและอธิบายว่า แม้สิ่งเหล่านี้จะเป็นความเสี่ยงจริง แต่ในขั้นนี้มันยังเป็นเพียงเรื่องในเชิงทฤษฎี (Academic) เสียส่วนใหญ่ จากนั้นผมจะพยายามชี้ให้พวกเขาเห็นถึงสาเหตุที่ใหญ่ที่สุดที่ทำให้สตาร์ทอัพและผลิตภัณฑ์ใหม่ๆ ล้มเหลวจากประสบการณ์ของผม</w:t>
        <w:br/>
        <w:br/>
        <w:t>คุณอาจกำลังคิดว่าผมกำลังพูดถึงความเสี่ยงด้านการตลาด (Market risk) ซึ่งก็คือการที่ผลิตภัณฑ์ใหม่มุ่งเน้นไปที่การแก้ปัญหาที่ลูกค้าไม่ได้ให้ความสำคัญมากพอ นี่เป็นความเสี่ยงที่เกิดขึ้นจริงและเป็นสาเหตุของความล้มเหลวจำนวนมาก แต่ผมขอยืนยันว่าโดยปกติแล้วนี่ไม่ใช่ความเสี่ยงที่สำคัญที่สุด</w:t>
        <w:br/>
        <w:br/>
        <w:t>ผมจำเป็นต้องขอกล่าวถึงข้อควรระวัง (Caveats) บางประการไว้ ณ ที่นี้</w:t>
        <w:br/>
        <w:br/>
        <w:t>ประการแรก ผมต้องบอกว่าทีมส่วนใหญ่ที่ผมพบไม่ได้กำลังแก้ปัญหาที่ใหม่จริงๆ พวกเขากำลังจัดการกับปัญหาที่มีมานานในตลาดที่ได้รับการพิสูจน์มานานแล้ว สิ่งที่แตกต่างออกไปสำหรับสตาร์ทอัพหรือผลิตภัณฑ์นั้นๆ คือวิธีการแก้ปัญหา (โซลูชัน - Solution) ของพวกเขา ซึ่งส่วนใหญ่มักจะเป็นการนำเทคโนโลยีใหม่ๆ ที่มีอยู่ในปัจจุบันมาปรับใช้ (Leverage) เพื่อแก้ปัญหาด้วยวิธีที่เป็นนวัตกรรมมากขึ้น</w:t>
        <w:br/>
        <w:br/>
        <w:t>[หัวกระดาษ: อินสไปร์ด (INSPIRED) (ซิลิคอน แวลลีย์ โปรดักต์ กรุ๊ป - SILICON VALLEY PRODUCT GROUP)]</w:t>
        <w:br/>
        <w:t>[ส่วนท้ายหน้า: หน้า 188 จาก 351 • 56%]</w:t>
      </w:r>
    </w:p>
    <w:p/>
    <w:p>
      <w:pPr>
        <w:jc w:val="center"/>
      </w:pPr>
      <w:r>
        <w:rPr>
          <w:b/>
        </w:rPr>
        <w:t>--- Page 200 ---</w:t>
      </w:r>
    </w:p>
    <w:p>
      <w:r>
        <w:t>[หัวกระดาษ: อินสไปร์ด (INSPIRED) (ซิลิคอน แวลลีย์ โปรดักต์ กรุ๊ป - SILICON VALLEY PRODUCT GROUP)]</w:t>
        <w:br/>
        <w:br/>
        <w:t>ใช้เวลาของคุณไปกับการเฟ้นหาโซลูชันที่ชนะใจผู้ใช้งาน (Winning solution) จัดการความเสี่ยงนั้นให้เรียบร้อยเสียก่อน แล้วคุณจึงค่อยไปให้ความสำคัญกับความเสี่ยงด้านอื่นๆ</w:t>
        <w:br/>
        <w:br/>
        <w:t>ประเด็นสำคัญก็คือ คุณไม่จำเป็นต้องเสียเวลาไปกับการทำแบบทดสอบเพื่อหาจุดที่ตั้งราคาได้เหมาะสมที่สุด (Pricing optimization), การสร้างเครื่องมือช่วยการขาย (Sales tools), การทำแผนงานการตลาด (Marketing programs) และการลดต้นทุน จนกว่าคุณจะค้นพบผลิตภัณฑ์ที่มีคุณค่าอย่างแท้จริงเสียก่อน</w:t>
        <w:br/>
        <w:br/>
        <w:t>[ส่วนท้ายหน้า: หน้า 190 จาก 351 • 57%]</w:t>
      </w:r>
    </w:p>
    <w:p/>
    <w:p>
      <w:pPr>
        <w:jc w:val="center"/>
      </w:pPr>
      <w:r>
        <w:rPr>
          <w:b/>
        </w:rPr>
        <w:t>--- Page 201 ---</w:t>
      </w:r>
    </w:p>
    <w:p>
      <w:r>
        <w:t>[หัวกระดาษ: อินสไปร์ด (INSPIRED) (ซิลิคอน แวลลีย์ โปรดักต์ กรุ๊ป - SILICON VALLEY PRODUCT GROUP)]</w:t>
        <w:br/>
        <w:br/>
        <w:t># เทคนิคการวางแผนการเฟ้นหาผลิตภัณฑ์ (Discovery Planning Techniques)</w:t>
        <w:br/>
        <w:br/>
        <w:t>## ภาพรวม (Overview)</w:t>
        <w:br/>
        <w:br/>
        <w:t>เมื่อเราวางกรอบงานการเฟ้นหา (Discovery) เรียบร้อยแล้ว ตอนนี้เราก็พร้อมที่จะเริ่มลงมือหาโซลูชันต่างๆ สำหรับความพยายามในการสร้างผลิตภัณฑ์ที่มีความซับซ้อน การมีแนวทางในการกำหนดขอบเขตและวางแผนงานด้านการเฟ้นหาถือเป็นเรื่องที่มีประโยชน์อย่างมาก</w:t>
        <w:br/>
        <w:br/>
        <w:t>ในส่วนนี้ ผมจะอธิบายถึงเทคนิคการวางแผนการเฟ้นหาผลิตภัณฑ์ที่ผมชื่นชอบที่สุดสองเทคนิค เทคนิคแรกนั้นเรียบง่ายนั่นคือ **สตอรี่แมพ (Story maps)** ส่วนอีกเทคนิคค่อนข้างมีความซับซ้อนคือ **โปรแกรมการเฟ้นหาลูกค้า (Customer discovery program)** แต่อย่างไรก็ตาม ทั้งสองเทคนิคต่างทรงพลังและมีประสิทธิภาพอย่างน่าทึ่ง</w:t>
        <w:br/>
        <w:br/>
        <w:t>ผมไม่อยากให้คุณถอดใจจากเทคนิคใดเทคนิคหนึ่งเพียงเพราะมันต้องใช้พยายามอย่างมาก ผมมักจะบอกทีมผลิตภัณฑ์เสมอว่า หากพวกเขาเลือกใช้ได้เพียงเทคนิคเดียว เทคนิคที่ผมจะแนะนำคือโปรแกรมการเฟ้นหาลูกค้า ใช่ครับ มันต้องใช้เวลาและแรงกายแรงใจอย่างมาก โดยเฉพาะอย่างยิ่งภาระหน้าที่ที่ตกอยู่กับผู้จัดการผลิตภัณฑ์ (Product manager) แต่สิ่งนี้คือตัวบ่งชี้ล่วงหน้า (Leading indicator) ถึงความสำเร็จในอนาคตที่ผมชื่นชอบที่สุด และผมขอยกความสำเร็จส่วนใหญ่ในอาชีพการงานของผมให้แก่เทคนิคนี้เลยทีเดียว</w:t>
        <w:br/>
        <w:br/>
        <w:t>[ส่วนท้ายหน้า: อีก 1 นาทีจะจบเนื้อหาในบทนี้ | หน้า 191 จาก 351 • 57% | อีก 55 นาทีจะจบเล่ม]</w:t>
      </w:r>
    </w:p>
    <w:p/>
    <w:p>
      <w:pPr>
        <w:jc w:val="center"/>
      </w:pPr>
      <w:r>
        <w:rPr>
          <w:b/>
        </w:rPr>
        <w:t>--- Page 202 ---</w:t>
      </w:r>
    </w:p>
    <w:p>
      <w:r>
        <w:t>[หัวกระดาษ: อินสไปร์ด (INSPIRED) (ซิลิคอน แวลลีย์ โปรดักต์ กรุ๊ป - SILICON VALLEY PRODUCT GROUP)]</w:t>
        <w:br/>
        <w:br/>
        <w:t>**บทที่ 38**</w:t>
        <w:br/>
        <w:t>**เทคนิคสตอรี่แมพ (Story Map Technique)**</w:t>
        <w:br/>
        <w:br/>
        <w:t>สตอรี่แมพ (Story maps) เป็นหนึ่งในเทคนิคที่มีประโยชน์ครอบคลุมที่สุดเท่าที่ผมรู้จัก โดยพื้นฐานแล้วมันเป็นเทคนิคสำหรับการวางกรอบงานและการวางแผน แต่ก็มีประโยชน์อย่างมากสำหรับการระดมไอเดีย (Ideation) เช่นกัน นอกจากนี้ยังถูกใช้เป็นเทคนิคการออกแบบเมื่อต้องทำงานกับโปรโตไทป์ (Prototype) และยังยอดเยี่ยมสำหรับการสื่อสารกับทีมและผู้มีส่วนได้ส่วนเสีย (Stakeholders) อีกด้วย ยิ่งไปกว่านั้น สตอรี่แมพยังมีบทบาทที่นำไปใช้ได้จริงในการจัดการและจัดระเบียบงาน และยังมีประโยชน์ตลอดทั้งกระบวนการเฟ้นหาและส่งมอบผลิตภัณฑ์ (Product discovery and delivery)</w:t>
        <w:br/>
        <w:br/>
        <w:t>ผมคิดว่าคุณคงจะเห็นด้วยว่ามันมีประโยชน์มากมายเหลือเกิน แต่ส่วนที่ดีที่สุดคือความเรียบง่ายของมันครับ</w:t>
        <w:br/>
        <w:br/>
        <w:t>ต้นกำเนิดของสตอรี่แมพเกิดจากความอึดอัดใจกับรายการงานค้าง (Backlog) ของยูสเซอร์สตอรี่ (User story) แบบแบนราบที่เห็นกันทั่วไป ซึ่งมันไม่มีบริบทอะไรเลย มีเพียงแค่รายการของสตอรี่ที่เรียงลำดับความสำคัญไว้เท่านั้น แล้วทีมจะรู้ได้อย่างไรว่าสตอรี่หนึ่งเรื่องนั้นเชื่อมโยงกับภาพรวมได้อย่างไร? การจัดลำดับความสำคัญในระดับที่ละเอียดขนาดนั้นโดยที่มีบริบทน้อยมากนั้นหมายความว่าอย่างไรกันแน่? และสตอรี่กลุ่มไหนบ้างที่ประกอบกันขึ้นมาเป็นหมุดหมายสำคัญ (Milestone) หรือการปล่อยผลิตภัณฑ์ (Release) ที่มีความหมาย?</w:t>
        <w:br/>
        <w:br/>
        <w:t>เจฟฟ์ แพตตัน (Jeff Patton) หนึ่งในนักคิดยุคแรกๆ ของแนวคิดอไจล์ (Agile) ก็รู้สึกอึดอัดใจกับเรื่องนี้เช่นกัน เขาจึงนำเทคนิคการออกแบบประสบการณ์ผู้ใช้ หรือ UX (User Experience) ที่ผ่านการพิสูจน์แล้วมาปรับใช้กับแนวคิดอไจล์ และได้นำเสนอยูสเซอร์สตอรี่แมพ (User story maps) ขึ้นมา</w:t>
        <w:br/>
        <w:br/>
        <w:t>[ข้อความในกรอบ: หลายทีมที่ผมรู้จักถือว่ายูสเซอร์โปรโตไทป์ความละเอียดสูง (High-fidelity user prototype) และสตอรี่แมพเป็นเทคนิคหลักที่พวกเขาเลือกใช้]</w:t>
        <w:br/>
        <w:br/>
        <w:t>สิ่งเหล่านี้คือแผนที่สองมิติ ซึ่งกิจกรรมหลักของผู้ใช้จะถูกจัดเรียงตามแนวแกนนอน โดยเรียงลำดับเวลาอย่างคร่าวๆ จากซ้ายไปขวา ดังนั้น หากมีกิจกรรมหลักของผู้ใช้ประมาณหนึ่งโหล กิจกรรมเหล่านั้นจะวางเรียงรายอยู่ด้านบนสุดจากซ้ายไปขวา โดยทั่วไปจะเรียงตามลำดับที่คุณทำกิจกรรมนั้นๆ หรืออย่างน้อยที่สุด ก็คือลำดับที่คุณจะใช้อธิบายเมื่อต้องบรรยายภาพรวมของระบบให้คนอื่นฟัง</w:t>
        <w:br/>
        <w:br/>
        <w:t>[ส่วนท้ายหน้า: อีก 1 นาทีจะจบเนื้อหาในบทนี้ | หน้า 193 จาก 351 • 57% | อีก 55 นาทีจะจบเล่ม]</w:t>
      </w:r>
    </w:p>
    <w:p/>
    <w:p>
      <w:pPr>
        <w:jc w:val="center"/>
      </w:pPr>
      <w:r>
        <w:rPr>
          <w:b/>
        </w:rPr>
        <w:t>--- Page 203 ---</w:t>
      </w:r>
    </w:p>
    <w:p>
      <w:r>
        <w:t>[หัวกระดาษ: อินสไปร์ด (INSPIRED) (ซิลิคอน แวลลีย์ โปรดักต์ กรุ๊ป - SILICON VALLEY PRODUCT GROUP)]</w:t>
        <w:br/>
        <w:br/>
        <w:t>ในแนวแกนตั้งจะเป็นระดับของรายละเอียดที่เพิ่มขึ้นตามลำดับ เมื่อเราขยายรายละเอียดของกิจกรรมหลักแต่ละอย่างออกเป็นชุดงานของผู้ใช้ (User tasks) เราก็จะเพิ่มสตอรี่สำหรับแต่ละงานเหล่านั้น โดยงานที่มีความสำคัญวิกฤตจะวางอยู่ในตำแหน่งที่สูงกว่างานที่เป็นทางเลือกในแนวแกนตั้ง</w:t>
        <w:br/>
        <w:br/>
        <w:t>หากคุณวางโครงสร้างระบบด้วยวิธีนี้ คุณจะสามารถมองเห็นภาพรวม (Holistic view) ได้ในพริบตา และพิจารณาได้ว่าจะขีดเส้นแบ่งขอบเขตของการปล่อยผลิตภัณฑ์ (Release) แต่ละรอบและวัตถุประสงค์ที่เกี่ยวข้องของรอบนั้นๆ ไว้ที่ตรงไหน</w:t>
        <w:br/>
        <w:br/>
        <w:t>ตอนนี้แต่ละสตอรี่ก็จะมีบริบทแล้ว ทั้งทีมจะสามารถมองเห็นได้ว่าสตอรี่นั้นเชื่อมโยงกับสตอรี่อื่นๆ อย่างไร และไม่ใช่แค่เห็นภาพเพียงชั่วขณะใดชั่วขณะหนึ่งเท่านั้น แต่ทีมยังสามารถมองเห็นได้ว่าระบบถูกคาดหวังให้เติบโตขึ้นตามกาลเวลาอย่างไรอีกด้วย</w:t>
        <w:br/>
        <w:br/>
        <w:t>เราสามารถใช้สตอรี่แมพนี้เพื่อวางกรอบให้กับโปรโตไทป์ (Prototype) ของเรา และเมื่อเราได้รับคำติชมเกี่ยวกับโปรโตไทป์และเรียนรู้ว่าผู้คนมีปฏิสัมพันธ์กับไอเดียผลิตภัณฑ์ของเราอย่างไร เราก็สามารถอัปเดตสตอรี่แมพได้อย่างง่ายดายเพื่อให้มันทำหน้าที่เป็นภาพสะท้อนที่มีชีวิต (Living reflection) ของตัวโปรโตไทป์ และเมื่อเราสรุปงานในส่วนการเฟ้นหา (Discovery) เสร็จสิ้นและก้าวเข้าสู่กระบวนการส่งมอบ (Delivery) สตอรี่ต่างๆ จากแมพก็จะถูกย้ายเข้าไปอยู่ในรายการงานค้างของผลิตภัณฑ์ (Product backlog) ทันที</w:t>
        <w:br/>
        <w:br/>
        <w:t>หลายทีมที่ผมรู้จักถือว่ายูสเซอร์โปรโตไทป์ความละเอียดสูง (High-fidelity user prototype) และสตอรี่แมพเป็นเทคนิคหลักที่พวกเขาเลือกใช้</w:t>
        <w:br/>
        <w:br/>
        <w:t>หนังสืออีกเล่มที่ผู้จัดการผลิตภัณฑ์ (Product managers) ต้องอ่านคือ: *User Story Mapping: Discover the Whole Story, Build the Right Product* โดย เจฟฟ์ แพตตัน (Jeff Patton) (O'Reilly Media, 2014)</w:t>
        <w:br/>
        <w:br/>
        <w:t>[ส่วนท้ายหน้า: อีก 1 นาทีจะจบเนื้อหาในบทนี้    หน้า 193 จาก 351 • 57%    อีก 54 นาทีจะจบเล่ม]</w:t>
      </w:r>
    </w:p>
    <w:p/>
    <w:p>
      <w:pPr>
        <w:jc w:val="center"/>
      </w:pPr>
      <w:r>
        <w:rPr>
          <w:b/>
        </w:rPr>
        <w:t>--- Page 204 ---</w:t>
      </w:r>
    </w:p>
    <w:p>
      <w:r>
        <w:t>[หัวกระดาษ: อินสไปร์ด (INSPIRED) (ซิลิคอน แวลลีย์ โปรดักต์ กรุ๊ป - SILICON VALLEY PRODUCT GROUP)]</w:t>
        <w:br/>
        <w:br/>
        <w:t># บทที่ 39</w:t>
        <w:br/>
        <w:t># เทคนิคโปรแกรมการเฟ้นหาลูกค้า (Customer Discovery Program Technique)</w:t>
        <w:br/>
        <w:br/>
        <w:t>งานของเราในองค์กรผลิตภัณฑ์ (Product organization) คือการสร้างผลิตภัณฑ์ที่สามารถหล่อเลี้ยงธุรกิจให้คงอยู่ต่อไปได้ โปรดอย่าเข้าใจผิด ทุกสิ่งทุกอย่างขึ้นอยู่กับการมีผลิตภัณฑ์ที่แข็งแกร่ง</w:t>
        <w:br/>
        <w:br/>
        <w:t>หากปราศจากผลิตภัณฑ์ที่แข็งแกร่ง แผนงานการตลาดของเราย่อมต้องแลกมาด้วยต้นทุนในการได้มาซึ่งลูกค้า (Customer acquisition costs) ที่สูงเกินไป ฝ่ายขาย (Sales organization) ก็ถูกบีบให้ต้องใช้ "ความพยายามพลิกแพลง" ซึ่งเป็นการเพิ่มต้นทุนการขาย ยืดระยะเวลาการปิดการขาย และสร้างแรงกดดันให้ต้องลดราคาลง ส่วนฝ่ายดูแลความสำเร็จของลูกค้า (Customer success organization) ก็ต้องคอยรองรับอารมณ์จากลูกค้าที่หงุดหงิดในทุกๆ วัน</w:t>
        <w:br/>
        <w:br/>
        <w:t>วงจรขาลงนี้จะดำเนินต่อไปเพราะฝ่ายขายจะสูญเสียโอกาสในการปิดการขาย (Deals) มากมายเมื่อต้องพยายามแข่งขันด้วยผลิตภัณฑ์ที่อ่อนแอ แล้วพวกเขาจะทำอย่างไรล่ะ? พวกเขาก็จะเริ่มตะโกนใส่คุณเกี่ยวกับฟีเจอร์ (Features) ทั้งหมดที่คุณไม่มี แต่คู่แข่งที่พวกเขาแพ้ให้กลับมี ซึ่งโดยปกติแล้วเรื่องนี้มักจะยิ่งทำให้สถานการณ์ที่แย่อยู่แล้วเลวร้ายลงไปอีก และจากนั้นคุณก็เริ่มบ่นเรื่องการทำงานในบริษัทที่ขับเคลื่อนด้วยยอดขาย (Sales-driven company)</w:t>
        <w:br/>
        <w:br/>
        <w:t>หลายท่านอาจกำลังคิดว่าสิ่งที่ผมเพิ่งบรรยายไปนั้นคือภาพของบริษัทคุณ น่าเศร้าที่ผมพบว่าสถานการณ์เช่นนี้เกิดขึ้นในบริษัทจำนวนมากเกินไป โดยเฉพาะบริษัทที่มีทั้งฝ่ายขายตรง (Direct sales organization) หรือฝ่ายขายโฆษณา (Advertising sales organization)</w:t>
        <w:br/>
        <w:br/>
        <w:t>หนังสือเล่มนี้ทั้งเล่ม ไม่ว่าจะทางใดก็ทางหนึ่ง มีเจตนาเพื่อป้องกันหรือแก้ไขสถานการณ์ดังกล่าว อย่างไรก็ตาม ในบทนี้ผมจะพูดถึงสิ่งที่ผมถือว่าเป็นหนึ่งในเทคนิคที่ทรงพลังที่สุดที่เรามี เพื่อให้มั่นใจและพิสูจน์ได้ว่าเรามีผลิตภัณฑ์ที่แข็งแกร่งและไปรอดได้จริง (Viable product) รวมถึงเพื่อป้องกันสถานการณ์ที่ผมเพิ่งอธิบายไปก่อนหน้านี้</w:t>
        <w:br/>
        <w:br/>
        <w:t>[ส่วนท้ายหน้า: อีก 1 นาทีจะจบเนื้อหาในบทนี้ | หน้า 195 จาก 351 • 58% | อีก 54 นาทีจะจบเล่ม]</w:t>
      </w:r>
    </w:p>
    <w:p/>
    <w:p>
      <w:pPr>
        <w:jc w:val="center"/>
      </w:pPr>
      <w:r>
        <w:rPr>
          <w:b/>
        </w:rPr>
        <w:t>--- Page 206 ---</w:t>
      </w:r>
    </w:p>
    <w:p>
      <w:r>
        <w:t>[หัวกระดาษ: อินสไปร์ด (INSPIRED) (ซิลิคอน แวลลีย์ โปรดักต์ กรุ๊ป - SILICON VALLEY PRODUCT GROUP)]</w:t>
        <w:br/>
        <w:br/>
        <w:t>เหตุผลที่ผมชอบเทคนิคโปรแกรมการเฟ้นหาลูกค้า (Customer discovery program technique) เป็นอย่างมาก เพราะมันถูกออกแบบมาเพื่อสร้างกลุ่มลูกค้าอ้างอิง (Reference customers) เหล่านี้นั่นเอง</w:t>
        <w:br/>
        <w:br/>
        <w:t>*เรากำลังเฟ้นหาและพัฒนาชุดกลุ่มลูกค้าอ้างอิงไปพร้อมๆ กับการเฟ้นหาและพัฒนาผลิตภัณฑ์จริง*</w:t>
        <w:br/>
        <w:br/>
        <w:t>ผมต้องขอเตือนก่อนว่าเทคนิคนี้ต้องใช้ความพยายามอย่างมาก โดยเฉพาะในส่วนของผู้จัดการผลิตภัณฑ์ (Product manager) ผมเองก็อยากให้มันง่ายกว่านี้เหมือนกัน *แต่ผมจะบอกด้วยว่าหากคุณใช้เทคนิคนี้ ผมถือว่ามันเป็นดัชนีชี้วัดล่วงหน้า (Leading indicator) ที่ดีที่สุดเพียงหนึ่งเดียวที่จะบ่งบอกถึงความสำเร็จของผลิตภัณฑ์ในอนาคต*</w:t>
        <w:br/>
        <w:br/>
        <w:t>ผมจะบอกอีกอย่างว่าเทคนิคนี้ไม่ใช่เรื่องใหม่ แม้ว่าทุกๆ สองสามปีจะมีผู้ทรงอิทธิพลบางคนในโลกของผลิตภัณฑ์หวนกลับมาค้นพบพลังของมันอีกครั้ง และทำให้มันได้รับความสนใจขึ้นมาใหม่อีกหน นอกจากนี้มันยังมีชื่อเรียกที่หลากหลายอีกด้วย ไม่ว่าจะอย่างไรก็ตาม ผมเชื่อมั่นว่าทุกคนคงจะนำเทคนิคนี้ไปใช้กันแล้ว หากมันไม่ต้องลงมือลงแรงทำงานหนักขนาดนี้</w:t>
        <w:br/>
        <w:br/>
        <w:t>เทคนิคนี้มีรูปแบบหลักอยู่สี่ประเภทสำหรับสี่สถานการณ์ที่แตกต่างกัน:</w:t>
        <w:br/>
        <w:br/>
        <w:t>1. การสร้างผลิตภัณฑ์สำหรับธุรกิจ (Businesses)</w:t>
        <w:br/>
        <w:t>2. การสร้างผลิตภัณฑ์ประเภทแพลตฟอร์ม (Platform products) (เช่น พับลิก เอพีไอ - Public APIs)</w:t>
        <w:br/>
        <w:t>3. การสร้างเครื่องมืออำนวยความสะดวกแก่ลูกค้า (Customer-enabling tools) สำหรับให้พนักงานในบริษัทของคุณใช้</w:t>
        <w:br/>
        <w:t>4. การสร้างผลิตภัณฑ์สำหรับผู้บริโภคทั่วไป (Consumers)</w:t>
        <w:br/>
        <w:br/>
        <w:t>แนวคิดหลักของทั้งสี่รูปแบบนั้นเหมือนกัน แต่ก็มีจุดที่แตกต่างกันอยู่บ้าง ผมจะอธิบายรูปแบบสำหรับธุรกิจก่อน จากนั้นจึงจะอธิบายข้อแตกต่างในการใช้งานด้านอื่นๆ แต่ละประเภท</w:t>
        <w:br/>
        <w:br/>
        <w:t>ผมยังต้องชี้ให้เห็นด้วยว่าคุณไม่ควรใช้โปรแกรมนี้กับงานเล็กๆ อย่างเช่น การเพิ่มฟีเจอร์ (Features) หรือโครงการย่อยๆ แต่นี่เป็นงานสำหรับโครงการที่ใหญ่กว่านั้น ตัวอย่างที่ดีคือ การสร้างผลิตภัณฑ์หรือธุรกิจใหม่ การนำผลิตภัณฑ์ที่มีอยู่เข้าสู่ตลาดใหม่หรือภูมิภาคใหม่ หรือการออกแบบผลิตภัณฑ์ใหม่ (Redesign)</w:t>
        <w:br/>
        <w:br/>
        <w:t>ปัจจัยผลักดันพื้นฐานเบื้องหลังเทคนิคนี้คือ สำหรับผลิตภัณฑ์ใหม่ที่มีความสำคัญ ข้อโต้แย้งที่พบบ่อยที่สุดคือการที่กลุ่มลูกค้าเป้าหมาย (Prospective)</w:t>
        <w:br/>
        <w:br/>
        <w:t>[ส่วนท้ายหน้า: อีก 1 นาทีจะจบเนื้อหาในบทนี้ | หน้า 196 จาก 351 • 58% | อีก 53 นาทีจะจบเล่ม]</w:t>
      </w:r>
    </w:p>
    <w:p/>
    <w:p>
      <w:pPr>
        <w:jc w:val="center"/>
      </w:pPr>
      <w:r>
        <w:rPr>
          <w:b/>
        </w:rPr>
        <w:t>--- Page 207 ---</w:t>
      </w:r>
    </w:p>
    <w:p>
      <w:r>
        <w:t>[หัวกระดาษ: อินสไปร์ด (INSPIRED) (ซิลิคอน แวลลีย์ โปรดักต์ กรุ๊ป - SILICON VALLEY PRODUCT GROUP)]</w:t>
        <w:br/>
        <w:br/>
        <w:t>ลูกค้าต้องการเห็นว่าบริษัทอื่นๆ ที่มีลักษณะคล้ายกับพวกเขาได้ใช้งานผลิตภัณฑ์นั้นอย่างประสบความสำเร็จแล้ว พวกเขาต้องการเห็นกลุ่มลูกค้าอ้างอิง (Reference customers) โดยทั่วไปแล้ว ยิ่งมีกลุ่มลูกค้าอ้างอิงมากเท่าไหร่ก็ยิ่งดี แต่ถ้าหากมีน้อยเกินไป ลูกค้าเป้าหมาย (Prospective customer) จะกังวลว่าผลิตภัณฑ์นี้ถูกทำขึ้นมาเป็นพิเศษ (Special) และใช้งานได้ผลสำหรับลูกค้าเพียงรายหรือสองรายนั้นเท่านั้น</w:t>
        <w:br/>
        <w:br/>
        <w:t>สำหรับผลิตภัณฑ์และบริการที่มุ่งเป้าไปที่ธุรกิจ ผมได้รับบทเรียนมาเมื่อหลายปีก่อนว่าตัวเลขสำคัญคือกลุ่มลูกค้าอ้างอิงหกราย ตัวเลขนี้ไม่ได้มีไว้เพื่อให้มีนัยสำคัญทางสถิติ (Statistically significant) แต่มันมีไว้เพื่อสร้างความเชื่อมั่น และผมพบว่าตัวเลขนี้ยังคงใช้ได้ดีเสมอมา ขอย้ำอีกครั้งว่าหากมีมากกว่าหกรายย่อมดีกว่าแน่นอน แต่เราตั้งเป้าไว้ที่หกรายเพราะการสร้างลูกค้าแต่ละรายนั้นต้องอาศัยการทำงานอย่างหนัก</w:t>
        <w:br/>
        <w:br/>
        <w:t>**ตลาดเป้าหมายเดียว (Single Target Market)**</w:t>
        <w:br/>
        <w:br/>
        <w:t>ทั้งนี้ ลูกค้าหกรายที่ว่าไม่ใช่ลูกค้าหกรายไหนก็ได้ แต่เรากำลังมองหาการพัฒนากลุ่มลูกค้าอ้างอิงหกรายในตลาดหรือกลุ่มเป้าหมาย (Segment) ที่เฉพาะเจาะจงของเรา ดังนั้น แนวคิดคือการเฟ้นหาลูกค้าหกรายที่มีความคล้ายคลึงกัน หากคุณจบลงด้วยการมุ่งเป้าไปที่ลูกค้าสองหรือสามรายจากสองหรือสามตลาดที่แตกต่างกัน โปรแกรมนี้จะไม่มอบจุดโฟกัส (Focus) ที่คุณต้องการและจำเป็นต้องมีให้คุณได้</w:t>
        <w:br/>
        <w:br/>
        <w:t>ในบทก่อนๆ เกี่ยวกับวิสัยทัศน์และกลยุทธ์ผลิตภัณฑ์ (Product vision and strategy) เราได้พูดถึงกลยุทธ์ผลิตภัณฑ์ในการมุ่งไปสู่วิสัยทัศน์ด้วยการเข้าเจาะตลาดเฉพาะกลุ่มตามแนวดิ่ง (Vertical market) ไปทีละตลาด ตัวอย่างเช่น เริ่มจากการสร้างกลุ่มลูกค้าอ้างอิงหกรายสำหรับอุตสาหกรรมบริการทางการเงิน จากนั้นจึงสร้างอีกหกรายสำหรับอุตสาหกรรมการผลิต เป็นต้น หรือคุณสามารถขยายตลาดตามภูมิศาสตร์ในลักษณะเดียวกันนี้ได้ (ตัวอย่างเช่น เริ่มจากการสร้างกลุ่มลูกค้าอ้างอิงหกรายในสหรัฐอเมริกา (United States) หกรายในเยอรมนี (Germany) และตามด้วยหกรายในบราซิล (Brazil) เป็นต้น)</w:t>
        <w:br/>
        <w:br/>
        <w:t>ผมพยายามอย่างเต็มที่เพื่อโน้มน้าวให้ทีมงานไม่เพิ่งเปิดตัวผลิตภัณฑ์สู่ตลาดจนกว่าพวกเขาจะมีกลุ่มลูกค้าอ้างอิงทั้งหกรายนั้น เราไม่ต้องการเดินเครื่องจักรฝ่ายขายหรือการตลาด (Sales or marketing machine) จนกว่าเราจะมีหลักฐานว่าเราสามารถช่วยให้พวกเขาประสบความสำเร็จได้ และกลุ่มลูกค้าอ้างอิงเหล่านี้นี่เองคือหลักฐานที่ดีที่สุดของเรา</w:t>
        <w:br/>
        <w:br/>
        <w:t>[ส่วนท้ายหน้า: อีก 1 นาทีจะจบเนื้อหาในบทนี้ | หน้า 197 จาก 351 • 59% | อีก 52 นาทีจะจบเล่ม]</w:t>
      </w:r>
    </w:p>
    <w:p/>
    <w:p>
      <w:pPr>
        <w:jc w:val="center"/>
      </w:pPr>
      <w:r>
        <w:rPr>
          <w:b/>
        </w:rPr>
        <w:t>--- Page 209 ---</w:t>
      </w:r>
    </w:p>
    <w:p>
      <w:r>
        <w:t>[หัวกระดาษ: อินสไปร์ด (INSPIRED) (ซิลิคอน แวลลีย์ โปรดักต์ กรุ๊ป - SILICON VALLEY PRODUCT GROUP)]</w:t>
        <w:br/>
        <w:br/>
        <w:t>**ความสัมพันธ์ (The Relationship)**</w:t>
        <w:br/>
        <w:br/>
        <w:t>ประโยชน์สำหรับลูกค้าเป้าหมาย (Prospective customer) คือการที่พวกเขาได้มีส่วนร่วมให้ข้อมูลจริงๆ ไม่ใช่แค่การตอบรับตามมารยาท (Lip service) เพื่อสร้างโซลูชันขึ้นมา และที่สำคัญที่สุดคือ พวกเขาจะได้โซลูชันที่ใช้งานได้จริงสำหรับพวกเขา</w:t>
        <w:br/>
        <w:br/>
        <w:t>ประโยชน์สำหรับทีมผลิตภัณฑ์ (Product team) คือการที่คุณสามารถเข้าถึงกลุ่มผู้ใช้งาน (Users) และลูกค้าที่พร้อมให้คุณได้ศึกษาเจาะลึกเพื่อค้นหาโซลูชันที่ตอบโจทย์พวกเขาได้จริงๆ พวกเขาเปิดโอกาสให้คุณเข้าถึงกลุ่มผู้ใช้งานของเขา ตกลงที่จะทดสอบผลิตภัณฑ์เวอร์ชันแรกๆ (Early versions) และสิ่งที่สำคัญมากคือ พวกเขาตกลงที่จะซื้อผลิตภัณฑ์และทำหน้าที่เป็นกลุ่มลูกค้าอ้างอิงต่อสาธารณะ (Public reference) *หาก* ผลิตภัณฑ์ที่ออกมานั้นใช้งานได้ดีสำหรับพวกเขา</w:t>
        <w:br/>
        <w:br/>
        <w:t>สิ่งสำคัญคือต้องอธิบายให้สมาชิกแต่ละรายในโปรแกรมเข้าใจว่า หน้าที่ของคุณคือการสร้าง *ผลิตภัณฑ์ทั่วไป (General product)* ซึ่งเป็นสิ่งที่บริษัทของคุณสามารถนำไปขายให้แก่ลูกค้าจำนวนมากได้อย่างประสบความสำเร็จ คุณไม่ได้กำลังพยายามสร้างโซลูชันที่ปรับแต่งมาเพื่อบริษัทใดบริษัทหนึ่งโดยเฉพาะ (Custom solution) (ซึ่งไม่ว่าอย่างไรพวกเขาก็คงไม่ต้องการแบบนั้น เพราะจะทำให้พวกเขาต้องติดอยู่กับซอฟต์แวร์ที่ไม่มีการสนับสนุนและไม่มีการพัฒนาต่อ) อย่างไรก็ตาม คุณมีความมุ่งมั่นอย่างเต็มเปี่ยมที่จะสร้างผลิตภัณฑ์ที่ใช้งานได้อย่างดีเยี่ยมสำหรับพวกเขาและสำหรับบริษัทอื่นๆ อีกเพียงไม่กี่แห่ง</w:t>
        <w:br/>
        <w:br/>
        <w:t>นอกจากนี้ หน้าที่ของคุณในฐานะผู้จัดการผลิตภัณฑ์ (Product manager) ไม่ใช่การใส่ฟีเจอร์ (Features) ทุกอย่างตามที่ทั้งหกบริษัทร้องขอ แม้ว่านั่นอาจจะดูเป็นเรื่องที่ง่ายกว่ามาก แต่มันจะส่งผลให้ได้ผลิตภัณฑ์ที่ยอดแย่ หน้าที่ของคุณคือการเจาะลึกไปกับลูกค้าทั้งหกรายและเฟ้นหา *โซลูชันเดียว (Single solution)* ที่ใช้งานได้ดีสำหรับลูกค้าทั้งหกรายนั้น</w:t>
        <w:br/>
        <w:br/>
        <w:t>มีประเด็นสำคัญหลายประการที่ต้องพิจารณาสำหรับเทคนิคนี้</w:t>
        <w:br/>
        <w:br/>
        <w:t>ไม่ใช่ทุกคนที่จะเห็นด้วยกับผมในเรื่องนี้ แต่โดยส่วนตัวแล้วผมไม่ชอบให้ลูกค้าจ่ายเงินล่วงหน้าเพื่อเข้าร่วมในโปรแกรมนี้ เพราะนั่นจะทำให้รูปแบบความสัมพันธ์เปลี่ยนไป คุณต้องการ *พันธมิตร (Partner)* ในการร่วมกันคิดค้นผลิตภัณฑ์ คุณไม่ได้ต้องการสร้างโซลูชันเฉพาะเพื่อพวกเขาคนเดียว และคุณไม่ใช่บริษัทรับจ้างทำโปรเจกต์ตามสั่ง (Custom project shop) คุณสามารถ...</w:t>
        <w:br/>
        <w:br/>
        <w:t>[ส่วนท้ายหน้า: อีก 2 นาทีจะจบเนื้อหาในบทนี้ | หน้า 199 จาก 351 • 59% | อีก 52 นาทีจะจบเล่ม]</w:t>
      </w:r>
    </w:p>
    <w:p/>
    <w:p>
      <w:pPr>
        <w:jc w:val="center"/>
      </w:pPr>
      <w:r>
        <w:rPr>
          <w:b/>
        </w:rPr>
        <w:t>--- Page 210 ---</w:t>
      </w:r>
    </w:p>
    <w:p>
      <w:r>
        <w:t>[หัวกระดาษ: อินสไปร์ด (INSPIRED) (ซิลิคอน แวลลีย์ โปรดักต์ กรุ๊ป - SILICON VALLEY PRODUCT GROUP)]</w:t>
        <w:br/>
        <w:br/>
        <w:t>คุณสามารถรับเงินจากพวกเขาได้หลังจากที่คุณส่งมอบผลิตภัณฑ์ที่พวกเขาพึงพอใจแล้วเท่านั้น อย่างไรก็ตาม หากคุณเป็นสตาร์ทอัพ (Startup) ระยะเริ่มต้นที่มีเงินทุนน้อย คุณอาจต้องผ่อนปรนกฎข้อนี้บ้างเล็กน้อย ทางออกที่ประนีประนอมคือการให้พวกเขาวางเงินไว้ในบัญชีตัวกลาง (Escrow)</w:t>
        <w:br/>
        <w:br/>
        <w:t>หากคุณกำลังแก้ปัญหาที่สำคัญและท้าทาย คุณก็น่าจะถูกรุมล้อมไปด้วยลูกค้าที่ต้องการเข้ามามีส่วนร่วม เพราะนี่เป็นข้อเสนอที่ดีจริงๆ และลูกค้าก็ทราบเรื่องนี้ดี หากคุณมีฝ่ายขาย พวกเขาจะพยายามใช้สิ่งนี้เป็นข้อต่อรอง และผลที่ตามมาคือคุณจะถูกกดดันให้รับลูกค้าเข้ามามากกว่าที่คุณจะดูแลไหว เรื่องนี้อาจต้องใช้ศิลปะในการจัดการอยู่บ้าง แต่สิ่งสำคัญคือสมาชิกในโปรแกรมค้นหาลูกค้า (Customer discovery program) จะต้องเป็นกลุ่มที่เหมาะสม และไม่ควรมีจำนวนเกินแปดราย อย่างไรก็ตาม การมีโปรแกรมเปิดตัวระยะแรก (Early release program) ที่ไม่จำกัดจำนวนสำหรับลูกค้าที่ต้องการใช้ซอฟต์แวร์ล่วงหน้าแต่คุณพิจารณาแล้วว่าไม่เหมาะกับโปรแกรมค้นหาลูกค้านั้นไม่ใช่ปัญหาแต่อย่างใด</w:t>
        <w:br/>
        <w:br/>
        <w:t>โปรดทราบว่าในหลายกรณี คุณจะพบคนที่บอกว่าพวกเขาสนใจในผลิตภัณฑ์นี้เป็นอย่างมาก แต่ขอขอดูรายชื่อลูกค้าอ้างอิง (References) ของคุณก่อน เมื่อคุณอธิบายว่าคุณกำลังมองหาผู้ที่จะมาร่วมงานกันเพื่อเป็นหนึ่งในลูกค้าอ้างอิงเหล่านั้น พวกเขาก็มักจะบอกว่ายุ่งเกินไป และขอให้คุณกลับมาหาใหม่เมื่อคุณมีลูกค้าอ้างอิงแล้ว นั่นไม่เป็นไร พวกเขาถือเป็นกลุ่มเป้าหมายที่มีศักยภาพ (Lead) รายหนึ่ง แต่สิ่งที่เรากำลังมองหาจริงๆ คือลูกค้าที่ต้องการโซลูชันอย่างมากจนถึงขั้นยอมสละเวลาให้แก่เรื่องนี้ได้อย่างแน่นอน ซึ่งทุกตลาดจะมีลูกค้ากลุ่มนี้อยู่เสมอ</w:t>
        <w:br/>
        <w:br/>
        <w:t>อย่างไรก็ตาม หากคุณพบว่าการเฟ้นหาลูกค้าเป้าหมายเพียงสี่หรือห้าคนเพื่อมาร่วมในความพยายามนี้เป็นเรื่องที่ยากลำบากเหลือเกิน ก็มีความเป็นไปได้สูงว่าคุณกำลังไล่ตามปัญหาที่ไม่ได้สำคัญขนาดนั้น และคุณจะประสบความยากลำบากในการขายผลิตภัณฑ์นี้อย่างแน่นอน นี่คือหนึ่งในการตรวจสอบความเป็นจริง (Reality check) ครั้งแรกๆ (หรือที่เรียกว่า *การตรวจสอบความต้องการของตลาด - Demand validation*) เพื่อให้แน่ใจว่าคุณกำลังใช้เวลาไปกับสิ่งที่คุ้มค่า หากลูกค้าไม่สนใจปัญหาข้อนี้ คุณก็อาจจะต้องกลับไปทบทวนแผนการของคุณใหม่</w:t>
        <w:br/>
        <w:br/>
        <w:t>[ส่วนท้ายหน้า: อีก 1 นาทีจะจบเนื้อหาในบทนี้ | หน้า 200 จาก 351 • 60% | อีก 51 นาทีจะจบเล่ม]</w:t>
      </w:r>
    </w:p>
    <w:p/>
    <w:p>
      <w:pPr>
        <w:jc w:val="center"/>
      </w:pPr>
      <w:r>
        <w:rPr>
          <w:b/>
        </w:rPr>
        <w:t>--- Page 213 ---</w:t>
      </w:r>
    </w:p>
    <w:p>
      <w:r>
        <w:t>[หัวกระดาษ: อินสไปร์ด (INSPIRED) (ซิลิคอน แวลลีย์ โปรดักต์ กรุ๊ป - SILICON VALLEY PRODUCT GROUP)]</w:t>
        <w:br/>
        <w:br/>
        <w:t>...จะทำเช่นนั้น แต่พวกเขาได้รับอิทธิพลจากโซเชียลมีเดีย สื่อมวลชน และผู้มีอิทธิพลทางความคิด (Influencers) รายอื่นๆ และเมื่อสื่อมวลชนเขียนบทความเกี่ยวกับผลิตภัณฑ์ของคุณ สิ่งแรกที่พวกเขาจะมองหาก็คือผู้ใช้งานจริง</w:t>
        <w:br/>
        <w:br/>
        <w:t>**บทสรุป**</w:t>
        <w:br/>
        <w:br/>
        <w:t>แม้คุณจะเห็นว่าสิ่งนี้อาจต้องใช้ความพยายามอย่างมาก โดยเฉพาะอย่างยิ่งสำหรับผู้จัดการผลิตภัณฑ์ (Product manager) แต่เทคนิคอันทรงพลังนี้จะช่วยรับประกันว่าคุณกำลังสร้างผลิตภัณฑ์ที่ลูกค้าจะรัก</w:t>
        <w:br/>
        <w:br/>
        <w:t>โปรดจำไว้ว่าเทคนิคนี้ไม่ได้ออกแบบมาเพื่อค้นหาผลิตภัณฑ์ที่จำเป็น—นั่นคือขั้นตอนถัดไป แต่มันถูกออกแบบมาเพื่อให้คุณเข้าถึงลูกค้ากลุ่มเป้าหมายได้โดยตรง ซึ่งเป็นจุดที่คุณจะพบไอเดียเกี่ยวกับผลิตภัณฑ์ที่จำเป็นต่อการสร้างลูกค้าอ้างอิง (Reference customers)</w:t>
        <w:br/>
        <w:br/>
        <w:t>[กล่องเนื้อหาข้างขอบ]</w:t>
        <w:br/>
        <w:t>### การนิยามความสอดคล้องของผลิตภัณฑ์กับตลาด (Product/Market Fit)</w:t>
        <w:br/>
        <w:br/>
        <w:t>&gt; *ความสอดคล้องของผลิตภัณฑ์กับตลาด (Product/market fit) แสดงให้เห็นได้จากลูกค้าที่มีความสุขมากขึ้น อัตราการเลิกใช้บริการ (Churn rates) ที่ต่ำลง วงจรการขาย (Sales cycles) ที่สั้นลง และการเติบโตแบบออร์แกนิก (Organic growth) ที่รวดเร็ว*</w:t>
        <w:br/>
        <w:br/>
        <w:t>มีหลายวิธีในการนิยามแนวคิดเรื่องความสอดคล้องของผลิตภัณฑ์กับตลาด (Product/market fit) ที่มีความสำคัญอย่างยิ่งนี้ แต่น่าเสียดายที่นิยามส่วนใหญ่มักเป็นเรื่องของดุลยพินิจส่วนบุคคล (Subjective) เป็นหลัก</w:t>
        <w:br/>
        <w:br/>
        <w:t>เป็นความจริงที่ว่าความสอดคล้องของผลิตภัณฑ์กับตลาดนั้นเป็นหนึ่งในสิ่งประเภทที่ว่า "คุณจะรู้เองเมื่อได้เห็นมัน" ซึ่งมันจะแสดงออกมาให้เห็นอย่างแน่นอนในแง่ของลูกค้าที่มีความสุขมากขึ้น อัตราการเลิกใช้บริการที่ต่ำลง วงจรการขายที่สั้นลง และการเติบโตแบบออร์แกนิกที่รวดเร็ว แต่เกณฑ์การวัด (Threshold) สำหรับสิ่งเหล่านี้อาจเป็นเรื่องยากที่จะระบุให้ชัดเจน</w:t>
        <w:br/>
        <w:t>[/กล่องเนื้อหาข้างขอบ]</w:t>
        <w:br/>
        <w:br/>
        <w:t>[ส่วนท้ายหน้า: อีก 1 นาทีจะจบเนื้อหาในบทนี้ | หน้า 202 จาก 351 • 61% | อีก 49 นาทีจะจบเล่ม]</w:t>
      </w:r>
    </w:p>
    <w:p/>
    <w:p>
      <w:pPr>
        <w:jc w:val="center"/>
      </w:pPr>
      <w:r>
        <w:rPr>
          <w:b/>
        </w:rPr>
        <w:t>--- Page 214 ---</w:t>
      </w:r>
    </w:p>
    <w:p>
      <w:r>
        <w:t>อินสไปร์ด (INSPIRED) (ซิลิคอน แวลลีย์ โปรดักต์ กรุ๊ป - SILICON VALLEY PRODUCT GROUP)</w:t>
        <w:br/>
        <w:br/>
        <w:t>บริษัทต่างๆ มักใช้เวลาหลายชั่วโมงนับไม่ถ้วนในการถกเถียงกันว่า ความสอดคล้องของผลิตภัณฑ์กับตลาด (Product/market fit) สำหรับพวกเขานั้นควรหมายถึงอะไร และพวกเขาบรรลุเป้าหมายนั้นแล้วหรือยัง</w:t>
        <w:br/>
        <w:br/>
        <w:t>หนึ่งในเทคนิคที่ใช้กันบ่อยที่สุดในการประเมินความสอดคล้องของผลิตภัณฑ์กับตลาดคือ เทคนิคที่เรียกว่าการทดสอบของฌอน เอลลิส (Sean Ellis test) สิ่งนี้เกี่ยวข้องกับการทำแบบสำรวจผู้ใช้งานของคุณ (ซึ่งเป็นคนในกลุ่มเป้าหมายที่ใช้งานผลิตภัณฑ์เมื่อไม่นานมานี้ อย่างน้อยสองสามครั้ง และคุณทราบจากข้อมูลวิเคราะห์ว่าพวกเขาได้เข้าถึงคุณค่าหลัก (Core value) ของผลิตภัณฑ์แล้วเป็นอย่างน้อย) และถามพวกเขาว่าพวกเขาจะรู้สึกอย่างไรหากไม่สามารถใช้งานผลิตภัณฑ์นี้ได้อีกต่อไป (ตัวเลือกคือ “ผิดหวังมาก” “ผิดหวังเล็กน้อย” “ไม่ใส่ใจ” และ “ไม่เกี่ยวข้องอีกต่อไปเพราะฉันไม่ได้ใช้งานแล้ว”) หลักการโดยทั่วไปคือ หากผู้ใช้งานมากกว่าร้อยละ 40 ตอบว่า “ผิดหวังมาก” นั่นหมายความว่ามีโอกาสสูงที่คุณจะบรรลุความสอดคล้องของผลิตภัณฑ์กับตลาดแล้ว</w:t>
        <w:br/>
        <w:br/>
        <w:t>แม้ว่าเทคนิคนี้จะมีประโยชน์ แต่คุณคงจินตนาการได้ว่ามันก็มีข้อควรระวังอยู่มากมาย ขึ้นอยู่กับประเภทของผลิตภัณฑ์และขนาดของกลุ่มตัวอย่าง ผมชอบการทดสอบนี้สำหรับผลิตภัณฑ์และบริการสำหรับผู้บริโภคทั่วไป แต่สำหรับผลิตภัณฑ์สำหรับธุรกิจ เหตุผลหนึ่งที่ผมชอบโปรแกรมการค้นหาลูกค้า (Customer discovery program) นี้มากก็คือ ผมถือว่าสิ่งนี้เป็นคำนิยามของความสอดคล้องของผลิตภัณฑ์กับตลาดที่นำไปใช้ได้จริงและมีประสิทธิภาพอย่างยิ่ง</w:t>
        <w:br/>
        <w:br/>
        <w:t>หากเราสามารถไปถึงจุดที่มีลูกค้าอ้างอิง (Reference customers) หกรายในตลาดเป้าหมายที่เฉพาะเจาะจง โดยปกติแล้วเราจะประกาศถึงความสอดคล้องของผลิตภัณฑ์กับตลาดสำหรับตลาดนั้นๆ</w:t>
        <w:br/>
        <w:br/>
        <w:t>โปรดจำไว้ว่าความสอดคล้องของผลิตภัณฑ์กับตลาดไม่ได้หมายความว่าคุณทำงานกับผลิตภัณฑ์นั้นเสร็จสิ้นแล้ว ยังห่างไกลจากคำนั้นมาก เราจะยังคงพัฒนาผลิตภัณฑ์นั้นอย่างต่อเนื่องต่อไปอีกหลายปี อย่างไรก็ตาม เมื่อเรามีลูกค้าอ้างอิงทั้งหกรายนั้นแล้ว เราจะสามารถขายผลิตภัณฑ์นั้นให้กับลูกค้ารายอื่นในตลาดเดียวกันได้อย่างเชิงรุกและมีประสิทธิภาพ</w:t>
        <w:br/>
        <w:br/>
        <w:t>[ส่วนท้ายหน้า]</w:t>
        <w:br/>
        <w:t>อีก 1 นาทีจะจบเนื้อหาในบทนี้</w:t>
        <w:br/>
        <w:t>หน้า 203 จาก 351 • 61%</w:t>
        <w:br/>
        <w:t>อีก 49 นาทีจะจบเล่ม</w:t>
      </w:r>
    </w:p>
    <w:p/>
    <w:p>
      <w:pPr>
        <w:jc w:val="center"/>
      </w:pPr>
      <w:r>
        <w:rPr>
          <w:b/>
        </w:rPr>
        <w:t>--- Page 215 ---</w:t>
      </w:r>
    </w:p>
    <w:p>
      <w:r>
        <w:t>[หัวข้อ: อินสไปร์ด (INSPIRED) (ซิลิคอน แวลลีย์ โปรดักต์ กรุ๊ป - SILICON VALLEY PRODUCT GROUP)]</w:t>
        <w:br/>
        <w:br/>
        <w:t>ดังนั้น ลูกค้าอ้างอิง (Reference customer) แต่ละรายจึงถือเป็นหมุดหมายสำคัญอย่างแท้จริง แต่ตัวอย่างเช่น สำหรับบริษัทแบบ B2B (B2B company) การมีลูกค้าอ้างอิงครบหกรายในตลาดเป้าหมายที่กำหนดไว้นั้น อาจเป็นผลลัพธ์ทางธุรกิจที่เป็นหมุดหมายสำคัญและมีความหมายที่สุดสำหรับองค์กรด้านผลิตภัณฑ์ และเป็นสิ่งที่คู่ควรแก่การเฉลิมฉลองอย่างแท้จริง</w:t>
        <w:br/>
        <w:br/>
        <w:t>[ส่วนท้ายหน้า: หน้า 204 จาก 351 • 61% อีก 49 นาทีจะจบเล่ม]</w:t>
      </w:r>
    </w:p>
    <w:p/>
    <w:p>
      <w:pPr>
        <w:jc w:val="center"/>
      </w:pPr>
      <w:r>
        <w:rPr>
          <w:b/>
        </w:rPr>
        <w:t>--- Page 216 ---</w:t>
      </w:r>
    </w:p>
    <w:p>
      <w:r>
        <w:t>[หัวข้อ: อินสไปร์ด (INSPIRED) (ซิลิคอน แวลลีย์ โปรดักต์ กรุ๊ป - SILICON VALLEY PRODUCT GROUP)]</w:t>
        <w:br/>
        <w:br/>
        <w:t># บทที่ 40</w:t>
        <w:br/>
        <w:t># ข้อมูลบุคคล: มาร์ตินา เลาเชงโก (Martina Lauchengco) แห่งไมโครซอฟท์ (Microsoft)</w:t>
        <w:br/>
        <w:br/>
        <w:t>ในปี 1993 เวิร์ด 6.0 (Word 6.0) ถือเป็นการเปิดตัวครั้งยิ่งใหญ่ที่สุดในแง่ของฟีเจอร์ (Feature) ต่างๆ เท่าที่ไมโครซอฟท์ (Microsoft) เคยผลิตมา</w:t>
        <w:br/>
        <w:br/>
        <w:t>นอกเหนือจากฟีเจอร์ใหม่ทั้งหมดแล้ว ทีมงานยังมีวัตถุประสงค์หลักที่สำคัญอีกประการหนึ่ง นั่นคือ ชุดคำสั่งหลักหรือโค้ดเบส (Code base) ของพวกเขาเริ่มแยกออกจากกัน ซึ่งทำให้ไมโครซอฟท์ต้องใช้เวลาและค่าใช้จ่ายสูงมากในการพัฒนาโปรแกรมเวิร์ดแยกกันสำหรับแต่ละแพลตฟอร์ม (Platform) ได้แก่ วินโดวส์ (Windows), ดอส (DOS) และแมค (Mac) ความพยายามในการรวมโค้ด (Code convergence) นี้ควรจะช่วยให้ไมโครซอฟท์ประหยัดเวลาในการพัฒนาได้อย่างมหาศาล และพวกเขาพยายามปลอบใจตัวเองว่ามันจะช่วยให้ผลิตภัณฑ์ดีขึ้น เนื่องจากโปรแกรมเวิร์ดจะมีฟีเจอร์ที่เหมือนกันในทุกแพลตฟอร์ม</w:t>
        <w:br/>
        <w:br/>
        <w:t>นอกจากนี้ยังหมายความว่า มีความกดดันอย่างมากในการเปิดตัวเวอร์ชันนี้ เพื่อที่พวกเขาจะได้เริ่มใช้ประสิทธิภาพจากการมีชุดคำสั่งเพียงชุดเดียว (Single code base)</w:t>
        <w:br/>
        <w:br/>
        <w:t>ในเวลานั้น เวิร์ดสำหรับแมค (Word for Mac) เป็นตลาดที่ค่อนข้างเล็ก โดยมีมูลค่าเพียง 60 ล้านดอลลาร์ เมื่อเทียบกับวินโดวส์ซึ่งในขณะนั้นเป็นตลาดที่มีมูลค่ามากกว่า 1 พันล้านดอลลาร์ หากคุณยังจำได้ ในตอนนั้นคอมพิวเตอร์ระบบวินโดวส์ครองตลาดอย่างเบ็ดเสร็จ และอนาคตของแอปเปิล (Apple) ก็ยังไม่มีความแน่นอน อย่างไรก็ตาม ชุมชนผู้ใช้แมคนั้นแสดงออกอย่างชัดเจนและมีเสียงดังมาก พวกเขาเป็นแฟนตัวยงที่หลงใหลในแพลตฟอร์มของตนเอง และชุมชนนี้ก็แทบไม่มีความรักให้กับไมโครซอฟท์เลย</w:t>
        <w:br/>
        <w:br/>
        <w:t>พาวเวอร์แมค (PowerMacs) เพิ่งเริ่มออกสู่ตลาด ซึ่งมีชิปที่เร็วขึ้นและหน่วยความจำที่มากขึ้นอย่างเห็นได้ชัด สมาชิกส่วนใหญ่ในทีมเลือกใช้คอมพิวเตอร์รุ่นใหม่เหล่านั้น เนื่องจากเวิร์ด 6.0 รุ่นเบต้า (Word 6.0 beta) ในช่วงแรกๆ นั้นทำงานช้าเกินไปบนเครื่องแมครุ่นปกติ แน่นอนว่าฐานผู้ใช้แมคส่วนใหญ่ไม่ได้ใช้พาวเวอร์แมครุ่นใหม่ แต่ใช้เครื่องแมครุ่นปกติทั่วไป ซึ่งในสมัยนั้นรอบการอัปเกรดฮาร์ดแวร์ (Hardware upgrade cycles) นั้นช้ากว่าในปัจจุบันมาก</w:t>
        <w:br/>
        <w:br/>
        <w:t>[ส่วนท้ายหน้า: อีก 2 นาทีจะจบตอน หน้า 205 จาก 351 • 61% อีก 49 นาทีจะจบเล่ม]</w:t>
      </w:r>
    </w:p>
    <w:p/>
    <w:p>
      <w:pPr>
        <w:jc w:val="center"/>
      </w:pPr>
      <w:r>
        <w:rPr>
          <w:b/>
        </w:rPr>
        <w:t>--- Page 217 ---</w:t>
      </w:r>
    </w:p>
    <w:p>
      <w:r>
        <w:t>[หัวข้อ: อินสไปร์ด (INSPIRED) (ซิลิคอน แวลลีย์ โปรดักต์ กรุ๊ป - SILICON VALLEY PRODUCT GROUP)]</w:t>
        <w:br/>
        <w:br/>
        <w:t>ดังนั้น เมื่อไมโครซอฟท์ (Microsoft) เปิดตัว "โปรแกรมประมวลผลคำที่มีฟีเจอร์ครบครันที่สุดเท่าที่เคยมีมาสำหรับแมค" มันกลับทำงาน*อืดอาด*อย่างยิ่งบนเครื่องแมคของพวกเขา—เรากำลังพูดถึงการที่ต้องรอนานถึงสองนาทีเพียงเพื่อจะเริ่มเปิดโปรแกรมขึ้นมา</w:t>
        <w:br/>
        <w:br/>
        <w:t>ชุมชนผู้ใช้เริ่มโพสต์ข้อความในกลุ่มข่าว (Newsgroups) ทันทีว่าไมโครซอฟท์กำลังพยายามจะ "ฆ่าแมค" จดหมายตำหนิ (Hate mail) เริ่มหลั่งไหลมาจากทุกทิศทุกทาง รวมถึงอีเมลที่ส่งตรงถึง บิล เกตส์ (Bill Gates) ซึ่งเขาจะส่งต่อมันมายังทีมงานพร้อมข้อความทำนองว่า "สิ่งนี้กำลังทำให้ราคาหุ้นของไมโครซอฟท์ (MSFT) ตกต่ำลง แก้ไขมันซะ"</w:t>
        <w:br/>
        <w:br/>
        <w:t>และแล้ว มาร์ตินา เลาเชงโก (Martina Lauchengco) ผู้จัดการผลิตภัณฑ์ (Product manager) รุ่นใหม่ที่เพิ่งเรียนจบจากสแตนฟอร์ด (Stanford) ก็ก้าวเข้ามา โดยหน้าที่ของเธอคือการช่วยพลิกสถานการณ์นี้ให้กลับมาดีขึ้น</w:t>
        <w:br/>
        <w:br/>
        <w:t>ทีมงานได้เรียนรู้อย่างรวดเร็วว่า แม้การมีชุดคำสั่งร่วมกัน (Common code base) จะเป็นวัตถุประสงค์ที่คุ้มค่า แต่ถ้าผลิตภัณฑ์ที่ออกมานั้นไม่ดี มันก็ถือเป็นชัยชนะที่ว่างเปล่า ยิ่งไปกว่านั้น ผู้ใช้เลือกอุปกรณ์และแพลตฟอร์มของพวกเขาเพราะพวกเขาให้ความสำคัญกับสิ่งที่ *แตกต่าง* ไม่ใช่สิ่งที่เหมือนกัน ในมุมมองของลูกค้านั้น พวกเขาเต็มใจที่จะรอนานขึ้นอีกนิดเพื่อให้ได้โซลูชัน (Solution) ที่ดีและเหมาะสมกับแพลตฟอร์มโดยเฉพาะ มากกว่าที่จะได้รับผลิตภัณฑ์แบบทั่วไป (Generic product) ที่เปิดตัวพร้อมกันในทุกแพลตฟอร์ม</w:t>
        <w:br/>
        <w:br/>
        <w:t>ในที่สุด ทีมงานจึงหันมามุ่งเน้นอย่างหนักในเรื่องประสิทธิภาพและดึงจุดเด่นที่เครื่องแมคทำได้ออกมาใช้ พวกเขาพิจารณาเรื่องการโหลดฟอนต์ (Font) ว่าควรทำเมื่อใดและอย่างไร เนื่องจากผู้ใช้แมคมักจะมีฟอนต์มากกว่าผู้ใช้วินโดวส์มาก และตรวจสอบให้แน่ใจว่าปุ่มลัด (Keyboard shortcuts) ทั้งหมดของแมคยังคงใช้งานได้ตามปกติ</w:t>
        <w:br/>
        <w:br/>
        <w:t>พวกเขาให้ความสำคัญกับฟีเจอร์การนับจำนวนคำ (Word count) ซึ่งนักข่าวทุกคนต้องใช้งานวันละนับสิบครั้ง เพื่อให้มั่นใจว่ามันจะทำงานได้รวดเร็วปานสายฟ้าแลบ เนื่องจากเหล่านักข่าวใช้ฟีเจอร์นี้เป็นตัวชี้วัดประสิทธิภาพ (Performance barometer) ของโปรแกรม พวกเขาถึงกับทำให้มันทำงานได้เร็วกว่าฟีเจอร์เดียวกันบนวินโดวส์เสียอีก</w:t>
        <w:br/>
        <w:br/>
        <w:t>ผลลัพธ์ก็คือ ภายในเวลาเพียงไม่กี่เดือนต่อมา พวกเขาได้ออกเวอร์ชัน 6.1 ซึ่งถูกส่งไปยังผู้ใช้ที่ลงทะเบียนทุกคนพร้อมกับจดหมายขออภัยที่ลงชื่อโดยมาร์ตินา และคูปองส่วนลดสำหรับการซื้อสินค้าในอนาคต</w:t>
        <w:br/>
        <w:br/>
        <w:t>[ส่วนท้ายหน้า: อีก 2 นาทีจะจบตอน | หน้า 205 จาก 351 • 62% | อีก 48 นาทีจะจบเล่ม]</w:t>
      </w:r>
    </w:p>
    <w:p/>
    <w:p>
      <w:pPr>
        <w:jc w:val="center"/>
      </w:pPr>
      <w:r>
        <w:rPr>
          <w:b/>
        </w:rPr>
        <w:t>--- Page 218 ---</w:t>
      </w:r>
    </w:p>
    <w:p>
      <w:r>
        <w:t>[หัวข้อ: อินสไปร์ด (INSPIRED) (ซิลิคอน แวลลีย์ โปรดักต์ กรุ๊ป - SILICON VALLEY PRODUCT GROUP)]</w:t>
        <w:br/>
        <w:br/>
        <w:t>[ข้อความในกรอบ: *นี่เป็นตัวอย่างที่ดีที่แสดงให้เห็นว่าการทำในสิ่งที่ถูกต้องเพื่อลูกค้านั้นยากเพียงใด โดยเฉพาะอย่างยิ่งเมื่อต้องเผชิญกับความกดดันมหาศาล แต่นี่คือสิ่งที่ผู้จัดการผลิตภัณฑ์ที่เก่งกาจจะต้องหาทางจัดการให้ได้*]</w:t>
        <w:br/>
        <w:br/>
        <w:t>การเปิดตัวครั้งนี้ประสบความสำเร็จในการแก้ไขปัญหาด้านภาพลักษณ์ แต่ที่สำคัญยิ่งกว่านั้นคือ มันทำให้เวอร์ชันสำหรับแมคอินทอช (Macintosh) ดีขึ้นอย่างมหาศาลจริงๆ มันเป็นผลิตภัณฑ์ที่ทีมงานแมคสามารถภาคภูมิใจได้ และเป็นสิ่งที่ทีมรู้สึกว่าพวกเขาควรจะส่งมอบสู่ตลาดตั้งแต่แรก</w:t>
        <w:br/>
        <w:br/>
        <w:t>นี่คือตัวอย่างที่ดีที่แสดงให้เห็นว่าการทำในสิ่งที่ถูกต้องเพื่อลูกค้านั้นยากเพียงใด โดยเฉพาะอย่างยิ่งเมื่อต้องเผชิญกับความกดดันมหาศาล แต่นี่คือสิ่งที่ผู้จัดการผลิตภัณฑ์ (Product managers) ที่เก่งกาจจะต้องหาทางจัดการให้ได้</w:t>
        <w:br/>
        <w:br/>
        <w:t>ในปีต่อๆ มา ไม่เพียงแต่ไมโครซอฟท์ (Microsoft) จะตัดสินใจแยกชุดคำสั่ง (Code base) ออกจากกันอีกครั้ง แต่พวกเขายังได้แยกทีมงานออกไปยังอาคารและหน่วยธุรกิจ (Business units) ที่แตกต่างกันอย่างสิ้นเชิง และปล่อยให้ทีมเหล่านั้นเปิดรับความเป็นแมคอย่างเต็มตัว ในเชิงกลยุทธ์แล้ว มันคือการพลิกจากหน้ามือเป็นหลังมือ (180 องศา) เลยทีเดียว</w:t>
        <w:br/>
        <w:br/>
        <w:t>เป็นเรื่องยากที่จะประเมินว่าสิ่งนี้มีความสำคัญเพียงใดต่อทั้งไมโครซอฟท์และแอปเปิล (Apple) แม้แต่ในวันนี้ หรือกว่า 20 ปีให้หลัง ธุรกิจและผู้บริโภคจำนวนมากยังคงถือว่า เวิร์ด (Word) และโปรแกรมอื่นๆ ในตระกูลออฟฟิศ (Office) เป็นสิ่งจำเป็นอย่างยิ่งในการใช้เครื่องแมคเพื่อการทำงานและเรื่องส่วนตัว สิ่งที่เริ่มต้นขึ้นในตอนนั้นได้กลายเป็นชัยชนะมูลค่านับหลายพันล้านดอลลาร์สำหรับทั้งแอปเปิลและไมโครซอฟท์ ปัจจุบันมีเครื่อง *แมคและพีซี (PCs) มากกว่า 1 พันล้านเครื่อง* ที่รันโปรแกรมออฟฟิศอยู่ทั่วโลก</w:t>
        <w:br/>
        <w:br/>
        <w:t>มาร์ตินา (Martina) เติบโตในสายอาชีพที่โดดเด่นทั้งในด้านการจัดการผลิตภัณฑ์และการตลาดผลิตภัณฑ์ (Product marketing) จากไมโครซอฟท์ เธอได้ไปร่วมงานกับเน็ตสเคป (Netscape) โดยรับผิดชอบด้านการตลาดของเบราว์เซอร์เน็ตสเคป และหลังจากนั้นคือเลาด์คลาวด์ (Loudcloud) และตอนนี้ผมมีความยินดีที่จะบอกว่าเธอได้มาเป็นพาร์ทเนอร์ (Partner) ของผมที่ *เอสวีพีจี (SVPG)* มานานกว่าทศวรรษแล้ว และเธอยังเป็นอาจารย์สอนวิชาการตลาดที่มหาวิทยาลัยแคลิฟอร์เนีย เบิร์กลีย์ (University of California, Berkeley) อีกด้วย</w:t>
        <w:br/>
        <w:br/>
        <w:t>[ส่วนท้ายหน้า: อีก 1 นาทีจะจบตอน | หน้า 206 จาก 351 • 62% | อีก 48 นาทีจะจบเล่ม]</w:t>
      </w:r>
    </w:p>
    <w:p/>
    <w:p>
      <w:pPr>
        <w:jc w:val="center"/>
      </w:pPr>
      <w:r>
        <w:rPr>
          <w:b/>
        </w:rPr>
        <w:t>--- Page 219 ---</w:t>
      </w:r>
    </w:p>
    <w:p>
      <w:r>
        <w:t>[หัวข้อ]: อินสไปร์ด (INSPIRED) (ซิลิคอน แวลลีย์ โปรดักต์ กรุ๊ป - SILICON VALLEY PRODUCT GROUP)</w:t>
        <w:br/>
        <w:br/>
        <w:t>ผมขอเสริมอีกนิดว่า มีไม่กี่อย่างที่จะทรงพลังเท่ากับคนทำงานสายการตลาดที่เชี่ยวชาญด้านผลิตภัณฑ์ด้วยเช่นกัน การผสมผสานของสองทักษะนี้เป็นอะไรที่น่าทึ่งมาก</w:t>
        <w:br/>
        <w:br/>
        <w:t>[ส่วนท้ายหน้า]:</w:t>
        <w:br/>
        <w:t>อีก 1 นาทีจะจบตอน</w:t>
        <w:br/>
        <w:t>หน้า 207 จาก 351 • 62%</w:t>
        <w:br/>
        <w:t>อีก 47 นาทีจะจบเล่ม</w:t>
      </w:r>
    </w:p>
    <w:p/>
    <w:p>
      <w:pPr>
        <w:jc w:val="center"/>
      </w:pPr>
      <w:r>
        <w:rPr>
          <w:b/>
        </w:rPr>
        <w:t>--- Page 220 ---</w:t>
      </w:r>
    </w:p>
    <w:p>
      <w:r>
        <w:t>อินสไปร์ด (INSPIRED) (ซิลิคอน แวลลีย์ โปรดักต์ กรุ๊ป - SILICON VALLEY PRODUCT GROUP)</w:t>
        <w:br/>
        <w:br/>
        <w:t># เทคนิคการสร้างไอเดียในการค้นหาผลิตภัณฑ์ (Discovery Ideation Techniques)</w:t>
        <w:br/>
        <w:br/>
        <w:t>## ภาพรวม (Overview)</w:t>
        <w:br/>
        <w:br/>
        <w:t>แน่นอนว่ามีเทคนิคมากมายนับไม่ถ้วนในการสร้างไอเดียผลิตภัณฑ์ ผมเองยังไม่ค่อยเจอเทคนิคการสร้างไอเดียไหนที่ไม่ชอบเลย แต่สำหรับผม คำถามที่สำคัญกว่าคือ "เราจะสร้างไอเดียประเภทที่น่าจะช่วยเราแก้ปัญหาทางธุรกิจอันยากลำบากที่เหล่าผู้นำมอบหมายให้เราให้ความสำคัญอยู่ในขณะนี้ได้อย่างไร?"</w:t>
        <w:br/>
        <w:br/>
        <w:t>สิ่งที่น่าแปลกใจก็คือ ในบริษัทส่วนใหญ่ (ยกเว้นบริษัทที่เก่งเรื่องผลิตภัณฑ์) ทีมผลิตภัณฑ์จริงๆ กลับไม่ได้เป็นคนสร้างไอเดียเองมากนัก ทั้งนี้เพราะสิ่งที่เกิดขึ้นจริงๆ คือไอเดียเหล่านั้นถูกหยิบยื่นให้ทีมผลิตภัณฑ์ในรูปแบบของฟีเจอร์ที่จัดลำดับความสำคัญไว้แล้วในแผนงานผลิตภัณฑ์ (Product Roadmaps) โดยสิ่งที่อยู่ในแผนงานเหล่านั้นส่วนใหญ่มักมาจากคำขอของลูกค้ารายใหญ่ (หรือผู้ที่คาดว่าจะเป็นลูกค้า) หรือไม่ก็มาจากผู้มีส่วนได้ส่วนเสียในบริษัทหรือเหล่าผู้บริหาร น่าเสียดายที่สิ่งเหล่านี้มักไม่ใช่ไอเดียที่มีคุณภาพในแบบที่เรากำลังมองหา</w:t>
        <w:br/>
        <w:br/>
        <w:t>โดยทั่วไปแล้ว หากทีมผลิตภัณฑ์ได้รับโจทย์ที่เป็นปัญหาทางธุรกิจจริงๆ ให้แก้ไข แทนที่จะได้รับเป็นตัวโซลูชัน (Solutions) และหากทีมผลิตภัณฑ์ทำหน้าที่ของตนเองด้วยการมีปฏิสัมพันธ์กับผู้ใช้และลูกค้าจริงๆ โดยตรงและสม่ำเสมอ การจะได้มาซึ่งไอเดียผลิตภัณฑ์ในเชิงปริมาณและคุณภาพที่เพียงพอก็ไม่ใช่ปัญหาเลย</w:t>
        <w:br/>
        <w:br/>
        <w:t>[ข้อความในกรอบ]</w:t>
        <w:br/>
        <w:t>*เราจะสร้างไอเดียประเภทที่น่าจะช่วยเราแก้ปัญหาทางธุรกิจอันยากลำบากที่เหล่าผู้นำมอบหมายให้เราให้ความสำคัญอยู่ในขณะนี้ได้อย่างไร?*</w:t>
        <w:br/>
        <w:t>[จบข้อความในกรอบ]</w:t>
        <w:br/>
        <w:br/>
        <w:t>ผมมีเทคนิคโปรดบางอย่างที่ช่วยให้ทีมได้ไอเดียผลิตภัณฑ์ที่ดูมีความหวังและตรงประเด็นอย่างสม่ำเสมอ</w:t>
        <w:br/>
        <w:br/>
        <w:t>อย่างไรก็ตาม มีข้อควรระวังที่สำคัญประการหนึ่ง หากคุณใช้เทคนิคเหล่านี้ ผมค่อนข้างมั่นใจว่าคุณจะรู้สึกตื่นเต้นกับหลายๆ ไอเดียที่คุณค้นพบ แต่...</w:t>
        <w:br/>
        <w:br/>
        <w:t>[ส่วนท้ายหน้า]</w:t>
        <w:br/>
        <w:t>อีก 1 นาทีจะจบตอน</w:t>
        <w:br/>
        <w:t>หน้า 208 จาก 351 • 62%</w:t>
        <w:br/>
        <w:t>อีก 47 นาทีจะจบเล่ม</w:t>
      </w:r>
    </w:p>
    <w:p/>
    <w:p>
      <w:pPr>
        <w:jc w:val="center"/>
      </w:pPr>
      <w:r>
        <w:rPr>
          <w:b/>
        </w:rPr>
        <w:t>--- Page 221 ---</w:t>
      </w:r>
    </w:p>
    <w:p>
      <w:r>
        <w:t>[หัวกระดาษ: อินสไปร์ด (INSPIRED) (ซิลิคอน แวลลีย์ โปรดักต์ กรุ๊ป - SILICON VALLEY PRODUCT GROUP)]</w:t>
        <w:br/>
        <w:br/>
        <w:t>นั่นก็ไม่ได้หมายความว่าคุณควรจะเดินหน้าสร้างพวกมันขึ้นมาเลยทันที ในกรณีส่วนใหญ่ เรายังคงจำเป็นต้องทดสอบไอเดียเหล่านี้เพื่อให้มั่นใจว่าพวกมันมีคุณค่าและใช้งานได้จริงสำหรับลูกค้า มีความเป็นไปได้ในเชิงเทคนิคสำหรับวิศวกรของเรา และตอบโจทย์ทางธุรกิจของเรา</w:t>
        <w:br/>
        <w:br/>
        <w:t>[ส่วนท้ายหน้า: อีก 1 นาทีจะจบตอน | หน้า 208 จาก 351 • 63% | อีก 47 นาทีจะจบเล่ม]</w:t>
      </w:r>
    </w:p>
    <w:p/>
    <w:p>
      <w:pPr>
        <w:jc w:val="center"/>
      </w:pPr>
      <w:r>
        <w:rPr>
          <w:b/>
        </w:rPr>
        <w:t>--- Page 222 ---</w:t>
      </w:r>
    </w:p>
    <w:p>
      <w:r>
        <w:t>[หัวกระดาษ: อินสไปร์ด (INSPIRED) (ซิลิคอน แวลลีย์ โปรดักต์ กรุ๊ป - SILICON VALLEY PRODUCT GROUP)]</w:t>
        <w:br/>
        <w:br/>
        <w:t># บทที่ 41</w:t>
        <w:br/>
        <w:t># การสัมภาษณ์ลูกค้า</w:t>
        <w:br/>
        <w:br/>
        <w:t>การสัมภาษณ์ลูกค้า (Customer Interview) คือเทคนิคพื้นฐานที่สุดที่ผมจะกล่าวถึงในหนังสือเล่มนี้ ผมหวังว่าตัวเองไม่จำเป็นต้องบรรจุเนื้อหานี้ไว้ เพราะผมอยากจะทึกทักเอาได้ว่าเหล่าผู้จัดการผลิตภัณฑ์ (Product Manager) รู้วิธีการทำสิ่งนี้เป็นอย่างดีและทำมันเป็นประจำอยู่แล้ว</w:t>
        <w:br/>
        <w:br/>
        <w:t>อย่างไรก็ตาม ในความเป็นจริงมักไม่เป็นเช่นนั้น หรือหากมีการสัมภาษณ์ลูกค้าเกิดขึ้น ผู้จัดการผลิตภัณฑ์ก็มักจะไม่ได้เข้าร่วมด้วย ทำให้สิ่งที่ได้เรียนรู้มานั้นไม่ได้รับการทำความเข้าใจอย่างลึกซึ้งถึงแก่น หรือไม่ได้รับการให้ความสำคัญอย่างจริงจังเท่าที่ควร (ดูรายละเอียดเพิ่มเติมในหลักการแห่งการค้นพบ หรือ Discovery Principle ข้อที่ 10 เรื่องการเรียนรู้ร่วมกัน)</w:t>
        <w:br/>
        <w:br/>
        <w:t>แต่ไม่ต้องสงสัยเลยว่า นี่คือหนึ่งในทักษะที่ทรงพลังและสำคัญที่สุดสำหรับผู้จัดการผลิตภัณฑ์ทุกคน และบ่อยครั้งยังเป็นต้นกำเนิดหรือแรงบันดาลใจให้เกิดไอเดียผลิตภัณฑ์ที่ล้ำสมัย (Breakthrough) มากมาย ในภายหลังเมื่อเราพูดถึงเทคนิคในการทดสอบไอเดียผลิตภัณฑ์ของคุณในเชิงคุณภาพ (Qualitatively) ทักษะเหล่านี้จะเป็นพื้นฐานสำคัญที่ขาดไม่ได้</w:t>
        <w:br/>
        <w:br/>
        <w:t>[ข้อความในกรอบ: นี่คือหนึ่งในทักษะที่ทรงพลังและสำคัญที่สุดสำหรับผู้จัดการผลิตภัณฑ์ทุกคน และบ่อยครั้งยังเป็นต้นกำเนิดหรือแรงบันดาลใจให้เกิดไอเดียผลิตภัณฑ์ที่ล้ำสมัยมากมาย]</w:t>
        <w:br/>
        <w:br/>
        <w:t>การสัมภาษณ์ลูกค้ามีหลายรูปแบบ ดังนั้นมันจึงไม่ใช่แค่เทคนิคเพียงหนึ่งเดียว บางรูปแบบอาจไม่เป็นทางการและบางรูปแบบก็เป็นทางการกว่านั้น บางอย่างมีระเบียบวิธีวิจัยผู้ใช้ (User Research Methodology) รองรับ (หนึ่งในวิธีโปรดของผมคือ *การสอบถามเชิงบริบท* หรือ *contextual inquiry*) และรูปแบบอื่น ๆ ก็เป็นเพียงแค่การ "ออกไปนอกตึก" เพื่อเรียนรู้ในสิ่งที่คุณยังไม่รู้</w:t>
        <w:br/>
        <w:br/>
        <w:t>แต่ในทุกการปฏิสัมพันธ์กับผู้ใช้หรือลูกค้า เราย่อมมีโอกาสได้รับข้อมูลเชิงลึก (Insights) ที่มีค่าเสมอ และนี่คือสิ่งที่ผมพยายามทำความเข้าใจอยู่ตลอด:</w:t>
        <w:br/>
        <w:br/>
        <w:t>• ลูกค้าของคุณคือคนที่คุณคิดว่าเขาเป็นจริงๆ หรือไม่?</w:t>
        <w:br/>
        <w:br/>
        <w:t>[ส่วนท้ายหน้า: อีก 2 นาทีจะจบตอน | หน้า 211 จาก 351 • 63% | อีก 47 นาทีจะจบเล่ม]</w:t>
      </w:r>
    </w:p>
    <w:p/>
    <w:p>
      <w:pPr>
        <w:jc w:val="center"/>
      </w:pPr>
      <w:r>
        <w:rPr>
          <w:b/>
        </w:rPr>
        <w:t>--- Page 223 ---</w:t>
      </w:r>
    </w:p>
    <w:p>
      <w:r>
        <w:t>[หัวกระดาษ: อินสไปร์ด (INSPIRED) (ซิลิคอน แวลลีย์ โปรดักต์ กรุ๊ป - SILICON VALLEY PRODUCT GROUP)]</w:t>
        <w:br/>
        <w:br/>
        <w:t>• พวกเขามีปัญหาอย่างที่คุณคิดไว้จริงๆ หรือไม่?</w:t>
        <w:br/>
        <w:br/>
        <w:t>• ทุกวันนี้ลูกค้าแก้ปัญหานี้อย่างไร?</w:t>
        <w:br/>
        <w:br/>
        <w:t>• ต้องมีปัจจัยอะไรบ้างที่จะทำให้พวกเขาเปลี่ยนมาใช้งาน?</w:t>
        <w:br/>
        <w:br/>
        <w:t>การหาคำตอบเหล่านี้มีหลากหลายวิธี และหากคุณสามารถขอความร่วมมือจากนักวิจัยผู้ใช้งาน (User Researcher) ได้ โดยปกติคุณก็ควรปฏิบัติตามแนวทางของพวกเขา และนี่คือเคล็ดลับบางประการเพื่อให้ได้รับประโยชน์สูงสุดจากโอกาสในการเรียนรู้นี้:</w:t>
        <w:br/>
        <w:br/>
        <w:t>**ความถี่ (Frequency)** กำหนดตารางการสัมภาษณ์ลูกค้าให้สม่ำเสมอ สิ่งนี้ไม่ควรเป็นสิ่งที่ทำนานๆ ครั้ง อย่างน้อยที่สุดคุณควรใช้เวลาในการสัมภาษณ์ลูกค้าสองถึงสามชั่วโมงต่อสัปดาห์ เป็นประจำทุกสัปดาห์</w:t>
        <w:br/>
        <w:br/>
        <w:t>**วัตถุประสงค์ (Purpose)** คุณไม่ได้กำลังพยายามพิสูจน์สิ่งใดในระหว่างการสัมภาษณ์เหล่านี้ ไม่ว่าจะทางใดทางหนึ่ง คุณเพียงแค่พยายามทำความเข้าใจและเรียนรู้อย่างรวดเร็ว ทัศนคติ (Mindset) นี้เป็นเรื่องสำคัญและต้องทำด้วยความจริงใจ</w:t>
        <w:br/>
        <w:br/>
        <w:t>**การสรรหาผู้ใช้งานและลูกค้า (Recruiting users and customers)** ผมจะพูดถึงเรื่องนี้ให้ละเอียดขึ้นเมื่อเราพูดถึงเทคนิคการทดสอบการใช้งาน (Usability Testing) แต่สำหรับตอนนี้ ขอให้แน่ใจว่าคุณคุยกับกลุ่มเป้าหมายในตลาดที่คุณตั้งเป้าไว้เป็นหลัก โดยขอแบ่งเวลาของพวกเขามาประมาณหนึ่งชั่วโมง</w:t>
        <w:br/>
        <w:br/>
        <w:t>**สถานที่ (Location)** การได้เห็นลูกค้าในสภาพแวดล้อมที่แท้จริง (Native habitat) เป็นเรื่องที่น่าทึ่งเสมอ เพราะมีหลายสิ่งให้เรียนรู้จากการสังเกตสภาพแวดล้อมของพวกเขา แต่การนัดพบในสถานที่ที่พวกเขาสะดวกหรือให้พวกเขามาที่ออฟฟิศของคุณก็ถือว่าใช้ได้เช่นกัน หากคุณจำเป็นต้องสัมภาษณ์ผ่านวิดีโอคอล แม้มันอาจจะไม่ดีเท่าการพบกันต่อหน้า แต่ก็ยังดีกว่าการไม่ทำเลยมากนัก</w:t>
        <w:br/>
        <w:br/>
        <w:t>**การเตรียมตัว (Preparation)** กำหนดให้ชัดเจนล่วงหน้าว่าปัญหาที่คุณคิดว่าพวกเขามีคืออะไร และลองพิจารณาดูว่าคุณจะยืนยันหรือโต้แย้งข้อสันนิษฐานนั้นได้อย่างไร</w:t>
        <w:br/>
        <w:br/>
        <w:t>**ใครควรเข้าร่วมบ้าง (Who should attend)** แบบที่ผมชอบที่สุดคือการพาคนไปสัมภาษณ์สามคน ได้แก่ ผู้จัดการผลิตภัณฑ์ (Product Manager), นักออกแบบผลิตภัณฑ์ (Product Designer) และวิศวกร (Engineer) หนึ่งคนจากทีม (ซึ่งโดยปกติเราจะหมุนเวียน...</w:t>
        <w:br/>
        <w:br/>
        <w:t>[ส่วนท้ายหน้า: อีก 1 นาทีจะจบตอน | หน้า 211 จาก 351 • 63% | อีก 47 นาทีจะจบเล่ม]</w:t>
      </w:r>
    </w:p>
    <w:p/>
    <w:p>
      <w:pPr>
        <w:jc w:val="center"/>
      </w:pPr>
      <w:r>
        <w:rPr>
          <w:b/>
        </w:rPr>
        <w:t>--- Page 224 ---</w:t>
      </w:r>
    </w:p>
    <w:p>
      <w:r>
        <w:t>[หัวกระดาษ: อินสไปร์ด (INSPIRED) (ซิลิคอน แวลลีย์ โปรดักต์ กรุ๊ป - SILICON VALLEY PRODUCT GROUP)]</w:t>
        <w:br/>
        <w:br/>
        <w:t>...ในบรรดาคนที่ต้องการเข้าร่วม) โดยปกติแล้ว นักออกแบบ (Designer) จะเป็นคนนำการสัมภาษณ์ (เพราะพวกเขามักจะได้รับการฝึกฝนให้ทำสิ่งนี้ได้ดี) ส่วนผู้จัดการผลิตภัณฑ์ (Product Manager) จะเป็นคนจดบันทึก และนักพัฒนา (Developer) จะเป็นผู้สังเกตการณ์</w:t>
        <w:br/>
        <w:br/>
        <w:t>**การสัมภาษณ์ (Interview)** พยายามทำให้บรรยากาศเป็นธรรมชาติและไม่เป็นทางการ ถามคำถามปลายเปิด และพยายามเรียนรู้ว่าทุกวันนี้พวกเขาทำอะไรอยู่ (ไม่ใช่สิ่งที่พวกเขา *อยาก* จะทำ แม้ว่านั่นจะน่าสนใจเช่นกันก็ตาม)</w:t>
        <w:br/>
        <w:br/>
        <w:t>**หลังจากนั้น (Afterward)** สรุปบทเรียน (Debrief) กับเพื่อนร่วมงานของคุณเพื่อดูว่าทุกคนได้รับฟังสิ่งเดียวกันและได้เรียนรู้เหมือนกันหรือไม่ หากคุณได้สัญญาอะไรกับลูกค้าไว้ในระหว่างการสัมภาษณ์ ต้องแน่ใจว่าคุณทำตามสัญญานั้น</w:t>
        <w:br/>
        <w:br/>
        <w:t>ผมขอยืนยันว่าเวลาหนึ่งชั่วโมงนี้ให้ผลตอบแทนที่คุ้มค่ากับเวลาของคุณอย่างสม่ำเสมอ การเรียนรู้คำตอบของคำถามสำคัญเหล่านี้เป็นเรื่องวิกฤต อย่างไรก็ตาม ผมชอบใช้โอกาสในการสัมภาษณ์ลูกค้าเพื่อทดลองแนวคิดผลิตภัณฑ์ (Product ideas) ของเราด้วย เราจะทำเช่นนั้นหลังจากที่เราได้รับคำตอบสำหรับคำถามสำคัญเหล่านี้แล้ว แต่มันเป็นโอกาสที่ดีมากจนผมไม่อยากให้พลาดไปจริงๆ</w:t>
        <w:br/>
        <w:br/>
        <w:t>ต่อไปเมื่อเราพูดถึงการทดสอบการใช้งาน (Usability testing) และคุณค่า (Value) คุณจะได้เห็นเทคนิคต่างๆ สำหรับเรื่องนี้ แต่สำหรับตอนนี้ ขอให้รู้ไว้ว่าคุณไม่จำเป็นต้องจบเพียงแค่การสัมภาษณ์เท่านั้น คุณสามารถทดสอบการใช้งาน (User test) แนวคิดผลิตภัณฑ์ล่าสุดของคุณต่อได้เลย</w:t>
        <w:br/>
        <w:br/>
        <w:t>[*เวลาหนึ่งชั่วโมงนี้ให้ผลตอบแทนที่คุ้มค่ากับเวลาของคุณอย่างสม่ำเสมอ*]</w:t>
        <w:br/>
        <w:br/>
        <w:t>[ส่วนท้ายหน้า: อีก 1 นาทีจะจบตอน | หน้า 212 จาก 351 • 64% | อีก 46 นาทีจะจบเล่ม]</w:t>
      </w:r>
    </w:p>
    <w:p/>
    <w:p>
      <w:pPr>
        <w:jc w:val="center"/>
      </w:pPr>
      <w:r>
        <w:rPr>
          <w:b/>
        </w:rPr>
        <w:t>--- Page 225 ---</w:t>
      </w:r>
    </w:p>
    <w:p>
      <w:r>
        <w:t>[หัวกระดาษ: อินสไปร์ด (INSPIRED) (ซิลิคอน แวลลีย์ โปรดักต์ กรุ๊ป - SILICON VALLEY PRODUCT GROUP)]</w:t>
        <w:br/>
        <w:br/>
        <w:t># บทที่ 42</w:t>
        <w:br/>
        <w:t># เทคนิคการทดสอบแบบคอนเซียร์จ (Concierge Test Technique)</w:t>
        <w:br/>
        <w:br/>
        <w:t>การทดสอบแบบคอนเซียร์จ (Concierge test) เป็นหนึ่งในเทคนิคที่ผมชอบที่สุดสำหรับการสร้างแนวคิดผลิตภัณฑ์ (Product ideas) คุณภาพสูงได้อย่างรวดเร็ว ขณะเดียวกันก็ช่วยพัฒนาความเข้าใจและความเข้าอกเข้าใจลูกค้า (Customer understanding and empathy) ซึ่งเป็นสิ่งสำคัญมากในการสร้างแรงจูงใจให้กับทีมและส่งมอบโซลูชันที่ทรงพลัง</w:t>
        <w:br/>
        <w:br/>
        <w:t>*การทดสอบแบบคอนเซียร์จ* เป็นชื่อเรียกที่ค่อนข้างใหม่สำหรับเทคนิคเก่าแต่มีประสิทธิภาพ แนวคิดก็คือการที่เราไปทำงานแทนลูกค้าด้วยตัวเองและลงมือทำด้วยมือ (Manually) เหมือนกับเวลาที่คุณไปหาพนักงานอำนวยความสะดวกหรือคอนเซียร์จ (Concierge) ในโรงแรมแล้วขอให้เขาช่วยหาตั๋วละครเวทีเรื่องดังให้ คุณไม่รู้รายละเอียดหรอกว่าคอนเซียร์จคนนั้นทำอย่างไรเพื่อให้ได้ตั๋วมา แต่คุณรู้ว่าเขากำลังจัดการอะไรบางอย่างให้คุณอยู่</w:t>
        <w:br/>
        <w:br/>
        <w:t>ด้วยเทคนิคนี้ *คุณ* จะกลายเป็นคอนเซียร์จเสียเอง คุณจะทำในสิ่งที่ผู้ใช้หรือลูกค้าต้องการให้ทำให้ คุณอาจต้องขอให้พวกเขาสอนงานให้ก่อน แต่คุณจะเข้าไปสวมบทบาทและลงมือทำงานในแบบที่พวกเขาต้องทำจริงๆ</w:t>
        <w:br/>
        <w:br/>
        <w:t>[ข้อความในกรอบ:</w:t>
        <w:br/>
        <w:t>*การทดสอบแบบคอนเซียร์จจำเป็นต้องมีการออกไปหาผู้ใช้และลูกค้าตัวจริง และขอให้พวกเขาแสดงวิธีทำงานให้ดู เพื่อให้คุณสามารถเรียนรู้วิธีการทำงานของพวกเขา และเพื่อที่คุณจะได้พัฒนาโซลูชันที่ดีกว่าเดิมมากให้แก่พวกเขาได้*]</w:t>
        <w:br/>
        <w:br/>
        <w:t>วิธีนี้คล้ายคลึงแต่ไม่เหมือนกับการใช้เวลาร่วมกับฝ่ายบริการลูกค้า (Customer service) หรือฝ่ายความสำเร็จของลูกค้า (Customer success) ซึ่งนั่นก็มีคุณค่าและมักจะเป็นแหล่งกำเนิดแนวคิดผลิตภัณฑ์ที่ดีเช่นกัน แต่นั่นเป็นการช่วยเหลือลูกค้าหลังจากที่พวกเขาโทรเข้ามาแจ้งปัญหาแล้ว</w:t>
        <w:br/>
        <w:br/>
        <w:t>การทดสอบแบบคอนเซียร์จจำเป็นต้องมีการออกไปหาผู้ใช้และลูกค้าตัวจริง และขอให้พวกเขาแสดงวิธีทำงานให้ดู เพื่อให้คุณสามารถเรียนรู้วิธี...</w:t>
        <w:br/>
        <w:br/>
        <w:t>[ส่วนท้ายหน้า: อีก 1 นาทีจะจบตอน | หน้า 215 จาก 351 • 64% | อีก 46 นาทีจะจบเล่ม]</w:t>
      </w:r>
    </w:p>
    <w:p/>
    <w:p>
      <w:pPr>
        <w:jc w:val="center"/>
      </w:pPr>
      <w:r>
        <w:rPr>
          <w:b/>
        </w:rPr>
        <w:t>--- Page 226 ---</w:t>
      </w:r>
    </w:p>
    <w:p>
      <w:r>
        <w:t>[หัวกระดาษ: อินสไปร์ด (INSPIRED) (ซิลิคอน แวลลีย์ โปรดักต์ กรุ๊ป - SILICON VALLEY PRODUCT GROUP)]</w:t>
        <w:br/>
        <w:br/>
        <w:t>วิธีการทำงานของพวกเขา และเพื่อที่คุณจะได้พัฒนาโซลูชันที่ดีกว่าเดิมมากให้แก่พวกเขาได้</w:t>
        <w:br/>
        <w:br/>
        <w:t>หากคุณกำลังสร้างผลิตภัณฑ์สำหรับ*สนับสนุนการทำงาน* (Customer-enabling product) ผู้ใช้อาจเป็นพนักงานในบริษัทของคุณเอง แต่เทคนิคที่ใช้นั้นยังคงเดิม นั่นคือการที่คุณเข้าไปหาเพื่อนร่วมงานเหล่านี้และขอให้พวกเขาสอนวิธีทำงานให้แก่คุณ</w:t>
        <w:br/>
        <w:br/>
        <w:t>เช่นเดียวกับหลักการของการเรียนรู้ร่วมกัน (Shared learning) เทคนิคนี้จะมีคุณค่ามากที่สุดหากผู้จัดการผลิตภัณฑ์ (Product manager) นักออกแบบผลิตภัณฑ์ (Product designer) และหนึ่งในวิศวกร (Engineer) เป็นผู้ลงมือทำการทดสอบแบบคอนเซียร์จด้วยตนเอง</w:t>
        <w:br/>
        <w:br/>
        <w:t>[ส่วนท้ายหน้า: อีก 1 นาทีจะจบตอน | หน้า 216 จาก 351 • 64% | อีก 45 นาทีจะจบเล่ม]</w:t>
      </w:r>
    </w:p>
    <w:p/>
    <w:p>
      <w:pPr>
        <w:jc w:val="center"/>
      </w:pPr>
      <w:r>
        <w:rPr>
          <w:b/>
        </w:rPr>
        <w:t>--- Page 227 ---</w:t>
      </w:r>
    </w:p>
    <w:p>
      <w:r>
        <w:t>[หัวกระดาษ: อินสไปร์ด (INSPIRED) (ซิลิคอน แวลลีย์ โปรดักต์ กรุ๊ป - SILICON VALLEY PRODUCT GROUP)]</w:t>
        <w:br/>
        <w:br/>
        <w:t>**บทที่ 43**</w:t>
        <w:br/>
        <w:t>**พลังแห่งพฤติกรรมนอกกรอบของลูกค้า (The Power of Customer Misbehavior)**</w:t>
        <w:br/>
        <w:br/>
        <w:t>ในอดีต สองแนวทางหลักที่ทีมเก่งๆ ใช้เพื่อค้นหาโอกาสทางผลิตภัณฑ์ (Product opportunities) ได้แก่:</w:t>
        <w:br/>
        <w:br/>
        <w:t>1. พยายามประเมินโอกาสทางการตลาดและเลือกส่วนที่มีศักยภาพในการทำกำไรซึ่งมีปัญหาสำคัญ (Significant pain) เกิดขึ้น</w:t>
        <w:br/>
        <w:t>2. พิจารณาสิ่งที่เทคโนโลยีหรือข้อมูลเอื้ออำนวย—สิ่งที่เพิ่งจะเป็นไปได้ในตอนนี้—แล้วนำสิ่งนั้นมาจับคู่กับปัญหาสำคัญดังกล่าว</w:t>
        <w:br/>
        <w:br/>
        <w:t>คุณอาจมองว่าแนวทางแรกคือการเดินตามตลาด และแนวทางที่สองคือการเดินตามเทคโนโลยี ไม่ว่าจะทางไหนก็สามารถนำคุณไปสู่ผลิตภัณฑ์ที่ประสบความสำเร็จได้ทั้งสิ้น</w:t>
        <w:br/>
        <w:br/>
        <w:t>อย่างไรก็ตาม บริษัทที่ประสบความสำเร็จสูงสุดในปัจจุบันบางแห่งได้เลือกใช้แนวทางที่สาม และถึงแม้ว่ามันอาจจะไม่เหมาะสมกับทุกบริษัท แต่ผมอยากจะเสนอว่านี่คือเทคนิคที่ทรงพลังอย่างยิ่งซึ่งยังไม่ค่อยมีใครนำมาใช้หรือเห็นคุณค่าเท่าที่ควรในอุตสาหกรรมของเรา</w:t>
        <w:br/>
        <w:br/>
        <w:t>[ในกรอบ:</w:t>
        <w:br/>
        <w:t>เทคนิคนี้คือการอนุญาต หรือแม้กระทั่งสนับสนุนให้ลูกค้าใช้ผลิตภัณฑ์ของเราเพื่อแก้ปัญหาอื่นๆ นอกเหนือจากที่เราได้วางแผนไว้และสนับสนุนอย่างเป็นทางการ</w:t>
        <w:br/>
        <w:t>]</w:t>
        <w:br/>
        <w:br/>
        <w:t>ทางเลือกที่สามนี้คือการอนุญาต หรือแม้กระทั่งสนับสนุนให้ลูกค้าใช้ผลิตภัณฑ์ของเราเพื่อแก้ปัญหาอื่นๆ นอกเหนือจากที่เราได้วางแผนไว้และสนับสนุนอย่างเป็นทางการ</w:t>
        <w:br/>
        <w:br/>
        <w:t>ไมค์ ฟิชเชอร์ (Mike Fisher) เพื่อนเก่าแก่ของผมคนหนึ่ง ได้เขียนหนังสือชื่อ *เดอะ พาวเวอร์ ออฟ คัสตอมเมอร์ มิสบีเฮฟเวียร์ (The Power of Customer Misbehavior)* หนังสือเล่มนี้เล่าเรื่องราวของอีเบย์ (eBay) และเฟซบุ๊ก (Facebook) จากมุมมองของการเติบโตแบบไวรัล (Viral growth) แต่ก็ยังมีตัวอย่างดีๆ อื่นๆ อีกมากมายในเล่มด้วยเช่นกัน</w:t>
        <w:br/>
        <w:br/>
        <w:t>นับตั้งแต่วันแรกๆ อีเบย์ (eBay) มักจะมีหมวดหมู่ "อื่นๆ" (Everything Else) อยู่เสมอ ซึ่งเป็นที่ที่ผู้คน...</w:t>
        <w:br/>
        <w:br/>
        <w:t>[ส่วนท้ายหน้า: อีก 2 นาทีจะจบตอน | หน้า 217 จาก 351 • 64% | อีก 45 นาทีจะจบเล่ม]</w:t>
      </w:r>
    </w:p>
    <w:p/>
    <w:p>
      <w:pPr>
        <w:jc w:val="center"/>
      </w:pPr>
      <w:r>
        <w:rPr>
          <w:b/>
        </w:rPr>
        <w:t>--- Page 228 ---</w:t>
      </w:r>
    </w:p>
    <w:p>
      <w:r>
        <w:t>[หัวกระดาษ: อินสไปร์ด (INSPIRED) (ซิลิคอน แวลลีย์ โปรดักต์ กรุ๊ป - SILICON VALLEY PRODUCT GROUP)]</w:t>
        <w:br/>
        <w:br/>
        <w:t>สามารถซื้อและขายสิ่งต่างๆ ที่พวกเราที่อีเบย์ (eBay) คาดไม่ถึงว่าผู้คนจะอยากแลกเปลี่ยนกัน และแม้ว่าเราจะคาดการณ์ไว้ล่วงหน้ามากพอสมควรแล้ว (ทั้งในตอนนั้นและตอนนี้เรามีหมวดหมู่นับพันรายการ) แต่นวัตกรรมที่ยิ่งใหญ่ที่สุดและความประหลาดใจที่น่าทึ่งที่สุดบางอย่าง กลับมาจากการเฝ้าสังเกตสิ่งที่ลูกค้า *ต้องการ* จะทำจริงๆ</w:t>
        <w:br/>
        <w:br/>
        <w:t>เราตระหนักตั้งแต่ช่วงแรกๆ ของสถานการณ์ในอีเบย์ว่า นี่คือจุดที่นวัตกรรมที่ดีที่สุดส่วนใหญ่เกิดขึ้น และเราทำทุกอย่างที่คิดออกเพื่อส่งเสริมและสนับสนุนให้ลูกค้าใช้ตลาดกลางของอีเบย์ (eBay marketplace) ในการซื้อและขายเกือบทุกอย่าง</w:t>
        <w:br/>
        <w:br/>
        <w:t>แม้ว่าเดิมทีตลาดกลางอาจถูกออกแบบมาเพื่ออำนวยความสะดวกในการซื้อขายสิ่งของอย่างอุปกรณ์อิเล็กทรอนิกส์และของสะสม แต่ในไม่ช้าผู้คนก็เริ่มซื้อขายตั๋วคอนเสิร์ต งานศิลปะ และแม้แต่รถยนต์ น่าทึ่งมากที่ในปัจจุบัน อีเบย์กลายเป็นหนึ่งในบริษัทขายรถยนต์มือสองที่ใหญ่ที่สุดในโลก</w:t>
        <w:br/>
        <w:br/>
        <w:t>อย่างที่คุณพอจะจินตนาการได้ มีความแตกต่างที่สำคัญอย่างมากระหว่างการซื้อและขนส่งรถยนต์อย่างปลอดภัย กับการซื้อตั๋วที่ใช้งานได้เพียงคืนเดียวแล้วก็หมดมูลค่าไป แต่งานส่วนนั้นจะเกิดขึ้นก็ต่อเมื่อความต้องการ (Demand) ได้ถูกสร้างขึ้นแล้ว จากการเปิดโอกาสให้ลูกค้าทำธุรกรรมในสิ่งของและวิธีการที่ทีมงานรวมถึงบริษัทไม่ได้คาดคิดไว้ก่อน</w:t>
        <w:br/>
        <w:br/>
        <w:t>คนทำผลิตภัณฑ์บางคนอาจรู้สึกหงุดหงิดเมื่อพบว่าลูกค้าใช้ผลิตภัณฑ์ของตนในกรณีการใช้งานที่ไม่ได้ตั้งใจ (Unintended use cases) ซึ่งความกังวลนี้มักจะเชื่อมโยงกับภาระหน้าที่ในการดูแลสนับสนุนลูกค้า (Support obligations) อย่างไรก็ตาม ผมกำลังเสนอว่ากรณีพิเศษนี้สามารถนำมาใช้เป็นกลยุทธ์ที่สำคัญและคุ้มค่าอย่างยิ่งกับการลงทุนเพื่อรองรับ หากคุณพบว่าลูกค้ากำลังใช้ผลิตภัณฑ์ของคุณในวิธีที่คุณไม่ได้คาดการณ์ไว้ นี่คือข้อมูลที่มีโอกาสจะมีค่ามหาศาล ลองขุดลึกลงไปอีกนิดและเรียนรู้ว่าพวกเขากำลังพยายามแก้ปัญหาอะไร และทำไมพวกเขาถึงเชื่อว่าผลิตภัณฑ์ของคุณอาจเป็นรากฐานที่เหมาะสมในการแก้ปัญหานั้น ทำเช่นนี้ให้มากพอ แล้วในไม่ช้าคุณจะเริ่มเห็นรูปแบบบางอย่าง และอาจรวมถึงโอกาสทางผลิตภัณฑ์ (Product opportunities) ที่ยิ่งใหญ่มากด้วยเช่นกัน</w:t>
        <w:br/>
        <w:br/>
        <w:t xml:space="preserve">[ส่วนท้ายหน้า: </w:t>
        <w:br/>
        <w:t xml:space="preserve">อีก 1 นาทีจะจบตอน </w:t>
        <w:br/>
        <w:t xml:space="preserve">หน้า 217 จาก 351 • 65% </w:t>
        <w:br/>
        <w:t>อีก 45 นาทีจะจบเล่ม]</w:t>
      </w:r>
    </w:p>
    <w:p/>
    <w:p>
      <w:pPr>
        <w:jc w:val="center"/>
      </w:pPr>
      <w:r>
        <w:rPr>
          <w:b/>
        </w:rPr>
        <w:t>--- Page 229 ---</w:t>
      </w:r>
    </w:p>
    <w:p>
      <w:r>
        <w:t>[หัวกระดาษ: อินสไปร์ด (INSPIRED) (ซิลิคอน แวลลีย์ โปรดักต์ กรุ๊ป - SILICON VALLEY PRODUCT GROUP)]</w:t>
        <w:br/>
        <w:br/>
        <w:t>**พลังจาก "พฤติกรรมนอกกรอบ" ของนักพัฒนา**</w:t>
        <w:br/>
        <w:br/>
        <w:t>ในขณะที่ตัวอย่างของอีเบย์ (eBay) มีจุดประสงค์เพื่อให้ผู้ใช้ปลายทาง (End users) (ผู้ซื้อและผู้ขาย) เป็นผู้ใช้งาน แต่แนวคิดเดียวกันนี้เองคือสิ่งที่อยู่เบื้องหลังกระแสความนิยมในการเปิดให้เข้าถึงบริการบางส่วนหรือทั้งหมดของผลิตภัณฑ์ผ่านอินเทอร์เฟซโปรแกรมมิ่ง (Programmatic interfaces) หรือพับลิกเอพีไอ (Public APIs)</w:t>
        <w:br/>
        <w:br/>
        <w:t>&gt; ผมถือว่าเหล่านักพัฒนาเป็นหนึ่งในแหล่งไอเดียผลิตภัณฑ์ที่เปี่ยมด้วยนวัตกรรมอย่างแท้จริงและดีที่สุดเสมอมา</w:t>
        <w:br/>
        <w:br/>
        <w:t>การมีพับลิกเอพีไอ (Public API) โดยพื้นฐานแล้วคือการบอกกับชุมชนนักพัฒนาว่า “นี่คือสิ่งที่เราทำได้—บางทีพวกคุณอาจจะนำบริการเหล่านี้ไปต่อยอดเพื่อสร้างสิ่งที่น่าทึ่งในแบบที่เราเองก็คาดไม่ถึง”</w:t>
        <w:br/>
        <w:br/>
        <w:t>กลยุทธ์แพลตฟอร์มของเฟซบุ๊ก (Facebook) เป็นตัวอย่างที่ดีในเรื่องนี้ พวกเขาเปิดให้เข้าถึงโซเชียลกราฟ (Social graph) เพื่อค้นหาว่าเหล่านักพัฒนาจะทำอะไรได้บ้างเมื่อสามารถใช้ประโยชน์จากสินทรัพย์ชิ้นนี้ได้</w:t>
        <w:br/>
        <w:br/>
        <w:t>ผมเป็นแฟนตัวยงของการใช้พับลิกเอพีไอ (Public APIs) เป็นส่วนหนึ่งของกลยุทธ์ผลิตภัณฑ์ของบริษัทมาอย่างยาวนาน ผมถือว่าเหล่านักพัฒนาเป็นหนึ่งในแหล่งไอเดียผลิตภัณฑ์ที่เปี่ยมด้วยนวัตกรรมอย่างแท้จริงและดีที่สุดเสมอมา เหล่านักพัฒนาอยู่ในตำแหน่งที่เหมาะสมที่สุดที่จะมองเห็นว่ามีสิ่งใดบ้างที่เพิ่งจะ “เป็นไปได้” ในตอนนี้ และนวัตกรรมมากมายมหาศาลต่างก็ถูกขับเคลื่อนด้วยข้อมูลเชิงลึก (Insights) เหล่านี้</w:t>
        <w:br/>
        <w:br/>
        <w:t>[ส่วนท้ายหน้า: หน้า 218 จาก 351 • 65%]</w:t>
      </w:r>
    </w:p>
    <w:p/>
    <w:p>
      <w:pPr>
        <w:jc w:val="center"/>
      </w:pPr>
      <w:r>
        <w:rPr>
          <w:b/>
        </w:rPr>
        <w:t>--- Page 230 ---</w:t>
      </w:r>
    </w:p>
    <w:p>
      <w:r>
        <w:t>[หัวกระดาษ: อินสไปร์ด (INSPIRED) (ซิลิคอน แวลลีย์ โปรดักต์ กรุ๊ป - SILICON VALLEY PRODUCT GROUP)]</w:t>
        <w:br/>
        <w:br/>
        <w:t>**บทที่ 44**</w:t>
        <w:br/>
        <w:br/>
        <w:t>**แฮ็กเดย์ (Hack Days)**</w:t>
        <w:br/>
        <w:br/>
        <w:t>แฮ็กเดย์ (Hack days) นั้นมีหลากหลายรูปแบบ แต่ในบทนี้ ผมจะอธิบายถึงหนึ่งในเทคนิคที่ผมชื่นชอบที่สุดในการระดมไอเดียที่มีศักยภาพสูงออกมาได้อย่างรวดเร็ว โดยเน้นไปที่การแก้ปัญหาเร่งด่วนทางธุรกิจหรือปัญหาของลูกค้า</w:t>
        <w:br/>
        <w:br/>
        <w:t>แฮ็กเดย์มีสองประเภทหลักคือ แบบกำหนดเป้าหมาย (Directed) และแบบไม่กำหนดเป้าหมาย (Undirected) ในแฮ็กเดย์ *แบบไม่กำหนดเป้าหมาย* ผู้คนสามารถสำรวจไอเดียผลิตภัณฑ์อะไรก็ได้ที่พวกเขาต้องการ ตราบใดที่มันยังมีความเกี่ยวข้องกับพันธกิจของบริษัทอยู่บ้าง ไม่ว่าจะเป็นในระดับที่ลึกซึ้งหรือเพียงผิวเผินก็ตาม</w:t>
        <w:br/>
        <w:br/>
        <w:t>[ข้อความในกรอบ]: *นี่คือหนึ่งในเทคนิคที่ผมชื่นชอบที่สุดในการสร้างทีมที่เป็น “ผู้เผยแผ่ศาสนา” (Missionaries) แทนที่จะเป็นเพียง “ทหารรับจ้าง” (Mercenaries)*</w:t>
        <w:br/>
        <w:br/>
        <w:t>ในแฮ็กเดย์ *แบบกำหนดเป้าหมาย* จะมีโจทย์เป็นปัญหาของลูกค้า (ตัวอย่างเช่น บางสิ่งที่เรียนรู้และใช้งานได้ยากมาก หรือต้องใช้เวลานานเกินไปในการทำ) หรือวัตถุประสงค์ทางธุรกิจที่เราได้รับมอบหมาย (เช่น “การลดอัตราการเลิกใช้บริการของลูกค้า (Customer churn rate)” หรือ “การเพิ่มมูลค่าตลอดช่วงชีวิตของลูกค้า (Customer lifetime value)”) และเราจะขอให้บุคลากรจากทีมผลิตภัณฑ์จัดทีมกันเอง (Self-organize) และลงมือทำไอเดียใดก็ได้ที่พวกเขาชอบ ซึ่งน่าจะช่วยตอบโจทย์วัตถุประสงค์ดังกล่าวได้</w:t>
        <w:br/>
        <w:br/>
        <w:t>เป้าหมายคือเพื่อให้กลุ่มที่รวมตัวกันเองได้สำรวจไอเดียของตนและสร้างต้นแบบ (Prototype) ในรูปแบบใดรูปแบบหนึ่งที่สามารถนำมาประเมินผลได้ และหากเหมาะสม ก็นำไปทดสอบกับผู้ใช้จริง</w:t>
        <w:br/>
        <w:br/>
        <w:t>แฮ็กเดย์แบบกำหนดเป้าหมายนี้มีประโยชน์หลักสองประการ ประการแรกคือในแง่ปฏิบัติ เพราะเทคนิคนี้ช่วยเปิดทางให้วิศวกร (Engineers) ได้เข้ามามีส่วนร่วมในขั้นตอนการสร้างสรรค์ไอเดีย (Ideation) ผมได้กล่าวไว้หลายครั้งในหนังสือเล่มนี้ว่า ไอเดียที่ดีที่สุดหลายอย่างมาจากวิศวกรในทีม และเราจำเป็นต้องทำให้มั่นใจว่าสิ่งนี้กำลังเกิดขึ้นจริง แม้ว่ามันควรจะเกิดขึ้นอย่างต่อเนื่องอยู่แล้ว แต่เทคนิคนี้จะช่วยรับประกันว่ามันเกิดขึ้นแน่นอน</w:t>
        <w:br/>
        <w:br/>
        <w:t>ประโยชน์ประการที่สองคือในด้านวัฒนธรรม นี่เป็นหนึ่งในเทคนิคที่ผมชื่นชอบที่สุดในการสร้างทีม...</w:t>
        <w:br/>
        <w:br/>
        <w:t>[ส่วนท้ายหน้า: อีก 2 นาทีจะจบตอน | หน้า 221 จาก 351 • 65% | อีก 44 นาทีจะจบเล่ม]</w:t>
      </w:r>
    </w:p>
    <w:p/>
    <w:p>
      <w:pPr>
        <w:jc w:val="center"/>
      </w:pPr>
      <w:r>
        <w:rPr>
          <w:b/>
        </w:rPr>
        <w:t>--- Page 231 ---</w:t>
      </w:r>
    </w:p>
    <w:p>
      <w:r>
        <w:t>[หัวกระดาษ: อินสไปร์ด (INSPIRED) (ซิลิคอน แวลลีย์ โปรดักต์ กรุ๊ป - SILICON VALLEY PRODUCT GROUP)]</w:t>
        <w:br/>
        <w:br/>
        <w:t>ที่เป็น “ผู้เผยแผ่ศาสนา” (Missionaries) แทนที่จะเป็นเพียง “ทหารรับจ้าง” (Mercenaries) เหล่าวิศวกร—หากพวกเขายังไม่ได้ทำเช่นนั้น—จะได้ดำดิ่งลงไปทำความเข้าใจบริบททางธุรกิจอย่างลึกซึ้งยิ่งขึ้น และมีบทบาทสำคัญมากยิ่งขึ้นในด้านนวัตกรรม</w:t>
        <w:br/>
        <w:br/>
        <w:t>[ส่วนท้ายหน้า: อีก 2 นาทีจะจบตอน | หน้า 222 จาก 351 • 65% | อีก 44 นาทีจะจบเล่ม]</w:t>
      </w:r>
    </w:p>
    <w:p/>
    <w:p>
      <w:pPr>
        <w:jc w:val="center"/>
      </w:pPr>
      <w:r>
        <w:rPr>
          <w:b/>
        </w:rPr>
        <w:t>--- Page 232 ---</w:t>
      </w:r>
    </w:p>
    <w:p>
      <w:r>
        <w:t>[หัวกระดาษ: อินสไปร์ด (INSPIRED) (ซิลิคอน แวลลีย์ โปรดักต์ กรุ๊ป - SILICON VALLEY PRODUCT GROUP)]</w:t>
        <w:br/>
        <w:br/>
        <w:t xml:space="preserve"># การสร้างต้นแบบเพื่อการเฟ้นหา </w:t>
        <w:br/>
        <w:t># (Discovery Prototyping)</w:t>
        <w:br/>
        <w:t># เทคนิคต่าง ๆ</w:t>
        <w:br/>
        <w:br/>
        <w:t>## ภาพรวม (Overview)</w:t>
        <w:br/>
        <w:br/>
        <w:t>ต้นแบบ (Prototypes) ในรูปแบบต่าง ๆ มีอยู่คู่กับการนำเทคโนโลยีมาใช้แก้ปัญหามานานเท่าที่เราเริ่มรู้จักมัน ดังคำกล่าวอันโด่งดังของ เฟรด บรูคส์ (Fred Brooks) ที่ว่า “จงวางแผนที่จะทิ้งมันไปสักชิ้น เพราะอย่างไรเสียคุณก็ต้องทิ้งมันอยู่ดี”</w:t>
        <w:br/>
        <w:br/>
        <w:t>&gt; “จงวางแผนที่จะทิ้งมันไปสักหนึ่งชิ้น เพราะอย่างไรเสียคุณก็ต้องทิ้งมันอยู่ดี”</w:t>
        <w:br/>
        <w:br/>
        <w:t>แม้คำกล่าวของเฟรดจะยังคงใช้ได้จริงในปัจจุบันเหมือนตอนที่ตีพิมพ์ครั้งแรก (ในปี 1975!) แต่หลายสิ่งหลายอย่างได้เปลี่ยนไปมาก โดยเฉพาะอย่างยิ่งเครื่องมือและเทคนิคที่เรามีไว้เพื่อพัฒนาและทดสอบต้นแบบนั้นก้าวหน้าไปอย่างก้าวกระโดด</w:t>
        <w:br/>
        <w:br/>
        <w:t>ถึงกระนั้น ผมยังคงพบเจอทีมต่าง ๆ หรือแม้แต่คนที่ผมถือว่าเป็นผู้นำทางความคิด (Thought leaders) ที่มีการตีความความหมายของคำว่า *ต้นแบบ (Prototype)* ที่ค่อนข้างคับแคบ</w:t>
        <w:br/>
        <w:br/>
        <w:t>เมื่อผมลองซักถามเจาะลึก สิ่งที่มักจะพบคือพวกเขามักเชื่อมโยงคำว่าต้นแบบเข้ากับประเภทที่พวกเขาได้สัมผัสเป็นครั้งแรก หากต้นแบบชิ้นแรกที่คุณเคยเห็นถูกใช้เพื่อทดสอบความเป็นไปได้ (Feasibility) คุณก็จะนึกถึงแต่สิ่งนั้น หากชิ้นแรกที่คุณเห็นถูกใช้เพื่อการทดสอบการใช้งาน (Usability testing) คุณก็จะนึกถึงแต่ภาพนั้น</w:t>
        <w:br/>
        <w:br/>
        <w:t>แต่ในความเป็นจริงแล้ว ต้นแบบมีหลากหลายรูปแบบที่แตกต่างกันมาก โดยแต่ละรูปแบบก็มีคุณลักษณะเฉพาะตัวและเหมาะสำหรับการทดสอบสิ่งที่แตกต่างกันออกไป และแน่นอนว่า มีบางคนที่ต้องประสบปัญหาจากการพยายามใช้ต้นแบบผิดประเภทกับงานที่กำลังทำอยู่</w:t>
        <w:br/>
        <w:br/>
        <w:t>ในส่วนของภาพรวมนี้ ผมจะเน้นย้ำถึงประเภทหลัก ๆ ของต้นแบบ และในบทต่อ ๆ ไป ผมจะลงรายละเอียดเจาะลึกในแต่ละประเภทครับ</w:t>
        <w:br/>
        <w:br/>
        <w:t>[ส่วนท้ายหน้า: อีก 2 นาทีจะจบตอน | หน้า 223 จาก 351 • 65% | อีก 44 นาทีจะจบเล่ม]</w:t>
      </w:r>
    </w:p>
    <w:p/>
    <w:p>
      <w:pPr>
        <w:jc w:val="center"/>
      </w:pPr>
      <w:r>
        <w:rPr>
          <w:b/>
        </w:rPr>
        <w:t>--- Page 233 ---</w:t>
      </w:r>
    </w:p>
    <w:p>
      <w:r>
        <w:t>[หัวกระดาษ: อินสไปร์ด (INSPIRED) (ซิลิคอน แวลลีย์ โปรดักต์ กรุ๊ป - SILICON VALLEY PRODUCT GROUP)]</w:t>
        <w:br/>
        <w:br/>
        <w:t>**ต้นแบบเพื่อทดสอบความเป็นไปได้ (Feasibility Prototypes)**</w:t>
        <w:br/>
        <w:br/>
        <w:t>สิ่งเหล่านี้เขียนขึ้นโดยเหล่าวิศวกร (Engineers) เพื่อจัดการกับความเสี่ยงด้านความเป็นไปได้ทางเทคนิคในระหว่างกระบวนการเฟ้นหาผลิตภัณฑ์ (Product Discovery) — ก่อนที่เราจะตัดสินใจว่าสิ่งใดสิ่งหนึ่งมีความเป็นไปได้หรือไม่ บางครั้งวิศวกรก็กำลังทดลองใช้เทคโนโลยีใหม่ ๆ บางครั้งอาจเป็นอัลกอริทึมใหม่ และบ่อยครั้งก็เป็นการประเมินสมรรถนะ (Performance) แนวคิดคือให้นักพัฒนา (Developer) เขียนโค้ดเพียงพอแค่ที่จะสามารถจัดการกับความเสี่ยงด้านความเป็นไปได้นั้นได้</w:t>
        <w:br/>
        <w:br/>
        <w:t>**ต้นแบบสำหรับผู้ใช้งาน (User Prototypes)**</w:t>
        <w:br/>
        <w:br/>
        <w:t>ต้นแบบสำหรับผู้ใช้งานคือการจำลองขึ้นมา ต้นแบบประเภทนี้มีหลากหลายระดับ — ตั้งแต่แบบที่ตั้งใจออกแบบมาให้ดูเหมือนโครงร่าง (Wireframes) ที่ร่างไว้บนกระดาษ (ซึ่งเรียกว่า *ต้นแบบผู้ใช้งานแบบความสมจริงต่ำ หรือ low-fidelity user prototypes*) ไปจนถึงแบบที่ให้รูปลักษณ์และความรู้สึกเหมือนของจริง (ซึ่งเรียกว่า *ต้นแบบผู้ใช้งานแบบความสมจริงสูง หรือ high-fidelity user prototypes*) จนอาจแยกได้ยากว่าเป็นเพียงการจำลองเท่านั้น</w:t>
        <w:br/>
        <w:br/>
        <w:t>**ต้นแบบที่ใช้ข้อมูลจริง (Live-Data Prototypes)**</w:t>
        <w:br/>
        <w:br/>
        <w:t>ต้นแบบที่ใช้ข้อมูลจริงอธิบายได้ยากกว่าเล็กน้อย แต่มันเป็นเครื่องมือที่สำคัญอย่างยิ่งสำหรับหลาย ๆ สถานการณ์ วัตถุประสงค์หลักของ *ต้นแบบที่ใช้ข้อมูลจริง (Live-data prototype)* คือการเก็บข้อมูลจริงเพื่อที่เราจะสามารถพิสูจน์บางสิ่ง หรืออย่างน้อยก็รวบรวมหลักฐานบางอย่าง — โดยปกติแล้วคือเพื่อค้นหาว่าไอเดียหนึ่ง ๆ (ไม่ว่าจะเป็นฟีเจอร์ แนวทางการออกแบบ หรือขั้นตอนการทำงาน) นั้นได้ผลจริงหรือไม่ ซึ่งโดยทั่วไปแล้วสิ่งนี้หมายถึงสองประการ ประการแรก เราต้องการให้ต้นแบบสามารถเข้าถึงแหล่งข้อมูลจริง (Live data sources) ของเราได้ และประการที่สอง เราต้องสามารถส่งทราฟฟิกจริง (Live traffic) — ในปริมาณที่มากพอที่จะทำให้ได้ข้อมูลที่เป็นประโยชน์ — ไปยังต้นแบบนั้น</w:t>
        <w:br/>
        <w:br/>
        <w:t>หัวใจสำคัญคือเราไม่ต้องการที่จะต้องสร้าง ทดสอบ และติดตั้งใช้งาน (Deploy) ผลิตภัณฑ์ที่สมบูรณ์พร้อมจำหน่ายจริง (Commercially viable product) เพื่อทำสิ่งนี้ เพราะนั่นจะใช้เวลานานเกินไป มีค่าใช้จ่ายสูงเกินไป และมีโอกาสสูงมากที่จะก่อให้เกิดความสูญเสียอย่างมหาศาล ต้นแบบที่ใช้ข้อมูลจริงมีต้นทุนเพียงเศษเสี้ยวของ</w:t>
        <w:br/>
        <w:br/>
        <w:t>[ส่วนท้ายหน้า: อีก 1 นาทีจะจบตอน | หน้า 223 จาก 351 • 66% | อีก 43 นาทีจะจบเล่ม]</w:t>
      </w:r>
    </w:p>
    <w:p/>
    <w:p>
      <w:pPr>
        <w:jc w:val="center"/>
      </w:pPr>
      <w:r>
        <w:rPr>
          <w:b/>
        </w:rPr>
        <w:t>--- Page 234 ---</w:t>
      </w:r>
    </w:p>
    <w:p>
      <w:r>
        <w:t>[หัวกระดาษ: อินสไปร์ด (INSPIRED) (ซิลิคอน แวลลีย์ โปรดักต์ กรุ๊ป - SILICON VALLEY PRODUCT GROUP)]</w:t>
        <w:br/>
        <w:br/>
        <w:t>ต้นทุนที่ต้องใช้ในการสร้างผลิตภัณฑ์ที่สมบูรณ์พร้อมจำหน่ายจริง (Commercially viable product) ซึ่งนี่คือสิ่งที่ทำให้มันเป็นเครื่องมือที่ทรงพลังอย่างยิ่ง</w:t>
        <w:br/>
        <w:br/>
        <w:t>แม้เราทุกคนอาจมีประเภทที่ชื่นชอบเป็นพิเศษ แต่หากคุณต้องแข่งขันกับทีมผลิตภัณฑ์ที่เก่งกาจ คุณจำเป็นต้องมีทักษะในการใช้ต้นแบบแต่ละประเภทเหล่านี้</w:t>
        <w:br/>
        <w:br/>
        <w:t>**ต้นแบบแบบผสม (Hybrid Prototypes)**</w:t>
        <w:br/>
        <w:br/>
        <w:t>นอกจากนี้ยังมีต้นแบบแบบผสมอีกมากมาย ซึ่งเป็นการรวมเอาแง่มุมของต้นแบบประเภทอื่น ๆ เข้าด้วยกัน ตัวอย่างเช่น เมื่อต้องทำงานกับระบบการค้นหาและการแนะนำ (Search and recommendations) ที่เรามุ่งเน้นในเรื่องความเกี่ยวข้อง (Relevance) เราอาจจำเป็นต้องให้ต้นแบบเข้าถึงแหล่งข้อมูลจริง (Live-data sources) แต่เราไม่จำเป็นต้องสามารถส่งทราฟฟิกจริง (Live traffic) เข้าไปได้ ในกรณีนี้ เราไม่ได้พยายามจะพิสูจน์อะไร แต่เราสามารถเรียนรู้ได้มากมายจากการสังเกตและพูดคุยถึงผลลัพธ์ที่ได้กับผู้ใช้งาน</w:t>
        <w:br/>
        <w:br/>
        <w:t>พึงระลึกไว้ว่ากระบวนการเฟ้นหาผลิตภัณฑ์ (Product Discovery) คือการหาวิธีที่เร็วที่สุดและประหยัดที่สุดในการทดสอบไอเดียของเรา ดังนั้น ขึ้นอยู่กับไอเดียและสถานการณ์เฉพาะของคุณ ว่าคุณจะเลือกใช้ต้นแบบในรูปแบบใดที่ตอบโจทย์ความต้องการของคุณได้ดีที่สุด</w:t>
        <w:br/>
        <w:br/>
        <w:t>[ส่วนท้ายหน้า: อีก 1 นาทีจะจบตอน | หน้า 224 จาก 351 • 66% | อีก 43 นาทีจะจบเล่ม]</w:t>
      </w:r>
    </w:p>
    <w:p/>
    <w:p>
      <w:pPr>
        <w:jc w:val="center"/>
      </w:pPr>
      <w:r>
        <w:rPr>
          <w:b/>
        </w:rPr>
        <w:t>--- Page 235 ---</w:t>
      </w:r>
    </w:p>
    <w:p>
      <w:r>
        <w:t>[หัวกระดาษ: อินสไปร์ด (INSPIRED) (ซิลิคอน แวลลีย์ โปรดักต์ กรุ๊ป - SILICON VALLEY PRODUCT GROUP)]</w:t>
        <w:br/>
        <w:br/>
        <w:t># บทที่ 45</w:t>
        <w:br/>
        <w:t># หลักการของต้นแบบ (Principles of Prototypes)</w:t>
        <w:br/>
        <w:br/>
        <w:t>ดังที่ได้กล่าวไปในบทที่ 44 ต้นแบบ (Prototype) นั้นมีอยู่หลายรูปแบบ ตัวเลือกที่ดีที่สุดสำหรับคุณขึ้นอยู่กับความเสี่ยงเฉพาะด้านที่กำลังจัดการและประเภทของผลิตภัณฑ์ แต่ต้นแบบทุกรูปแบบต่างก็มีลักษณะและประโยชน์บางอย่างที่เหมือนกัน ต่อไปนี้คือหลักการสำคัญ 5 ประการเบื้องหลังการใช้งานต้นแบบ</w:t>
        <w:br/>
        <w:br/>
        <w:t>1. จุดประสงค์หลักที่สำคัญที่สุดของต้นแบบไม่ว่าจะรูปแบบใดก็ตาม คือการเรียนรู้บางสิ่งบางอย่างด้วยต้นทุนด้านเวลาและความพยายามที่ต่ำกว่าการสร้างผลิตภัณฑ์จริงอย่างมาก ต้นแบบทุกรูปแบบควรใช้เวลาและความพยายามน้อยกว่าผลิตภัณฑ์ขั้นสุดท้าย*อย่างน้อย*สิบเท่า (An order of magnitude)</w:t>
        <w:br/>
        <w:br/>
        <w:t>2. ตระหนักไว้ว่าประโยชน์หลักประการหนึ่งของต้นแบบไม่ว่าจะรูปแบบใดก็ตาม คือการบังคับให้คุณคิดทบทวนปัญหาในระดับที่ลึกซึ้งกว่าเดิมอย่างมาก เมื่อเทียบกับการเพียงแค่พูดคุยหรือเขียนอะไรบางอย่างลงไป นี่คือเหตุผลที่ว่าทำไมเพียงแค่การลงมือสร้างต้นแบบจึงมักช่วยเปิดเผยปัญหาใหญ่ ๆ ที่หากไม่ทำเช่นนี้ก็อาจถูกมองข้ามไปจนกว่าจะถึงขั้นตอนหลังจากนั้นอีกนาน</w:t>
        <w:br/>
        <w:br/>
        <w:t>3. ในทำนองเดียวกัน ต้นแบบยังเป็นเครื่องมือที่ทรงพลังสำหรับการทำงานร่วมกันภายในทีม สมาชิกในทีมผลิตภัณฑ์และพันธมิตรทางธุรกิจทุกคนสามารถสัมผัสกับต้นแบบเพื่อสร้างความเข้าใจร่วมกัน (Shared understanding) ได้</w:t>
        <w:br/>
        <w:br/>
        <w:t xml:space="preserve">[ข้อความในกรอบ: </w:t>
        <w:br/>
        <w:t>*จุดประสงค์หลักที่สำคัญที่สุดของต้นแบบไม่ว่าจะรูปแบบใดก็ตาม คือการเรียนรู้บางสิ่งบางอย่างด้วยต้นทุนด้านเวลาและความพยายามที่ต่ำกว่าการสร้างผลิตภัณฑ์จริงอย่างมาก*]</w:t>
        <w:br/>
        <w:br/>
        <w:t>4. ระดับความสมจริง (Fidelity) ของต้นแบบนั้นมีได้หลากหลายระดับ โดยความสมจริงในที่นี้โดยหลักแล้วจะหมายถึงลักษณะภายนอกของต้นแบบนั้นดูเหมือนจริงมากน้อยเพียงใด ไม่มีสิ่งที่เรียกว่าระดับความสมจริงที่เหมาะสมเพียงระดับเดียว บางครั้งเราไม่จำเป็นต้องให้ต้นแบบดูสมจริงเลยแม้แต่น้อย แต่ในบางครั้งมันกลับจำเป็นต้องดูเหมือนจริงอย่างยิ่ง หลักการคือเราต้องสร้างระดับความสมจริงที่ *ถูกต้องเหมาะสม* สำหรับ...</w:t>
        <w:br/>
        <w:br/>
        <w:t>[ส่วนท้ายหน้า: อีก 1 นาทีจะจบตอน | หน้า 227 จาก 351 • 66% | อีก 42 นาทีจะจบเล่ม]</w:t>
      </w:r>
    </w:p>
    <w:p/>
    <w:p>
      <w:pPr>
        <w:jc w:val="center"/>
      </w:pPr>
      <w:r>
        <w:rPr>
          <w:b/>
        </w:rPr>
        <w:t>--- Page 236 ---</w:t>
      </w:r>
    </w:p>
    <w:p>
      <w:r>
        <w:t>[หัวกระดาษ: อินสไปร์ด (INSPIRED) (ซิลิคอน แวลลีย์ โปรดักต์ กรุ๊ป - SILICON VALLEY PRODUCT GROUP)]</w:t>
        <w:br/>
        <w:br/>
        <w:t>วัตถุประสงค์ที่ตั้งไว้ และเราตระหนักดีว่าความสมจริงระดับต่ำนั้นทำได้รวดเร็วกว่าและประหยัดกว่าความสมจริงระดับสูง ดังนั้นเราจึงจะสร้างต้นแบบที่มีความสมจริงระดับสูงเมื่อจำเป็นเท่านั้น</w:t>
        <w:br/>
        <w:br/>
        <w:t>5. จุดประสงค์หลักของต้นแบบคือเพื่อจัดการกับความเสี่ยงของผลิตภัณฑ์ (Product risks) อย่างน้อยหนึ่งประการหรือมากกว่านั้น (ไม่ว่าจะเป็นด้านคุณค่า (Value), ความง่ายในการใช้งาน (Usability), ความเป็นไปได้ทางเทคนิค (Feasibility) หรือความอยู่รอดของธุรกิจ (Viability)) ในขั้นตอนการค้นหาแนวคิดผลิตภัณฑ์ (Discovery) อย่างไรก็ตาม ในหลายกรณี ต้นแบบยังมอบคุณประโยชน์ประการที่สอง นั่นคือการสื่อสารให้วิศวกรและองค์กรในวงกว้างได้รับรู้ว่าต้องสร้างอะไรขึ้นมา สิ่งนี้มักถูกเรียกว่า *ต้นแบบที่ใช้แทนเอกสารข้อกำหนด (Prototype as spec)* ในหลายกรณี ต้นแบบเพียงอย่างเดียวนั้นเพียงพอสำหรับเรื่องนี้ แต่ในกรณีอื่น ๆ โดยเฉพาะอย่างยิ่งเมื่อทีมวิศวกรไม่ได้ทำงานอยู่ในสถานที่เดียวกัน หรือเมื่อผลิตภัณฑ์มีความซับซ้อนเป็นพิเศษ ต้นแบบอาจจำเป็นต้องได้รับข้อมูลรายละเอียดเพิ่มเติมเสริมเข้าไป (โดยปกติจะเป็น กรณีการใช้งาน (Use cases), กฎทางธุรกิจ (Business rules) และเกณฑ์การยอมรับ (Acceptance criteria))</w:t>
        <w:br/>
        <w:br/>
        <w:t>[ส่วนท้ายหน้า: อีก 1 นาทีจะจบตอน | หน้า 227 จาก 351 • 67% | อีก 42 นาทีจะจบเล่ม]</w:t>
      </w:r>
    </w:p>
    <w:p/>
    <w:p>
      <w:pPr>
        <w:jc w:val="center"/>
      </w:pPr>
      <w:r>
        <w:rPr>
          <w:b/>
        </w:rPr>
        <w:t>--- Page 237 ---</w:t>
      </w:r>
    </w:p>
    <w:p>
      <w:r>
        <w:t>อินสไปร์ด (INSPIRED) (ซิลิคอน แวลลีย์ โปรดักต์ กรุ๊ป - SILICON VALLEY PRODUCT GROUP)</w:t>
        <w:br/>
        <w:br/>
        <w:t>**บทที่ 46**</w:t>
        <w:br/>
        <w:br/>
        <w:t>**เทคนิคการสร้างต้นแบบเพื่อตรวจสอบความเป็นไปได้ทางเทคนิค (Feasibility Prototype Technique)**</w:t>
        <w:br/>
        <w:br/>
        <w:t>โดยส่วนใหญ่แล้ว วิศวกรของคุณจะตรวจสอบไอเดียผลิตภัณฑ์และบอกคุณว่าพวกเขาไม่มีข้อกังวลที่แท้จริงเกี่ยวกับความเป็นไปได้ทางเทคนิค (Feasibility) นั่นเป็นเพราะพวกเขาน่าจะเคยสร้างสิ่งที่คล้ายคลึงกันมาแล้วหลายต่อหลายครั้ง</w:t>
        <w:br/>
        <w:br/>
        <w:t>อย่างไรก็ตาม มีหลายสถานการณ์ที่วิศวกรอาจระบุถึงความเสี่ยงด้านความเป็นไปได้ทางเทคนิค (Feasibility risk) ที่สำคัญ ซึ่งเกี่ยวข้องกับการแก้ปัญหาเฉพาะอย่างที่พวกเขากำลังทำอยู่ ตัวอย่างที่พบบ่อย ได้แก่:</w:t>
        <w:br/>
        <w:br/>
        <w:t>• ข้อกังวลด้านอัลกอริทึม (Algorithm concerns)</w:t>
        <w:br/>
        <w:t>• ข้อกังวลด้านประสิทธิภาพ (Performance concerns)</w:t>
        <w:br/>
        <w:t>• ข้อกังวลด้านความสามารถในการขยายตัว (Scalability concerns)</w:t>
        <w:br/>
        <w:t>• ข้อกังวลด้านความสามารถในการทำงานต่อเนื่องเมื่อเกิดข้อผิดพลาด (Fault tolerance concerns)</w:t>
        <w:br/>
        <w:t>• การใช้เทคโนโลยีที่ทีมไม่เคยใช้มาก่อน</w:t>
        <w:br/>
        <w:t>• การใช้ส่วนประกอบหรือบริการจากบุคคลภายนอก (Third-party component or service) ที่ทีมไม่เคยใช้มาก่อน</w:t>
        <w:br/>
        <w:t>• การใช้ระบบดั้งเดิม (Legacy system) ที่ทีมไม่เคยใช้มาก่อน</w:t>
        <w:br/>
        <w:t>• การต้องพึ่งพาการเปลี่ยนแปลงใหม่ ๆ หรือการเปลี่ยนแปลงที่เกี่ยวข้องจากทีมอื่น (Dependency)</w:t>
        <w:br/>
        <w:br/>
        <w:t>&gt; แนวคิดคือการเขียนโค้ดเพียงเท่าที่จำเป็นเพื่อลดความเสี่ยงด้านความเป็นไปได้ทางเทคนิค</w:t>
        <w:br/>
        <w:br/>
        <w:t>เทคนิคหลักที่ใช้เพื่อจัดการกับความเสี่ยงประเภทนี้คือการให้วิศวกรหนึ่งคนหรือมากกว่านั้นสร้าง *ต้นแบบเพื่อตรวจสอบความเป็นไปได้ทางเทคนิค (Feasibility prototype)* ขึ้นมา</w:t>
        <w:br/>
        <w:br/>
        <w:t>วิศวกรจะเป็นผู้สร้างต้นแบบเพื่อตรวจสอบความเป็นไปได้ทางเทคนิค เนื่องจากโดยปกติแล้วมันคือการเขียนโค้ด (ซึ่งต่างจากต้นแบบส่วนใหญ่ที่สร้างขึ้นด้วยเครื่องมือเฉพาะทางสำหรับให้นักออกแบบผลิตภัณฑ์ (Product designers) ใช้งาน) ต้นแบบเพื่อตรวจสอบความเป็นไปได้ทางเทคนิคนั้นยังห่างไกลจากคำว่า</w:t>
        <w:br/>
        <w:br/>
        <w:t>---</w:t>
        <w:br/>
        <w:t>อีก 1 นาทีจะจบตอน | หน้า 229 จาก 351 • 67% | อีก 42 นาทีจะจบเล่ม</w:t>
      </w:r>
    </w:p>
    <w:p/>
    <w:p>
      <w:pPr>
        <w:jc w:val="center"/>
      </w:pPr>
      <w:r>
        <w:rPr>
          <w:b/>
        </w:rPr>
        <w:t>--- Page 238 ---</w:t>
      </w:r>
    </w:p>
    <w:p>
      <w:r>
        <w:t>[Header: อินสไปร์ด (INSPIRED) (ซิลิคอน แวลลีย์ โปรดักต์ กรุ๊ป - SILICON VALLEY PRODUCT GROUP)]</w:t>
        <w:br/>
        <w:br/>
        <w:t>ผลิตภัณฑ์ที่พร้อมส่งออกสู่ตลาดในเชิงพาณิชย์—แนวคิดคือการเขียนโค้ดเพียงเท่าที่จำเป็นเพื่อลดความเสี่ยงด้านความเป็นไปได้ทางเทคนิค (Feasibility risk) โดยปกติแล้ว งานส่วนนี้คิดเป็นสัดส่วนเพียงเล็กน้อยของงานทั้งหมดสำหรับผลิตภัณฑ์ที่จะส่งมอบจริงในภายหลัง</w:t>
        <w:br/>
        <w:br/>
        <w:t>ยิ่งไปกว่านั้น โดยส่วนใหญ่แล้วต้นแบบเพื่อตรวจสอบความเป็นไปได้ทางเทคนิคมักจะเป็นโค้ดสำหรับใช้แล้วทิ้ง (Throwaway code) ซึ่งเป็นเรื่องปกติและยอมรับได้ที่จะเน้นความรวดเร็วและไม่ได้เน้นความประณีต (Quick and dirty) ในการเขียนโค้ดชุดนี้ จุดประสงค์ของมันคือเพื่อให้เพียงพอต่อการรวบรวมข้อมูลเท่านั้น เช่น เพื่อแสดงให้เห็นว่าประสิทธิภาพของระบบน่าจะเป็นที่ยอมรับได้หรือไม่ โดยปกติแล้วต้นแบบนี้จะไม่มีส่วนประสานผู้ใช้งาน (User interface) การจัดการข้อผิดพลาด (Error handling) หรือขั้นตอนการทำงานทั่วไปที่เกี่ยวข้องกับการทำให้เป็นผลิตภัณฑ์ที่สมบูรณ์ (Productization)</w:t>
        <w:br/>
        <w:br/>
        <w:t>จากประสบการณ์ของผม การสร้างต้นแบบเพื่อตรวจสอบความเป็นไปได้ทางเทคนิคมักใช้เวลาเพียงหนึ่งหรือสองวันเท่านั้น แต่หากคุณกำลังสำรวจเทคโนโลยีใหม่ที่สำคัญ เช่น แนวทางใหม่ที่ใช้เทคโนโลยีแมชชีนเลิร์นนิง (Machine learning) การสร้างต้นแบบเพื่อตรวจสอบความเป็นไปได้ทางเทคนิคก็อาจต้องใช้เวลานานกว่านั้นมาก</w:t>
        <w:br/>
        <w:br/>
        <w:t>การประมาณเวลาที่ต้องใช้ในการสร้างต้นแบบเพื่อตรวจสอบความเป็นไปได้ทางเทคนิคนั้นมาจากฝั่งวิศวกร แต่ทีมจะใช้เวลานั้นหรือไม่ขึ้นอยู่กับการตัดสินใจของผู้จัดการผลิตภัณฑ์ (Product manager) ว่าไอเดียนี้คุ้มค่าที่จะเดินหน้าต่อหรือไม่ เธออาจมองว่ายังมีแนวทางอื่น ๆ อีกมากมายในการแก้ปัญหานี้ที่ไม่มีความเสี่ยงด้านความเป็นไปได้ทางเทคนิค และเลือกที่จะข้ามไอเดียนี้ไปแทน</w:t>
        <w:br/>
        <w:br/>
        <w:t>แม้ว่าวิศวกรจะเป็นผู้ลงมือสร้างต้นแบบเพื่อตรวจสอบความเป็นไปได้ทางเทคนิค แต่งานส่วนนี้ถือเป็นงานในส่วนการค้นหาและเรียนรู้ (Discovery) ไม่ใช่งานในส่วนการส่งมอบ (Delivery) โดยจะทำขึ้นเพื่อเป็นส่วนหนึ่งของการตัดสินใจว่าจะเลือกใช้แนวทางหรือไอเดียนั้น ๆ หรือไม่</w:t>
        <w:br/>
        <w:br/>
        <w:t>ในแง่ของบทเรียนที่ได้รับ ผมเห็นหลายทีมที่ข้ามขั้นตอนไปยังการส่งมอบ (Delivery) โดยไม่ได้พิจารณาความเสี่ยงด้านความเป็นไปได้ทางเทคนิคอย่างเพียงพอ เมื่อใดก็ตามที่คุณได้ยินเรื่องราวของทีมผลิตภัณฑ์ที่ประเมินปริมาณงานที่ต้องใช้ในการสร้างและส่งมอบสิ่งต่าง ๆ ต่ำกว่าความเป็นจริงอย่างมาก สาเหตุที่แท้จริงมักจะมาจากเรื่องนี้</w:t>
        <w:br/>
        <w:br/>
        <w:t>อาจเป็นเพราะวิศวกรขาดประสบการณ์ในการประเมิน หรือเป็นเพราะวิศวกรและผู้จัดการผลิตภัณฑ์มี...</w:t>
        <w:br/>
        <w:br/>
        <w:t>[Footer: อีก 1 นาทีจะจบตอน | หน้า 229 จาก 351 • 67% | อีก 41 นาทีจะจบเล่ม]</w:t>
      </w:r>
    </w:p>
    <w:p/>
    <w:p>
      <w:pPr>
        <w:jc w:val="center"/>
      </w:pPr>
      <w:r>
        <w:rPr>
          <w:b/>
        </w:rPr>
        <w:t>--- Page 239 ---</w:t>
      </w:r>
    </w:p>
    <w:p>
      <w:r>
        <w:t>ความเข้าใจที่ไม่เพียงพอว่าต้องทำอะไรบ้าง หรือการที่ผู้จัดการผลิตภัณฑ์ (Product manager) ไม่ได้ให้เวลาวิศวกรอย่างเพียงพอในการสำรวจหาข้อมูลอย่างจริงจัง</w:t>
        <w:br/>
        <w:br/>
        <w:t>[Header: อินสไปร์ด (INSPIRED) (ซิลิคอน แวลลีย์ โปรดักต์ กรุ๊ป - SILICON VALLEY PRODUCT GROUP)]</w:t>
        <w:br/>
        <w:t>[Footer: อีก 1 นาทีจะจบตอน | หน้า 231 จาก 351 • 67% | อีก 41 นาทีจะจบเล่ม]</w:t>
      </w:r>
    </w:p>
    <w:p/>
    <w:p>
      <w:pPr>
        <w:jc w:val="center"/>
      </w:pPr>
      <w:r>
        <w:rPr>
          <w:b/>
        </w:rPr>
        <w:t>--- Page 240 ---</w:t>
      </w:r>
    </w:p>
    <w:p>
      <w:r>
        <w:t>[Header: อินสไปร์ด (INSPIRED) (ซิลิคอน แวลลีย์ โปรดักต์ กรุ๊ป - SILICON VALLEY PRODUCT GROUP)]</w:t>
        <w:br/>
        <w:br/>
        <w:t>**บทที่ 47**</w:t>
        <w:br/>
        <w:t>**เทคนิคต้นแบบสำหรับผู้ใช้ (User Prototype Technique)**</w:t>
        <w:br/>
        <w:br/>
        <w:t>*ต้นแบบสำหรับผู้ใช้ (User prototype)* คือหนึ่งในเครื่องมือที่ทรงพลังที่สุดในการค้นหาและสร้างสรรค์ผลิตภัณฑ์ (Product discovery) มันคือสิ่งจำลอง เป็นเพียงภาพลวงตา เป็นการจัดฉากล้วนๆ และไม่มีอะไรอยู่หลังม่านนั้นเลย พูดอีกอย่างคือ หากคุณมีต้นแบบสำหรับผู้ใช้ของเว็บไซต์อีคอมเมิร์ซ คุณจะกรอกข้อมูลบัตรเครดิตกี่ครั้งก็ได้ตามต้องการ แต่มันจะไม่มีการซื้อขายเกิดขึ้นจริงๆ</w:t>
        <w:br/>
        <w:br/>
        <w:t>ต้นแบบสำหรับผู้ใช้นั้นมีหลากหลายระดับ</w:t>
        <w:br/>
        <w:br/>
        <w:t>ที่ปลายด้านหนึ่งของสเปกตรัมคือ ต้นแบบสำหรับผู้ใช้แบบความละเอียดต่ำ (Low-fidelity user prototype) ต้นแบบประเภทนี้จะดูไม่เหมือนของจริง โดยพื้นฐานแล้วมันคือโครงร่างต้นแบบที่โต้ตอบได้ (Interactive wireframe) หลายทีมใช้สิ่งนี้เป็นวิธีในการร่วมกันขบคิดเกี่ยวกับผลิตภัณฑ์ภายในทีม แต่ก็ยังมีประโยชน์ในด้านอื่นๆ อีกด้วย</w:t>
        <w:br/>
        <w:br/>
        <w:t>อย่างไรก็ตาม ต้นแบบสำหรับผู้ใช้แบบความละเอียดต่ำแสดงให้เห็นเพียงมิติเดียวของผลิตภัณฑ์ นั่นคือ ข้อมูลและขั้นตอนการทำงาน (Workflow) โดยที่ยังไม่ได้แสดงถึงผลกระทบของการออกแบบภาพลักษณ์ (Visual design) หรือความแตกต่างที่เกิดจากข้อมูลจริง ซึ่งนี่เป็นเพียงตัวอย่างสำคัญบางส่วนเท่านั้น</w:t>
        <w:br/>
        <w:br/>
        <w:t>ส่วนที่ปลายอีกด้านหนึ่งของสเปกตรัมคือ ต้นแบบสำหรับผู้ใช้แบบความละเอียดสูง (High-fidelity user prototype) แม้มันจะยังคงเป็นสิ่งจำลอง แต่ในตอนนี้มันกลับให้รูปลักษณ์และความรู้สึกที่ดูสมจริงมาก อันที่จริง หากเป็นต้นแบบความละเอียดสูงที่ดี คุณอาจต้องสังเกตอย่างใกล้ชิดถึงจะดูออกว่ามันไม่ใช่ของจริง ข้อมูลที่คุณเห็นนั้นสมจริงมากแต่มันไม่ใช่ข้อมูลจริง ซึ่งโดยส่วนใหญ่หมายความว่ามันไม่ใช่ข้อมูลที่ใช้งานจริง (Live)</w:t>
        <w:br/>
        <w:br/>
        <w:t>[ข้อความในกรอบ: ต้นแบบสำหรับผู้ใช้คือกุญแจสำคัญในการตรวจสอบความถูกต้อง (Validation) หลายประเภท และยังเป็นหนึ่งในเครื่องมือสื่อสารที่สำคัญที่สุดของเราด้วย]</w:t>
        <w:br/>
        <w:br/>
        <w:t>ตัวอย่างเช่น ในต้นแบบสำหรับผู้ใช้ของเว็บไซต์อีคอมเมิร์ซที่ผมยกตัวอย่างไป หากผมลองค้นหาจักรยานเสือภูเขาบางประเภท ระบบจะแสดงผลเป็นจักรยานเสือภูเขากลุ่มเดิมกลับมาเสมอ แต่หากผมลองสังเกตดูดีๆ</w:t>
        <w:br/>
        <w:br/>
        <w:t>[Footer: อีก 1 นาทีจะจบตอน    หน้า 233 จาก 351 • 67%    อีก 41 นาทีจะจบเล่ม]</w:t>
      </w:r>
    </w:p>
    <w:p/>
    <w:p>
      <w:pPr>
        <w:jc w:val="center"/>
      </w:pPr>
      <w:r>
        <w:rPr>
          <w:b/>
        </w:rPr>
        <w:t>--- Page 241 ---</w:t>
      </w:r>
    </w:p>
    <w:p>
      <w:r>
        <w:t>[Header: อินสไปร์ด (INSPIRED) (ซิลิคอน แวลลีย์ โปรดักต์ กรุ๊ป - SILICON VALLEY PRODUCT GROUP)]</w:t>
        <w:br/>
        <w:br/>
        <w:t>พวกมันไม่ใช่จักรยานที่ผมต้องการจริง ๆ และผมสังเกตเห็นว่าทุกครั้งที่ค้นหา มันก็จะเป็นจักรยานกลุ่มเดิมเสมอ ไม่ว่าผมจะระบุราคาหรือสไตล์แบบไหนก็ตาม</w:t>
        <w:br/>
        <w:br/>
        <w:t>หากคุณกำลังพยายามทดสอบความตรงประเด็นของผลลัพธ์การค้นหา นี่ไม่ใช่เครื่องมือที่เหมาะสมสำหรับงานนี้ แต่หากคุณต้องการสร้างประสบการณ์การซื้อสินค้าโดยรวมที่ดี หรือต้องการทำความเข้าใจว่าผู้คนต้องการค้นหาจักรยานเสือภูเขาอย่างไร เครื่องมือนี้น่าจะเพียงพอแล้ว อีกทั้งยังสร้างได้รวดเร็วและง่ายดายอีกด้วย</w:t>
        <w:br/>
        <w:br/>
        <w:t>มีเครื่องมือมากมายในการสร้างต้นแบบสำหรับผู้ใช้—สำหรับอุปกรณ์ทุกประเภท และสำหรับทุกระดับความละเอียด (Fidelity) เครื่องมือเหล่านี้ได้รับการพัฒนาขึ้นมาสำหรับนักออกแบบผลิตภัณฑ์ (Product designer) เป็นหลัก อันที่จริง นักออกแบบผลิตภัณฑ์ของคุณเกือบทุกคนน่าจะมีเครื่องมือสร้างต้นแบบที่ชื่นชอบอยู่แล้วอย่างน้อยหนึ่งอย่าง</w:t>
        <w:br/>
        <w:br/>
        <w:t>นอกจากนี้ยังมีนักออกแบบบางคนที่ชอบเขียนโค้ดเอง (Hand-code) เพื่อสร้างต้นแบบสำหรับผู้ใช้แบบความละเอียดสูง ซึ่งก็เป็นเรื่องที่ทำได้ตราบเท่าที่พวกเขาสามารถทำได้อย่างรวดเร็ว และเต็มใจที่จะมองว่าต้นแบบนั้นเป็นสิ่งที่สร้างขึ้นมาเพื่อใช้แล้วทิ้ง</w:t>
        <w:br/>
        <w:br/>
        <w:t>ข้อจำกัดสำคัญของต้นแบบสำหรับผู้ใช้คือ มันไม่เหมาะสำหรับใช้เพื่อ *พิสูจน์* อะไรเลย—เช่น ผลิตภัณฑ์ของคุณจะขายได้หรือไม่</w:t>
        <w:br/>
        <w:br/>
        <w:t>จุดที่คนทำงานสายผลิตภัณฑ์มือใหม่จำนวนมากมักจะพลาดไปก็คือ เมื่อพวกเขาสร้างต้นแบบสำหรับผู้ใช้แบบความละเอียดสูงขึ้นมา แล้วนำไปให้คน 10 หรือ 15 คนดู ซึ่งทุกคนต่างบอกว่าชอบมันมากเพียงใด พวกเขาจึงคิดว่าได้ตรวจสอบความถูกต้อง (Validate) ผลิตภัณฑ์ของตนแล้ว แต่น่าเสียดายที่มันไม่ได้เป็นเช่นนั้นเสมอไป เพราะผู้คนอาจพูดอะไรก็ได้ แต่สุดท้ายแล้วกลับไปทำสิ่งที่ต่างออกไป</w:t>
        <w:br/>
        <w:br/>
        <w:t>เรามีเทคนิคที่ดีกว่ามากสำหรับการตรวจสอบความถูกต้องของคุณค่า (Value) ดังนั้นจึงเป็นเรื่องสำคัญที่คุณต้องเข้าใจว่าต้นแบบสำหรับผู้ใช้นั้น *ไม่* เหมาะสมสำหรับสิ่งใด</w:t>
        <w:br/>
        <w:br/>
        <w:t>นี่คือหนึ่งในเทคนิคที่สำคัญที่สุดสำหรับทีมผลิตภัณฑ์ ดังนั้นจึงคุ้มค่าอย่างยิ่งที่จะพัฒนาทักษะและประสบการณ์ของทีมในการสร้างต้นแบบสำหรับผู้ใช้ในทุกระดับความละเอียด ดังที่คุณจะได้เห็นในบทต่อ ๆ ไป ต้นแบบสำหรับผู้ใช้คือกุญแจสำคัญในการตรวจสอบความถูกต้อง (Validation) หลายประเภท และยังเป็นหนึ่งในเครื่องมือสื่อสารที่สำคัญที่สุดของเราด้วย</w:t>
        <w:br/>
        <w:br/>
        <w:t>[Footer: อีก 1 นาทีจะจบตอน | หน้า 233 จาก 351 • 68% | อีก 40 นาทีจะจบเล่ม]</w:t>
      </w:r>
    </w:p>
    <w:p/>
    <w:p>
      <w:pPr>
        <w:jc w:val="center"/>
      </w:pPr>
      <w:r>
        <w:rPr>
          <w:b/>
        </w:rPr>
        <w:t>--- Page 242 ---</w:t>
      </w:r>
    </w:p>
    <w:p>
      <w:r>
        <w:t>[HEADER: อินสไปร์ด (INSPIRED) (ซิลิคอน แวลลีย์ โปรดักต์ กรุ๊ป - SILICON VALLEY PRODUCT GROUP)]</w:t>
        <w:br/>
        <w:br/>
        <w:t>**บทที่ 48**</w:t>
        <w:br/>
        <w:br/>
        <w:t>**เทคนิคการสร้างต้นแบบด้วยข้อมูลจริง (Live-Data Prototype Technique)**</w:t>
        <w:br/>
        <w:br/>
        <w:t>ในบางครั้ง เพื่อจัดการกับความเสี่ยงสำคัญที่พบในกระบวนการค้นหาผลิตภัณฑ์ (Discovery) เราจำเป็นต้องเก็บรวบรวมข้อมูลการใช้งานจริงบางส่วน แต่เราต้องเก็บรวบรวมหลักฐานเหล่านี้ในระหว่างที่ยังอยู่ในขั้นตอนการค้นหาผลิตภัณฑ์ ก่อนที่จะต้องเสียเวลาและค่าใช้จ่ายในการสร้างผลิตภัณฑ์จริงที่สามารถรองรับการขยายตัวและพร้อมส่งมอบ</w:t>
        <w:br/>
        <w:br/>
        <w:t>ตัวอย่างที่ผมชอบมากที่สุดสำหรับการใช้เทคนิคนี้ ได้แก่ การประยุกต์ใช้กลไกของเกม (Game dynamics) ความตรงประเด็นของผลลัพธ์การค้นหา ฟีเจอร์ด้านโซเชียลต่าง ๆ และการปรับปรุงขั้นตอนการทำงานของผลิตภัณฑ์ (Product funnel)</w:t>
        <w:br/>
        <w:br/>
        <w:t>นี่คือจุดประสงค์ของต้นแบบด้วยข้อมูลจริง (Live-data prototype)</w:t>
        <w:br/>
        <w:br/>
        <w:t>*ต้นแบบด้วยข้อมูลจริง (Live-data prototype)* คือการทำให้เกิดขึ้นจริงในรูปแบบที่จำกัดอย่างมาก โดยปกติแล้วจะไม่มีองค์ประกอบที่จำเป็นในการเปลี่ยนให้เป็นผลิตภัณฑ์จริง (Productization) อย่างที่มักจะต้องการกัน เช่น กรณีการใช้งาน (Use cases) แบบครบถ้วน การทดสอบอัตโนมัติ (Automated tests) การติดตั้งเครื่องมือวัดผลการใช้งาน (Analytics instrumentation) อย่างเต็มรูปแบบ การปรับให้รองรับการใช้งานในระดับสากลและท้องถิ่น (Internationalization and localization) ประสิทธิภาพและการรองรับการขยายตัว งานด้าน SEO และอื่น ๆ</w:t>
        <w:br/>
        <w:br/>
        <w:t>ต้นแบบด้วยข้อมูลจริงมีขนาดเล็กกว่าผลิตภัณฑ์ขั้นสุดท้ายอย่างมาก และมีเกณฑ์มาตรฐานที่ต่ำกว่ามากในแง่ของคุณภาพ ประสิทธิภาพ และฟังก์ชันการทำงาน มันเพียงแค่ต้องทำงานได้ดีพอที่จะเก็บข้อมูลสำหรับกรณีการใช้งานเฉพาะเจาะจงบางอย่างเท่านั้น และนั่นคือทั้งหมดที่ต้องการ</w:t>
        <w:br/>
        <w:br/>
        <w:t xml:space="preserve">[ข้อความในกรอบ: </w:t>
        <w:br/>
        <w:t>*หัวใจสำคัญคือการสามารถส่งปริมาณการใช้งาน (Traffic) เข้าไปในจำนวนจำกัด และเก็บรวบรวมข้อมูลวิเคราะห์ว่าต้นแบบด้วยข้อมูลจริงนี้ถูกใช้งานอย่างไร*]</w:t>
        <w:br/>
        <w:br/>
        <w:t>เมื่อสร้างต้นแบบด้วยข้อมูลจริง วิศวกร (Engineer) ของเราจะไม่จัดการกับกรณีการใช้งานทั้งหมด พวกเขาจะไม่แตะต้องงานด้านการปรับให้รองรับสากลและท้องถิ่น ไม่จัดการกับเรื่องประสิทธิภาพหรือการขยายตัว ไม่สร้างการทดสอบอัตโนมัติ และจะติดตั้งเครื่องมือวัดผลเฉพาะสำหรับกรณีการใช้งานที่เรากำลังทดสอบเท่านั้น</w:t>
        <w:br/>
        <w:br/>
        <w:t>[FOOTER: อีก 1 นาทีจะจบตอน | หน้า 235 จาก 351 • 68% | อีก 40 นาทีจะจบเล่ม]</w:t>
      </w:r>
    </w:p>
    <w:p/>
    <w:p>
      <w:pPr>
        <w:jc w:val="center"/>
      </w:pPr>
      <w:r>
        <w:rPr>
          <w:b/>
        </w:rPr>
        <w:t>--- Page 243 ---</w:t>
      </w:r>
    </w:p>
    <w:p>
      <w:r>
        <w:t>[HEADER: อินสไปร์ด (INSPIRED) (ซิลิคอน แวลลีย์ โปรดักต์ กรุ๊ป - SILICON VALLEY PRODUCT GROUP)]</w:t>
        <w:br/>
        <w:br/>
        <w:t>ต้นแบบด้วยข้อมูลจริง (Live-data prototype) เป็นเพียงส่วนเสี้ยวเล็กน้อยของความพยายามในการเปลี่ยนให้เป็นผลิตภัณฑ์จริง (จากประสบการณ์ของผม อยู่ที่ประมาณ 5 ถึง 10 เปอร์เซ็นต์ของงานเพื่อเปลี่ยนให้เป็นผลิตภัณฑ์พร้อมส่งมอบจริงขั้นสุดท้าย) แต่คุณจะได้รับคุณค่ามหาศาลจากมัน อย่างไรก็ตาม มีข้อจำกัดสำคัญสองประการที่คุณต้องตระหนักไว้:</w:t>
        <w:br/>
        <w:br/>
        <w:t>• ประการแรก เนื่องจากนี่คือการเขียนโค้ด ดังนั้นวิศวกร (Engineer) จึงต้องเป็นผู้สร้างต้นแบบด้วยข้อมูลจริง ไม่ใช่ดีไซเนอร์ (Designer) ของคุณ</w:t>
        <w:br/>
        <w:br/>
        <w:t>• ประการที่สอง นี่ไม่ใช่ผลิตภัณฑ์ที่พร้อมส่งมอบในเชิงพาณิชย์ และยังไม่พร้อมสำหรับการเปิดตัวสู่สาธารณะ (Ready for primetime) และคุณไม่สามารถดำเนินธุรกิจด้วยสิ่งนี้ได้ ดังนั้น หากการทดสอบด้วยข้อมูลจริงผ่านไปด้วยดี และคุณตัดสินใจที่จะเดินหน้าต่อเพื่อทำเป็นผลิตภัณฑ์จริง คุณจำเป็นต้องปล่อยให้วิศวกรมีเวลาเพียงพอในการทำงานด้านการส่งมอบที่จำเป็น และมัน *ไม่ใช่* เรื่องที่ยอมรับได้เลยหากผู้จัดการผลิตภัณฑ์ (Product manager) จะบอกกับวิศวกรว่าเท่านี้ก็ "ดีพอแล้ว" การตัดสินใจเช่นนั้นไม่ได้ขึ้นอยู่กับผู้จัดการผลิตภัณฑ์ และผู้จัดการผลิตภัณฑ์จำเป็นต้องแน่ใจด้วยว่าบรรดาผู้บริหารคนสำคัญและผู้มีส่วนได้ส่วนเสีย (Stakeholders) เข้าใจถึงข้อจำกัดเหล่านี้ด้วยเช่นกัน</w:t>
        <w:br/>
        <w:br/>
        <w:t>ในปัจจุบัน เทคโนโลยีในการสร้างต้นแบบด้วยข้อมูลจริงนั้นก้าวหน้าไปมากจนเรามักจะได้สิ่งที่ต้องการภายในเวลาเพียงไม่กี่วันถึงหนึ่งสัปดาห์ และเมื่อเรามีมันแล้ว เราก็สามารถทำซ้ำ (Iterate) ได้อย่างรวดเร็วมาก</w:t>
        <w:br/>
        <w:br/>
        <w:t>ในภายหลัง เราจะมาพูดคุยถึงเทคนิคการตรวจสอบเชิงปริมาณ (Quantitative-validation techniques) และคุณจะได้เห็นวิธีต่าง ๆ ที่เราสามารถนำต้นแบบด้วยข้อมูลจริงนี้ไปใช้ประโยชน์ได้ แต่สำหรับตอนนี้ ขอให้ทราบว่าหัวใจสำคัญคือการสามารถส่งปริมาณการใช้งาน (Traffic) เข้าไปในจำนวนจำกัด และเก็บรวบรวมข้อมูลวิเคราะห์ (Analytics) ว่าต้นแบบด้วยข้อมูลจริงนี้ถูกใช้งานอย่างไร</w:t>
        <w:br/>
        <w:br/>
        <w:t>สิ่งสำคัญคือผู้ใช้งานจริงจะใช้ต้นแบบด้วยข้อมูลจริงเพื่อทำงานจริง ๆ และสิ่งนี้จะสร้างข้อมูลจริง (ข้อมูลวิเคราะห์) ที่เราสามารถนำไปเปรียบเทียบกับผลิตภัณฑ์ปัจจุบันของเรา หรือเปรียบเทียบกับความคาดหวังของเรา เพื่อดูว่าแนวทางใหม่นี้ให้ผลลัพธ์ที่ดีขึ้นหรือไม่</w:t>
        <w:br/>
        <w:br/>
        <w:t>[FOOTER: อีก 1 นาทีจะจบตอน หน้า 235 จาก 351 • 69% อีก 40 นาทีจะจบเล่ม]</w:t>
      </w:r>
    </w:p>
    <w:p/>
    <w:p>
      <w:pPr>
        <w:jc w:val="center"/>
      </w:pPr>
      <w:r>
        <w:rPr>
          <w:b/>
        </w:rPr>
        <w:t>--- Page 244 ---</w:t>
      </w:r>
    </w:p>
    <w:p>
      <w:r>
        <w:t>[ส่วนหัว: อินสไปร์ด (INSPIRED) (ซิลิคอน แวลลีย์ โปรดักต์ กรุ๊ป - SILICON VALLEY PRODUCT GROUP)]</w:t>
        <w:br/>
        <w:br/>
        <w:t># บทที่ 49</w:t>
        <w:br/>
        <w:t># เทคนิคต้นแบบแบบผสม (Hybrid Prototype Technique)</w:t>
        <w:br/>
        <w:br/>
        <w:t>ที่ผ่านมา เราได้สำรวจต้นแบบเพื่อผู้ใช้งาน (User prototypes) ซึ่งเป็นการจำลองสถานการณ์ล้วนๆ ต้นแบบเพื่อทดสอบความเป็นไปได้ (Feasibility prototypes) สำหรับจัดการกับความเสี่ยงทางเทคนิค และต้นแบบด้วยข้อมูลจริง (Live-data prototypes) ที่ออกแบบมาเพื่อให้สามารถเก็บรวบรวมหลักฐาน หรือแม้กระทั่งข้อพิสูจน์ที่มีนัยสำคัญทางสถิติ เกี่ยวกับประสิทธิผลของผลิตภัณฑ์หรือไอเดียหนึ่งๆ</w:t>
        <w:br/>
        <w:br/>
        <w:t>แม้ว่าต้นแบบทั้งสามประเภทนี้จะจัดการสถานการณ์ส่วนใหญ่ได้ดี แต่ยังมีต้นแบบแบบผสม (Hybrid prototypes) ที่หลากหลายซึ่งรวมเอาแง่มุมที่แตกต่างกันของต้นแบบแต่ละชนิดมาไว้ด้วยกันในรูปแบบที่ต่างกันไป</w:t>
        <w:br/>
        <w:br/>
        <w:t>หนึ่งในตัวอย่างต้นแบบแบบผสมที่ผมชอบที่สุด และเป็นเครื่องมือที่ทรงพลังอย่างยิ่งในการเรียนรู้ให้เร็วในกระบวนการค้นหาผลิตภัณฑ์ (Product discovery) คือสิ่งที่ปัจจุบันมักเรียกกันว่า *ต้นแบบวิดซาร์ด ออฟ ออซ* (Wizard of Oz prototype) ซึ่งเป็นการผสมผสานระหว่างประสบการณ์ผู้ใช้งานส่วนหน้า (Front-end user experience) ของต้นแบบเพื่อผู้ใช้งานที่มีความสมจริงสูง (High-fidelity user prototype) แต่มีคนจริงๆ คอยทำงานอยู่เบื้องหลังด้วยมือในส่วนที่ท้ายที่สุดแล้วจะต้องถูกจัดการด้วยระบบอัตโนมัติ</w:t>
        <w:br/>
        <w:br/>
        <w:t>ต้นแบบวิดซาร์ด ออฟ ออซ นั้น*ไม่สามารถ*ขยายขนาด (Scalable) ได้อย่างแน่นอน และเราจะไม่ส่งปริมาณการใช้งาน (Traffic) จำนวนมากลงไปยังต้นแบบนี้ แต่ข้อดีจากมุมมองของเราคือ เราสามารถสร้างมันขึ้นมาได้อย่างรวดเร็วและง่ายดาย และในมุมมองของผู้ใช้งาน มันจะดูและมีพฤติกรรมเหมือนกับผลิตภัณฑ์จริง</w:t>
        <w:br/>
        <w:br/>
        <w:t>[ข้อความในกรอบ: ต้นแบบแบบผสมประเภทเหล่านี้คือตัวอย่างที่ยอดเยี่ยมของปรัชญา "สร้างสิ่งที่ขยายขนาดไม่ได้" (Build things that don't scale) ในการค้นหาผลิตภัณฑ์]</w:t>
        <w:br/>
        <w:br/>
        <w:t>ตัวอย่างเช่น ลองจินตนาการว่าทุกวันนี้คุณมีระบบช่วยเหลือลูกค้าผ่านการแชทสด (Live chat) บางรูปแบบ แต่เปิดให้บริการเฉพาะในช่วงเวลาที่พนักงานบริการลูกค้าอยู่ในออฟฟิศเท่านั้น คุณรู้ว่าลูกค้าจากทั่วทุกมุมโลกใช้ผลิตภัณฑ์ของคุณตลอดเวลา ดังนั้นคุณจึงต้องการพัฒนาระบบแชทอัตโนมัติที่สามารถให้คำตอบที่เป็นประโยชน์ได้ทุกเมื่อ</w:t>
        <w:br/>
        <w:br/>
        <w:t>[ส่วนท้าย: อีก 2 นาทีจะจบตอน | หน้า 239 จาก 351 • 69% | อีก 39 นาทีจะจบเล่ม]</w:t>
      </w:r>
    </w:p>
    <w:p/>
    <w:p>
      <w:pPr>
        <w:jc w:val="center"/>
      </w:pPr>
      <w:r>
        <w:rPr>
          <w:b/>
        </w:rPr>
        <w:t>--- Page 245 ---</w:t>
      </w:r>
    </w:p>
    <w:p>
      <w:r>
        <w:t>[ส่วนหัว]</w:t>
        <w:br/>
        <w:t>อินสไปร์ด (INSPIRED) (ซิลิคอน แวลลีย์ โปรดักต์ กรุ๊ป - SILICON VALLEY PRODUCT GROUP)</w:t>
        <w:br/>
        <w:br/>
        <w:t>คุณสามารถ (และควรจะ) พูดคุยกับพนักงานบริการลูกค้าของคุณเกี่ยวกับประเภทของคำถามที่พวกเขาได้รับเป็นประจำและวิธีที่พวกเขาตอบกลับ (การทดสอบแบบคอนเซียร์จ — *concierge test* — สามารถช่วยให้คุณเรียนรู้เรื่องนั้นได้อย่างรวดเร็ว) ในไม่ช้าคุณจะต้องการจัดการกับความท้าทายของระบบอัตโนมัติประเภทนี้</w:t>
        <w:br/>
        <w:br/>
        <w:t>วิธีหนึ่งในการเรียนรู้อย่างรวดเร็วและทดสอบแนวทางต่างๆ ที่หลากหลาย คือการสร้างต้นแบบวิดซาร์ด ออฟ ออซ (Wizard of Oz prototype) ที่มีหน้าจอการใช้งานแบบแชทที่เรียบง่าย ทว่าเบื้องหลังนั้นคือตัวคุณในฐานะผู้จัดการผลิตภัณฑ์ (Product manager) หรือสมาชิกคนอื่นในทีมที่เป็นคนรับคำขอและเขียนข้อความตอบกลับจริงๆ จากนั้นเราจึงเริ่มทดลองกับการตอบกลับที่สร้างโดยระบบ หรืออาจถึงขั้นใช้ต้นแบบด้วยข้อมูลจริง (Live-data prototype) ของอัลกอริทึมที่เราสร้างขึ้น</w:t>
        <w:br/>
        <w:br/>
        <w:t>ต้นแบบแบบผสมประเภทเหล่านี้คือตัวอย่างที่ยอดเยี่ยมของปรัชญา *สร้างสิ่งที่ขยายขนาดไม่ได้* (build things that don't scale) ในกระบวนการค้นหาผลิตภัณฑ์ (Product discovery) การใช้ไหวพริบเพียงเล็กน้อยช่วยให้เราสร้างเครื่องมือที่ทำให้เราเรียนรู้ได้อย่างรวดเร็วและง่ายดาย ต้องยอมรับว่าส่วนใหญ่แล้วมันคือการเรียนรู้เชิงคุณภาพ (Qualitative learning) แต่นั่นมักจะเป็นจุดที่ทำให้เราได้รับอินไซต์ (Insight) ที่ยิ่งใหญ่ที่สุดเช่นกัน</w:t>
        <w:br/>
        <w:br/>
        <w:t>[ส่วนท้าย]</w:t>
        <w:br/>
        <w:t>อีก 1 นาทีจะจบตอน</w:t>
        <w:br/>
        <w:t>หน้า 239 จาก 351 • 69%</w:t>
        <w:br/>
        <w:t>อีก 39 นาทีจะจบเล่ม</w:t>
      </w:r>
    </w:p>
    <w:p/>
    <w:p>
      <w:pPr>
        <w:jc w:val="center"/>
      </w:pPr>
      <w:r>
        <w:rPr>
          <w:b/>
        </w:rPr>
        <w:t>--- Page 246 ---</w:t>
      </w:r>
    </w:p>
    <w:p>
      <w:r>
        <w:t>[ส่วนหัว: อินสไปร์ด (INSPIRED) (ซิลิคอน แวลลีย์ โปรดักต์ กรุ๊ป - SILICON VALLEY PRODUCT GROUP)]</w:t>
        <w:br/>
        <w:br/>
        <w:t># เทคนิคการทดสอบในกระบวนการค้นหาผลิตภัณฑ์ (Discovery Testing Techniques)</w:t>
        <w:br/>
        <w:br/>
        <w:t>## ภาพรวม (Overview)</w:t>
        <w:br/>
        <w:br/>
        <w:t>ในการค้นหาผลิตภัณฑ์ (Product discovery) โดยพื้นฐานแล้วเรากำลังพยายามแยกแยะไอเดียที่ดีออกจากไอเดียที่ไม่เข้าท่าอย่างรวดเร็ว ในระหว่างที่ต้องแก้ปัญหาทางธุรกิจที่ได้รับมอบหมายมา แต่จริงๆ แล้วนั่นหมายความว่าอย่างไร?</w:t>
        <w:br/>
        <w:br/>
        <w:t>เราคิดถึงคำถามสี่ประเภทที่เราพยายามหาคำตอบในระหว่างการค้นหาผลิตภัณฑ์:</w:t>
        <w:br/>
        <w:br/>
        <w:t>1. ผู้ใช้หรือลูกค้าจะเลือกใช้หรือเลือกซื้อสิ่งนี้หรือไม่? (คุณค่า — Value)</w:t>
        <w:br/>
        <w:t>2. ผู้ใช้จะสามารถทำความเข้าใจวิธีใช้งานสิ่งนี้ได้หรือไม่? (ความสามารถในการใช้งาน — Usability)</w:t>
        <w:br/>
        <w:t>3. เราสามารถสร้างสิ่งนี้ขึ้นมาได้หรือไม่? (ความเป็นไปได้เชิงเทคนิค — Feasibility)</w:t>
        <w:br/>
        <w:t>4. วิธีแก้ปัญหานี้ใช้การได้จริงสำหรับธุรกิจของเราหรือไม่? (ความอยู่รอดทางธุรกิจ — Business viability)</w:t>
        <w:br/>
        <w:br/>
        <w:t>พึงระลึกว่าสำหรับหลายๆ สิ่งที่เราทำนั้น คำถามเหล่านี้ส่วนใหญ่หรือทั้งหมดอาจจะตรงไปตรงมาและมีความเสี่ยงต่ำ ทีมของคุณมีความมั่นใจ พวกเขาเคยผ่านประสบการณ์และทำแบบนี้มาแล้วหลายครั้ง ดังนั้นเราจึงจะดำเนินการต่อไปยังขั้นตอนการส่งมอบ (Delivery) ได้เลย</w:t>
        <w:br/>
        <w:br/>
        <w:t>กิจกรรมหลักของกระบวนการค้นหาผลิตภัณฑ์จะเกิดขึ้นเมื่อคำตอบเหล่านี้ยังไม่ชัดเจนนัก</w:t>
        <w:br/>
        <w:br/>
        <w:t>ไม่มีลำดับการตอบคำถามเหล่านี้ที่กำหนดไว้ตายตัว อย่างไรก็ตาม หลายทีมมักจะทำตามตรรกะบางประการ</w:t>
        <w:br/>
        <w:br/>
        <w:t>อันดับแรก โดยปกติเราจะประเมินเรื่องคุณค่า (Value) นี่มักจะเป็นคำถามที่ตอบยากที่สุดและสำคัญที่สุด และหากไม่มีคุณค่าอยู่จริง สิ่งอื่นก็แทบไม่มีความหมาย เราอาจจำเป็นต้องจัดการเรื่องความสามารถในการใช้งาน (Usability) ก่อนที่ผู้ใช้หรือลูกค้าจะทันได้รับรู้ถึงคุณค่าด้วยซ้ำ ไม่ว่าจะในกรณีใดก็ตาม โดยปกติเรามักจะประเมินทั้งเรื่องความสามารถในการใช้งานและคุณค่าไปพร้อมๆ กันกับผู้ใช้และลูกค้ากลุ่มเดียวกัน</w:t>
        <w:br/>
        <w:br/>
        <w:t>[ส่วนท้าย: อีก 1 นาทีจะจบตอน หน้า 241 จาก 351 • 69% อีก 39 นาทีจะจบเล่ม]</w:t>
      </w:r>
    </w:p>
    <w:p/>
    <w:p>
      <w:pPr>
        <w:jc w:val="center"/>
      </w:pPr>
      <w:r>
        <w:rPr>
          <w:b/>
        </w:rPr>
        <w:t>--- Page 247 ---</w:t>
      </w:r>
    </w:p>
    <w:p>
      <w:r>
        <w:t>[ส่วนหัว: อินสไปร์ด (INSPIRED) (ซิลิคอน แวลลีย์ โปรดักต์ กรุ๊ป - SILICON VALLEY PRODUCT GROUP)]</w:t>
        <w:br/>
        <w:br/>
        <w:t>[ข้อความในกรอบ]</w:t>
        <w:br/>
        <w:t>*ในการค้นหาผลิตภัณฑ์ (Product discovery) โดยพื้นฐานแล้วเรากำลังพยายามแยกแยะไอเดียที่ดีออกจากไอเดียที่ไม่เข้าท่าอย่างรวดเร็ว ในระหว่างที่ต้องแก้ปัญหาทางธุรกิจที่ได้รับมอบหมายมา*</w:t>
        <w:br/>
        <w:br/>
        <w:t>เมื่อเรามีบางสิ่งที่ลูกค้าเชื่อว่ามีคุณค่า (Valuable) อย่างแท้จริง และเราได้ออกแบบมันในลักษณะที่เราเชื่อว่าผู้ใช้สามารถทำความเข้าใจวิธีใช้งานได้แล้ว โดยปกติเราจะทบทวนแนวทางดังกล่าวร่วมกับทีมวิศวกรเพื่อให้มั่นใจว่าสิ่งนี้สามารถทำได้จริงจากมุมมองด้านความเป็นไปได้เชิงเทคนิค (Technical feasibility)</w:t>
        <w:br/>
        <w:br/>
        <w:t>หากเราผ่านเกณฑ์ด้านความเป็นไปได้แล้ว เราจะนำมันไปเสนอต่อภาคส่วนสำคัญของธุรกิจที่อาจมีความกังวล (เช่น ฝ่ายกฎหมาย การตลาด การขาย ซีอีโอ (CEO) เป็นต้น) เรามักจะจัดการกับความเสี่ยงทางธุรกิจเหล่านี้เป็นลำดับสุดท้าย เพราะเราไม่ต้องการให้เกิดความวุ่นวายขึ้นในองค์กรจนกว่าจะมั่นใจว่าสิ่งนี้คุ้มค่าที่จะทำ นอกจากนี้ บางครั้งไอเดียที่อยู่รอดมาได้ก็อาจไม่เหมือนกับไอเดียตั้งต้นที่เราเริ่มไว้เลย และไอเดียตั้งต้นเหล่านั้นก็อาจมาจากผู้มีส่วนได้ส่วนเสียทางธุรกิจ (Business stakeholder) การที่เราสามารถแสดงหลักฐานให้ผู้มีส่วนได้ส่วนเสียเห็นว่าอะไรที่ใช้ได้ผลหรือไม่ได้ผลกับลูกค้า รวมถึงเหตุผลและที่มาที่ไปว่าทำไมคุณถึงได้ข้อสรุปเช่นนี้ จึงเป็นวิธีที่มีประสิทธิภาพมากกว่ามาก</w:t>
        <w:br/>
        <w:br/>
        <w:t>[ส่วนท้าย: อีก 1 นาทีจะจบตอน | หน้า 241 จาก 351 • 70% | อีก 38 นาทีจะจบเล่ม]</w:t>
      </w:r>
    </w:p>
    <w:p/>
    <w:p>
      <w:pPr>
        <w:jc w:val="center"/>
      </w:pPr>
      <w:r>
        <w:rPr>
          <w:b/>
        </w:rPr>
        <w:t>--- Page 248 ---</w:t>
      </w:r>
    </w:p>
    <w:p>
      <w:r>
        <w:t>[ส่วนหัว: อินสไปร์ด (INSPIRED) (ซิลิคอน แวลลีย์ โปรดักต์ กรุ๊ป - SILICON VALLEY PRODUCT GROUP)]</w:t>
        <w:br/>
        <w:br/>
        <w:t># บทที่ 50</w:t>
        <w:br/>
        <w:t># การทดสอบการใช้งาน (Testing Usability)</w:t>
        <w:br/>
        <w:br/>
        <w:t>การทดสอบการใช้งาน (Usability testing) โดยปกติแล้วเป็นรูปแบบการทดสอบในการค้นหาผลิตภัณฑ์ (Discovery testing) ที่มีมานานและมีความชัดเจนตรงไปตรงมาที่สุด ปัจจุบันเรามีเครื่องมือที่ดีกว่าเดิมและทีมงานต่าง ๆ ก็ทำการทดสอบนี้บ่อยกว่าแต่ก่อนมาก และนี่ไม่ใช่เรื่องที่ซับซ้อนเกินเข้าใจ ความแตกต่างที่สำคัญในปัจจุบันคือ เราทำการทดสอบการใช้งานในขั้นตอนการค้นหาผลิตภัณฑ์ (Discovery) โดยใช้โปรโตไทป์ (Prototypes) ก่อนที่จะลงมือสร้างผลิตภัณฑ์จริง ไม่ใช่ไปทำเอาในตอนท้ายซึ่งสายเกินกว่าจะแก้ไขปัญหาได้โดยไม่เกิดความสูญเสียอย่างหนักหรืออาจแย่กว่านั้น</w:t>
        <w:br/>
        <w:br/>
        <w:t>หากบริษัทของคุณใหญ่พอที่จะมีกลุ่มวิจัยผู้ใช้งาน (User research group) เป็นของตนเอง ก็จงพยายามจัดสรรเวลาของพวกเขามาให้ทีมของคุณให้ได้มากที่สุดเท่าที่จะทำได้ แม้คุณอาจจะไม่ได้เวลาจากพวกเขามากนัก แต่คนเหล่านี้มักเป็นแหล่งทรัพยากรชั้นยอด และหากคุณสามารถผูกมิตรกับคนในกลุ่มนี้ได้ พวกเขาจะช่วยคุณได้มหาศาล</w:t>
        <w:br/>
        <w:br/>
        <w:t>หากองค์กรของคุณมีการจัดสรรงบประมาณสำหรับบริการภายนอก คุณอาจเลือกใช้บริการจากบริษัทรับวิจัยผู้ใช้งานที่มีอยู่มากมายให้มาดำเนินการทดสอบแทนคุณได้ แต่ด้วยราคาที่บริษัทส่วนใหญ่เรียกเก็บ มีแนวโน้มว่าคุณจะไม่มีกำลังจ่ายพอสำหรับการทดสอบประเภทนี้ได้บ่อยเท่าที่ผลิตภัณฑ์ของคุณจำเป็นต้องทำ หากคุณเป็นเหมือนบริษัทส่วนใหญ่ คุณย่อมมีทรัพยากรจำกัดและมีงบประมาณน้อยยิ่งกว่า แต่คุณจะปล่อยให้เรื่องนั้นมาหยุดยั้งคุณไม่ได้</w:t>
        <w:br/>
        <w:br/>
        <w:t>ดังนั้น ผมจะแสดงให้คุณเห็นว่าคุณจะทำการทดสอบนี้ด้วยตัวเองได้อย่างไร</w:t>
        <w:br/>
        <w:br/>
        <w:t>จริงอยู่ที่คุณอาจจะไม่เชี่ยวชาญเท่านักวิจัยผู้ใช้งานที่ผ่านการฝึกฝนมา อย่างน้อยก็ในช่วงแรก และคุณอาจต้องทดสอบสักสองสามรอบ (Sessions) เพื่อให้เริ่มจับจุดได้ แต่ในกรณีส่วนใหญ่ คุณจะพบว่าคุณยังคงสามารถระบุปัญหาร้ายแรงและจุดที่ทำให้เกิดความติดขัด (Friction points) ในผลิตภัณฑ์ของคุณได้ ซึ่งนั่นคือสิ่งสำคัญ</w:t>
        <w:br/>
        <w:br/>
        <w:t>มีหนังสือดี ๆ หลายเล่มที่อธิบายวิธีดำเนินการทดสอบการใช้งานอย่างไม่เป็นทางการ (Informal usability testing) ดังนั้นผม...</w:t>
        <w:br/>
        <w:br/>
        <w:t>[ส่วนท้าย: อีก 1 นาทีจะจบตอน | หน้า 243 จาก 351 • 70% | อีก 38 นาทีจะจบเล่ม]</w:t>
      </w:r>
    </w:p>
    <w:p/>
    <w:p>
      <w:pPr>
        <w:jc w:val="center"/>
      </w:pPr>
      <w:r>
        <w:rPr>
          <w:b/>
        </w:rPr>
        <w:t>--- Page 249 ---</w:t>
      </w:r>
    </w:p>
    <w:p>
      <w:r>
        <w:t>[ส่วนหัว: อินสไปร์ด (INSPIRED) (ซิลิคอน แวลลีย์ โปรดักต์ กรุ๊ป - SILICON VALLEY PRODUCT GROUP)]</w:t>
        <w:br/>
        <w:br/>
        <w:t>ผมจะไม่พยายามนำเนื้อหาเหล่านั้นมาเขียนซ้ำที่นี่ แต่จะเน้นไปที่ประเด็นสำคัญต่าง ๆ แทน</w:t>
        <w:br/>
        <w:br/>
        <w:t>### การสรรหาผู้ใช้งานมาทำการทดสอบ</w:t>
        <w:br/>
        <w:br/>
        <w:t>คุณจะต้องรวบรวมกลุ่มตัวอย่างเพื่อทำการทดสอบ หากคุณมีกลุ่มวิจัยผู้ใช้งาน (User research group) พวกเขาอาจจะเป็นคนสรรหาและจัดตารางเวลาให้ ซึ่งช่วยทุ่นแรงได้มหาศาล แต่ถ้าคุณต้องจัดการเอง คุณก็มีทางเลือกหลายทางดังนี้:</w:t>
        <w:br/>
        <w:br/>
        <w:t>• หากคุณได้จัดตั้งโปรแกรมการค้นหาลูกค้า (Customer-discovery program) ตามที่ผมได้อธิบายไว้ก่อนหน้านี้ คุณก็น่าจะพร้อมแล้ว อย่างน้อยก็ในกรณีที่คุณกำลังสร้างผลิตภัณฑ์สำหรับธุรกิจ (B2B) แต่ถ้าคุณกำลังทำผลิตภัณฑ์สำหรับผู้บริโภคทั่วไป (Consumer product) คุณอาจต้องการหาคนเพิ่มนอกเหนือจากกลุ่มนั้น</w:t>
        <w:br/>
        <w:br/>
        <w:t>• คุณสามารถลงประกาศรับสมัครกลุ่มตัวอย่างบนเว็บไซต์ Craigslist (แครกส์ลิสต์) หรือจะจัดทำแคมเปญการตลาดผ่านเครื่องมือค้นหา (SEM campaign) โดยใช้ Google AdWords (กูเกิล แอดเวิร์ดส์) เพื่อสรรหาผู้ใช้งาน (ซึ่งเป็นวิธีที่ดีเป็นพิเศษหากคุณกำลังมองหาผู้ใช้งานที่ *กำลังอยู่ในช่วงเวลา* ที่พยายามจะใช้ผลิตภัณฑ์ประเภทเดียวกับของคุณพอดี)</w:t>
        <w:br/>
        <w:br/>
        <w:t>• หากคุณมีรายชื่ออีเมล (E-mail) ของผู้ใช้งานอยู่แล้ว คุณสามารถคัดเลือกจากรายชื่อเหล่านั้นได้ ซึ่งผู้จัดการฝ่ายการตลาดผลิตภัณฑ์ (Product marketing manager) มักจะช่วยคุณคัดกรองรายชื่อให้แคบลงได้</w:t>
        <w:br/>
        <w:br/>
        <w:t>• คุณสามารถขอกำลังอาสาสมัครบนเว็บไซต์ของบริษัทคุณเอง ซึ่งปัจจุบันบริษัทชั้นนำหลายแห่งก็ทำเช่นนี้ แต่อย่าลืมว่าคุณยังคงต้องโทรศัพท์ไปพูดคุยและคัดกรอง (Screen) อาสาสมัครเหล่านั้นเพื่อให้แน่ใจว่าคนที่คุณเลือกมานั้นอยู่ในตลาดเป้าหมาย (Target market) ของคุณจริง ๆ</w:t>
        <w:br/>
        <w:br/>
        <w:t>• คุณสามารถไปยังแหล่งที่ผู้ใช้งานของคุณมารวมตัวกันได้เสมอ ไม่ว่าจะเป็นงานแสดงสินค้า (Trade shows) สำหรับซอฟต์แวร์ธุรกิจ, ห้างสรรพสินค้าสำหรับอีคอมเมิร์ซ (E-commerce) หรือสปอร์ตบาร์สำหรับแฟนตาซีกีฬา (Fantasy sports) คุณคงพอจะเห็นภาพแล้ว หากผลิตภัณฑ์ของคุณตอบโจทย์ความต้องการที่แท้จริง โดยปกติแล้วคุณจะไม่มีปัญหาในการขอเวลาจากผู้คนสักหนึ่งชั่วโมง และอย่าลืมเตรียมของที่ระลึกเล็ก ๆ น้อย ๆ แทนคำขอบคุณไปด้วย</w:t>
        <w:br/>
        <w:br/>
        <w:t>• หากคุณขอให้ผู้ใช้งานเดินทางมาหาคุณที่บริษัท คุณอาจต้องให้ค่าตอบแทนสำหรับเวลาของพวกเขา โดยส่วนใหญ่เรามักจะนัดพบกับกลุ่มตัวอย่างในสถานที่ที่สะดวกสำหรับทั้งสองฝ่าย เช่น ร้านสตาร์บัคส์ (Starbucks) แนวปฏิบัติเช่นนี้คือ...</w:t>
        <w:br/>
        <w:br/>
        <w:t>---</w:t>
        <w:br/>
        <w:t>[ส่วนท้าย]</w:t>
        <w:br/>
        <w:t>อีก 1 นาทีจะจบตอน</w:t>
        <w:br/>
        <w:t>หน้า 243 จาก 351 • 70%</w:t>
        <w:br/>
        <w:t>อีก 37 นาทีจะจบเล่ม</w:t>
      </w:r>
    </w:p>
    <w:p/>
    <w:p>
      <w:pPr>
        <w:jc w:val="center"/>
      </w:pPr>
      <w:r>
        <w:rPr>
          <w:b/>
        </w:rPr>
        <w:t>--- Page 250 ---</w:t>
      </w:r>
    </w:p>
    <w:p>
      <w:r>
        <w:t>[ส่วนหัว]</w:t>
        <w:br/>
        <w:t>อินสไปร์ด (INSPIRED) (ซิลิคอน แวลลีย์ โปรดักต์ กรุ๊ป - SILICON VALLEY PRODUCT GROUP)</w:t>
        <w:br/>
        <w:br/>
        <w:t>แพร่หลายมากจนมักเรียกกันว่า *การทดสอบที่ร้านสตาร์บัคส์ (Starbucks testing)*</w:t>
        <w:br/>
        <w:br/>
        <w:t>### การเตรียมการทดสอบ</w:t>
        <w:br/>
        <w:br/>
        <w:t>• โดยปกติแล้วเราจะทำการทดสอบความง่ายในการใช้งาน (Usability testing) ด้วย*ต้นแบบผู้ใช้งานที่มีความสมจริงสูง (High-fidelity user prototype)* คุณสามารถได้รับข้อเสนอแนะด้านการใช้งานที่เป็นประโยชน์จากการใช้ต้นแบบที่มีความสมจริงระดับต่ำหรือปานกลางได้บ้าง แต่สำหรับการทดสอบคุณค่า (Value testing) ซึ่งมักจะทำต่อจากการทดสอบความง่ายในการใช้งานนั้น เราต้องการให้ผลิตภัณฑ์มีความสมจริงมากขึ้น (ซึ่งจะอธิบายเหตุผลในภายหลัง)</w:t>
        <w:br/>
        <w:br/>
        <w:t>• โดยส่วนใหญ่ เมื่อเราทำการทดสอบความง่ายในการใช้งาน และ/หรือ การทดสอบคุณค่า ผู้เข้าร่วมจะประกอบด้วยผู้จัดการผลิตภัณฑ์ (Product manager) นักออกแบบผลิตภัณฑ์ (Product designer) และหนึ่งในวิศวกร (Engineer) จากทีม (จากกลุ่มคนที่ชอบเข้าร่วมการทดสอบเหล่านี้) ผมชอบที่จะสลับเปลี่ยนตัววิศวกรไปเรื่อย ๆ อย่างที่ผมได้กล่าวไปก่อนหน้านี้ ความมหัศจรรย์มักจะเกิดขึ้นเมื่อมีวิศวกรเข้าร่วมด้วย ดังนั้นผมจึงพยายามสนับสนุนให้ทำเช่นนั้นทุกครั้งที่เป็นไปได้ หากคุณมีนักวิจัยผู้ใช้งาน (User researcher) มาช่วยในการทดสอบจริง โดยปกติพวกเขาจะเป็นผู้ดำเนินการทดสอบ แต่สิ่งที่สำคัญที่สุดคือ ผู้จัดการผลิตภัณฑ์และนักออกแบบจะต้องอยู่ร่วมด้วยในทุก ๆ การทดสอบ</w:t>
        <w:br/>
        <w:br/>
        <w:t>• คุณจะต้องกำหนดชุดภารกิจ (Tasks) ที่ต้องการทดสอบไว้ล่วงหน้า ซึ่งโดยปกติแล้วภารกิจเหล่านี้มักจะค่อนข้างชัดเจน ตัวอย่างเช่น หากคุณกำลังสร้างแอปนาฬิกาปลุกสำหรับอุปกรณ์มือถือ ผู้ใช้งานของคุณจะต้องทำสิ่งต่าง ๆ เช่น ตั้งนาฬิกาปลุก หาและกดปุ่มเลื่อนการปลุก (Snooze) และอื่น ๆ นอกจากนี้อาจมีภารกิจที่ซับซ้อนกว่านั้น แต่ขอให้เน้นไปที่ภารกิจหลัก ซึ่งเป็นสิ่งที่ผู้ใช้งานต้องทำเป็นส่วนใหญ่</w:t>
        <w:br/>
        <w:br/>
        <w:t>• บางคนยังคงเชื่อว่าผู้จัดการผลิตภัณฑ์และนักออกแบบผลิตภัณฑ์นั้นมีความใกล้ชิดกับผลิตภัณฑ์มากเกินไปจนไม่สามารถทำการทดสอบประเภทนี้ได้อย่างเป็นกลาง และพวกเขาอาจจะเสียความรู้สึกหรือเลือกรับฟังแต่สิ่งที่ตนเองอยากได้ยิน เราก้าวข้ามอุปสรรคนี้ด้วยสองวิธี ประการแรก เราฝึกอบรมผู้จัดการผลิตภัณฑ์และนักออกแบบเกี่ยวกับวิธีวางตัว และประการที่สอง เราทำให้การทดสอบเกิดขึ้นอย่างรวดเร็ว—ก่อนที่พวกเขาจะทันได้ตกหลุมรักไอเดียของตัวเอง</w:t>
        <w:br/>
        <w:br/>
        <w:t>[ส่วนท้าย]</w:t>
        <w:br/>
        <w:t>อีก 1 นาทีจะจบตอน                                     หน้า 244 จาก 351 • 71%                                     อีก 37 นาทีจะจบเล่ม</w:t>
      </w:r>
    </w:p>
    <w:p/>
    <w:p>
      <w:pPr>
        <w:jc w:val="center"/>
      </w:pPr>
      <w:r>
        <w:rPr>
          <w:b/>
        </w:rPr>
        <w:t>--- Page 251 ---</w:t>
      </w:r>
    </w:p>
    <w:p>
      <w:r>
        <w:t>[ส่วนหัว: อินสไปร์ด (INSPIRED) (ซิลิคอน แวลลีย์ โปรดักต์ กรุ๊ป - SILICON VALLEY PRODUCT GROUP)]</w:t>
        <w:br/>
        <w:br/>
        <w:t>ผู้จัดการผลิตภัณฑ์ (Product manager) ที่เก่งกาจย่อมรู้ดีว่าพวกเขาจะสร้างผลิตภัณฑ์ออกมาผิดพลาดในช่วงแรก และไม่มีใครทำถูกต้องได้ตั้งแต่ครั้งแรก พวกเขารู้ว่าการเรียนรู้จากการทดสอบเหล่านี้คือเส้นทางที่เร็วที่สุดไปสู่ความสำเร็จของผลิตภัณฑ์</w:t>
        <w:br/>
        <w:br/>
        <w:t>• คุณควรมีคนหนึ่งทำหน้าที่ดำเนินการทดสอบความง่ายในการใช้งาน (Usability test) และอีกคนหนึ่งทำหน้าที่จดบันทึก การมีคนอีกอย่างน้อยหนึ่งคนเพื่อร่วมสรุปผล (Debrief) หลังการทดสอบนั้นมีประโยชน์มาก เพื่อให้มั่นใจว่าพวกคุณทั้งคู่เห็นในสิ่งเดียวกันและได้ข้อสรุปที่ตรงกัน</w:t>
        <w:br/>
        <w:br/>
        <w:t>• ห้องปฏิบัติการทดสอบอย่างเป็นทางการมักจะมีการติดตั้งกระจกด้านเดียว (Two-way mirrors) หรือจอภาพวงจรปิดพร้อมกล้องที่จับทั้งภาพหน้าจอและภาพผู้ใช้งานจากด้านหน้า มันก็ดีหากคุณมีห้องแบบนั้น แต่ผมจำไม่ได้แล้วว่าเคยทดสอบต้นแบบ (Prototype) ไปกี่ชิ้นบนโต๊ะเล็ก ๆ ในร้านสตาร์บัคส์ (Starbucks) ซึ่งใหญ่พอแค่สำหรับเก้าอี้สามหรือสี่ตัวรอบโต๊ะเท่านั้น อันที่จริง ในหลายแง่มุม วิธีนี้เป็นที่นิยมมากกว่าการทดสอบในห้องปฏิบัติการ เพราะผู้ใช้งานจะรู้สึกเหมือนเป็น "หนูทดลอง" (Lab rat) น้อยกว่ามาก</w:t>
        <w:br/>
        <w:br/>
        <w:t>• สภาพแวดล้อมอีกแห่งหนึ่งที่ได้ผลดีมากคือสำนักงานของลูกค้าคุณ มันอาจจะใช้เวลาสักหน่อย แต่การได้อยู่ในสำนักงานของพวกเขาเพียง 30 นาทีก็สามารถบอกอะไรคุณได้มากมาย พวกเขาคือเจ้าของพื้นที่และมักจะช่างพูดช่างคุย นอกจากนี้ สิ่งแวดล้อมรอบตัว (Cues) ทั้งหมดที่นั่นจะช่วยเตือนให้พวกเขานึกถึงวิธีที่พวกเขาจะใช้งานผลิตภัณฑ์จริง ๆ คุณยังสามารถเรียนรู้จากการสังเกตลักษณะสำนักงานของพวกเขาได้ด้วย เช่น จอภาพของเขามีขนาดใหญ่แค่ไหน? คอมพิวเตอร์และการเชื่อมต่อเครือข่ายของเขารวดเร็วเพียงใด? และพวกเขาสื่อสารกับเพื่อนร่วมงานเกี่ยวกับภารกิจในงานอย่างไร?</w:t>
        <w:br/>
        <w:br/>
        <w:t>• มีเครื่องมือสำหรับทำการทดสอบประเภทนี้จากระยะไกล (Remote testing) และผมสนับสนุนให้ทำเช่นนั้น แต่เครื่องมือเหล่านั้นถูกออกแบบมาเพื่อการทดสอบความง่ายในการใช้งานเป็นหลัก ไม่ได้ออกแบบมาเพื่อการทดสอบคุณค่า (Value testing) ที่มักจะทำตามมาในภายหลัง ดังนั้น ผมจึงมองว่าการทดสอบความง่ายในการใช้งานจากระยะไกลเป็นเพียงส่วนเสริมมากกว่าที่จะนำมาใช้แทนที่</w:t>
        <w:br/>
        <w:br/>
        <w:t>[ส่วนท้าย: อีก 1 นาทีจะจบตอน | หน้า 245 จาก 351 • 71% | อีก 36 นาทีจะจบเล่ม]</w:t>
      </w:r>
    </w:p>
    <w:p/>
    <w:p>
      <w:pPr>
        <w:jc w:val="center"/>
      </w:pPr>
      <w:r>
        <w:rPr>
          <w:b/>
        </w:rPr>
        <w:t>--- Page 252 ---</w:t>
      </w:r>
    </w:p>
    <w:p>
      <w:r>
        <w:t>[ส่วนหัว: อินสไปร์ด (INSPIRED) (ซิลิคอน แวลลีย์ โปรดักต์ กรุ๊ป - SILICON VALLEY PRODUCT GROUP)]</w:t>
        <w:br/>
        <w:br/>
        <w:t># การทดสอบต้นแบบของคุณ</w:t>
        <w:br/>
        <w:br/>
        <w:t>เมื่อคุณเตรียมต้นแบบ (Prototype) เรียบร้อยแล้ว จัดหาผู้ร่วมทดสอบ (Test subjects) ได้แล้ว และเตรียมภารกิจกับคำถามต่าง ๆ พร้อมแล้ว ต่อไปนี้คือชุดเคล็ดลับและเทคนิคสำหรับการดำเนินการทดสอบจริง</w:t>
        <w:br/>
        <w:br/>
        <w:t>&gt; *เราต้องการเรียนรู้ว่าผู้ใช้งานหรือลูกค้ามีปัญหาที่เราคิดว่าเขามีอยู่จริงหรือไม่ และปัจจุบันพวกเขาแก้ปัญหาเหล่านั้นอย่างไร รวมถึงต้องใช้อะไรบ้างเพื่อทำให้พวกเขาเปลี่ยนมาใช้ของเรา*</w:t>
        <w:br/>
        <w:br/>
        <w:t>ก่อนที่คุณจะเริ่มลงมือ เราอยากใช้โอกาสนี้ในการเรียนรู้ว่าปัจจุบันพวกเขาคิดอย่างไรกับปัญหานี้ หากคุณยังจำคำถามสำคัญจาก *เทคนิคการสัมภาษณ์ลูกค้า (Customer Interview Technique)* ได้ เราต้องการเรียนรู้ว่าผู้ใช้งานหรือลูกค้ามีปัญหาที่เราคิดว่าเขามีอยู่จริงหรือไม่ และปัจจุบันพวกเขาแก้ปัญหาเหล่านั้นอย่างไร รวมถึงต้องใช้อะไรบ้างเพื่อทำให้พวกเขาเปลี่ยนมาใช้ของเรา</w:t>
        <w:br/>
        <w:br/>
        <w:t>• เมื่อคุณเริ่มดำเนินการทดสอบความง่ายในการใช้งาน (Usability test) จริงเป็นครั้งแรก ตรวจสอบให้แน่ใจว่าได้บอกผู้ร่วมทดสอบแล้วว่านี่เป็นเพียงต้นแบบเท่านั้น เป็นเพียงไอเดียผลิตภัณฑ์ในระยะแรกเริ่ม และไม่ใช่ของจริง อธิบายให้เธอเข้าใจว่าเธอจะไม่ทำร้ายความรู้สึกของคุณด้วยการให้คำติชมอย่างตรงไปตรงมา ไม่ว่าจะเป็นเรื่องดีหรือร้ายก็ตาม คุณกำลังทดสอบไอเดียในต้นแบบ ไม่ได้กำลังทดสอบ *ตัวเธอ* *เธอ* ไม่ได้เป็นคนที่จะสอบผ่านหรือสอบตก—มีเพียงต้นแบบเท่านั้นที่ผ่านหรือตก</w:t>
        <w:br/>
        <w:br/>
        <w:t>• อีกเรื่องหนึ่งก่อนจะเริ่มทำตามภารกิจที่เตรียมไว้: ลองดูว่าพวกเขาสามารถบอกได้จากหน้าแลนดิงเพจ (Landing page) ของต้นแบบหรือไม่ว่าคุณทำอะไร และโดยเฉพาะอย่างยิ่ง อะไรในนั้นที่อาจมีคุณค่าหรือดึงดูดใจพวกเขา ขอย้ำอีกครั้งว่าเมื่อพวกเขาเริ่มลงมือทำภารกิจแล้ว คุณจะสูญเสียบริบทของการเป็นผู้เข้าชมครั้งแรกไป ดังนั้นอย่าปล่อยให้โอกาสนี้เสียเปล่า คุณจะพบว่าหน้าแลนดิงเพจนั้นมีความสำคัญอย่างยิ่งในการเชื่อมช่องว่างระหว่างความคาดหวังกับสิ่งที่ผลิตภัณฑ์ทำได้จริง</w:t>
        <w:br/>
        <w:br/>
        <w:t>• เมื่อทำการทดสอบ คุณควรทำทุกวิถีทางเพื่อให้ผู้ใช้งานของคุณอยู่ใน *โหมดใช้งาน (Use mode)* และไม่ตกไปอยู่ใน *โหมดวิพากษ์วิจารณ์ (Critique mode)* สิ่งที่สำคัญคือการที่ผู้ใช้งาน...</w:t>
        <w:br/>
        <w:br/>
        <w:t>[ส่วนท้าย: อีก 2 นาทีจะจบตอน | หน้า 246 จาก 351 • 71% | อีก 36 นาทีจะจบเล่ม]</w:t>
      </w:r>
    </w:p>
    <w:p/>
    <w:p>
      <w:pPr>
        <w:jc w:val="center"/>
      </w:pPr>
      <w:r>
        <w:rPr>
          <w:b/>
        </w:rPr>
        <w:t>--- Page 253 ---</w:t>
      </w:r>
    </w:p>
    <w:p>
      <w:r>
        <w:t>[ส่วนหัว: อินสไปร์ด (INSPIRED) (ซิลิคอน แวลลีย์ โปรดักต์ กรุ๊ป - SILICON VALLEY PRODUCT GROUP)]</w:t>
        <w:br/>
        <w:br/>
        <w:t>สามารถทำภารกิจที่พวกเขาจำเป็นต้องทำได้อย่างง่ายดายหรือไม่ เรื่องที่ผู้ใช้งานจะคิดว่าบางอย่างบนหน้านั้นดูไม่สวย หรือควรจะย้ายที่หรือเปลี่ยนแปลงไปอย่างไรนั้นไม่สำคัญเลยจริงๆ บางครั้งผู้ทดสอบที่เดินหลงทางอาจถามคำถามผู้ใช้งานว่า “มีสามสิ่งไหนบนหน้านี้ที่คุณอยากจะเปลี่ยน?” สำหรับผมแล้ว หากผู้ใช้งานคนนั้นไม่ได้บังเอิญเป็นนักออกแบบผลิตภัณฑ์ (Product designer) ผมก็ไม่ได้สนใจคำตอบนั้นเท่าไหร่นัก ถ้าผู้ใช้งานรู้ว่าพวกเขาต้องการอะไรจริงๆ การสร้างซอฟต์แวร์ก็คงง่ายกว่านี้มาก ดังนั้น จงเฝ้าดูสิ่งที่พวกเขา *ทำ* ให้มากกว่าสิ่งที่พวกเขา *พูด*</w:t>
        <w:br/>
        <w:br/>
        <w:t>• ในระหว่างการทดสอบ ทักษะหลักที่คุณต้องเรียนรู้คือการรู้จักนิ่งเงียบ เมื่อเราเห็นใครบางคนกำลังติดขัด พวกเราส่วนใหญ่มักจะมีความรู้สึกอยากเข้าไปช่วยเหลือโดยสัญชาตญาณ คุณจำเป็นต้องสะกดกลั้นความรู้สึกนั้นไว้ หน้าที่ของคุณคือการเปลี่ยนตัวเองให้กลายเป็นคู่สนทนาที่ยอดแย่ จงทำตัวให้คุ้นชินกับความเงียบ—เพราะมันคือมิตรแท้ของคุณ</w:t>
        <w:br/>
        <w:br/>
        <w:t>• มีกรณีสำคัญสามรูปแบบที่คุณต้องคอยสังเกต: (1) ผู้ใช้งานสามารถทำภารกิจจนสำเร็จโดยไม่มีปัญหาใดๆ และไม่ต้องรับความช่วยเหลือเลย (2) ผู้ใช้งานตะกุกตะกักและบ่นอุบอยู่บ้าง แต่สุดท้ายก็ทำจนสำเร็จ หรือ (3) เขาหงุดหงิดมากจนถอดใจยอมแพ้ไปในที่สุด ในบางครั้งผู้คนอาจยอมแพ้เร็วเกินไป คุณจึงอาจต้องกระตุ้นให้พวกเขาลองพยายามต่ออีกสักนิด แต่ถ้าเขามาถึงจุดที่คุณเชื่อว่าเขาจะเลิกใช้ผลิตภัณฑ์นี้แล้วหันไปหาคู่แข่งจริงๆ นั่นแหละคือตอนที่คุณต้องจดบันทึกไว้ว่าเขายอมแพ้แล้วจริงๆ</w:t>
        <w:br/>
        <w:br/>
        <w:t>• โดยทั่วไปแล้ว คุณควรหลีกเลี่ยงการให้ความช่วยเหลือหรือการชี้นำ (Leading the witness) ในทุกรูปแบบ หากคุณเห็นผู้ใช้งานเลื่อนหน้าจอขึ้นลงและกำลังมองหาอะไรบางอย่างอย่างเห็นได้ชัด คุณสามารถถามเธอได้ว่าเธอกำลังมองหาอะไรอยู่กันแน่ เพราะข้อมูลนั้นจะมีค่ามากสำหรับคุณ บางคนขอให้ผู้ใช้งานคอยบรรยายสิ่งที่พวกเขากำลังคิดออกมาตลอดเวลา (Running narration) แต่ผมพบว่าสิ่งนี้มักจะทำให้ผู้คนเข้าสู่โหมดวิพากษ์วิจารณ์ เนื่องจากมันไม่ใช่พฤติกรรมที่เป็นธรรมชาติ</w:t>
        <w:br/>
        <w:br/>
        <w:t>• ทำตัวเป็นเหมือนนกแก้ว วิธีนี้ช่วยได้ในหลายๆ ด้าน อย่างแรกคือช่วยเลี่ยงการชี้นำ หากพวกเขาเงียบและคุณเริ่มจะทนไม่ไหวเพราะคุณ...</w:t>
        <w:br/>
        <w:br/>
        <w:t>[ส่วนท้าย: อีก 1 นาทีจะจบตอน | หน้า 247 จาก 351 • 72% | อีก 35 นาทีจะจบเล่ม]</w:t>
      </w:r>
    </w:p>
    <w:p/>
    <w:p>
      <w:pPr>
        <w:jc w:val="center"/>
      </w:pPr>
      <w:r>
        <w:rPr>
          <w:b/>
        </w:rPr>
        <w:t>--- Page 254 ---</w:t>
      </w:r>
    </w:p>
    <w:p>
      <w:r>
        <w:t>[ส่วนหัว: อินสไปร์ด (INSPIRED) (ซิลิคอน แวลลีย์ โปรดักต์ กรุ๊ป - SILICON VALLEY PRODUCT GROUP)]</w:t>
        <w:br/>
        <w:br/>
        <w:t>อึดอัด ให้บอกสิ่งที่พวกเขากำลังทำอยู่แทน เช่น “ผมเห็นว่าคุณกำลังดูรายการทางด้านขวาอยู่” สิ่งนี้จะกระตุ้นให้พวกเขาบอกคุณเองว่าพวกเขากำลังพยายามทำอะไร กำลังมองหาอะไร หรืออะไรก็ตามแต่ที่เป็นอยู่ หากพวกเขาถามคำถาม แทนที่คุณจะให้คำตอบเชิงชี้นำ คุณสามารถทวนคำถามนั้นกลับไปหาพวกเขา หากเขาถามว่า “การคลิกตรงนี้จะสร้างรายการใหม่ใช่ไหม?” คุณก็ถามกลับไปว่า “คุณกำลังสงสัยว่าการคลิกตรงนี้จะสร้างรายการใหม่ใช่ไหมครับ?” โดยปกติแล้วพวกเขาจะดำเนินบทสนทนาต่อเองเพราะพวกเขาต้องการจะตอบคำถามของคุณว่า “ใช่ ผมคิดว่ามันน่าจะเป็นอย่างนั้น” การทำตัวเป็นนกแก้วยังช่วยหลีกเลี่ยงการตัดสินเชิงคุณค่า (Value judgments) ที่อาจเป็นการชี้นำได้ หากคุณรู้สึกอยากจะพูดว่า “เยี่ยมเลย!” ให้เปลี่ยนไปพูดว่า “คุณได้สร้างรายการใหม่แล้ว” แทน ท้ายที่สุด การทวนประเด็นสำคัญยังช่วยผู้จดบันทึก (Note taker) ของคุณด้วย เพราะเธอจะมีเวลามากขึ้นในการจดบันทึกสิ่งสำคัญต่างๆ</w:t>
        <w:br/>
        <w:br/>
        <w:t>• โดยพื้นฐานแล้ว คุณกำลังพยายามทำความเข้าใจว่าผู้ใช้งานกลุ่มเป้าหมายคิดอย่างไรกับปัญหานี้ และระบุจุดในตัวต้นแบบ (Prototype) ที่แบบจำลองซึ่งซอฟต์แวร์นำเสนอนั้นไม่สอดคล้องหรือเข้ากันไม่ได้กับวิธีที่ผู้ใช้งานคิดเกี่ยวกับปัญหานั้น นั่นคือความหมายของคำว่า “ขัดต่อความรู้สึก” (Counterintuitive) โชคดีที่เมื่อคุณตรวจพบสิ่งนี้ ปกติแล้วมันจะไม่ใช่เรื่องยากในการแก้ไข และมันสามารถเป็นชัยชนะครั้งใหญ่สำหรับผลิตภัณฑ์ของคุณได้</w:t>
        <w:br/>
        <w:br/>
        <w:t>• คุณจะพบว่าคุณสามารถบอกอะไรได้หลายอย่างจากภาษากายและน้ำเสียง มันจะชัดเจนจนน่าใจหายเมื่อพวกเขาไม่ชอบไอเดียของคุณ และจะชัดเจนเช่นกันเมื่อพวกเขาชอบมันจริงๆ พวกเขามักจะขอให้อีเมลไว้เพื่อให้แจ้งเตือนเมื่อผลิตภัณฑ์ออกวางจำหน่ายหากพวกเขาชอบสิ่งที่เห็น และถ้าพวกเขาชอบมันมากๆ พวกเขาจะพยายามขอใช้งานจากคุณก่อนกำหนดด้วยซ้ำ</w:t>
        <w:br/>
        <w:br/>
        <w:t>### สรุปสิ่งเรียนรู้ (Summarizing the Learning)</w:t>
        <w:br/>
        <w:br/>
        <w:t>ประเด็นสำคัญคือการทำความเข้าใจผู้ใช้งานและลูกค้าของคุณให้ลึกซึ้งยิ่งขึ้น และแน่นอนว่าเพื่อระบุจุดติดขัด (Friction points) ในตัวต้นแบบเพื่อให้คุณสามารถแก้ไขได้ มันอาจเป็นเรื่องของการใช้คำเรียก (Nomenclature) ลำดับขั้นตอน (Flow) ปัญหาด้านการออกแบบรูปลักษณ์ (Visual design) หรือปัญหาด้านโมเดลทางความคิด (Mental model) แต่ทันทีที่คุณคิดว่าคุณระบุปัญหาได้แล้ว...</w:t>
        <w:br/>
        <w:br/>
        <w:t>[ส่วนท้าย: อีก 1 นาทีจะจบตอน | หน้า 248 จาก 351 • 72% | อีก 35 นาทีจะจบเล่ม]</w:t>
      </w:r>
    </w:p>
    <w:p/>
    <w:p>
      <w:pPr>
        <w:jc w:val="center"/>
      </w:pPr>
      <w:r>
        <w:rPr>
          <w:b/>
        </w:rPr>
        <w:t>--- Page 255 ---</w:t>
      </w:r>
    </w:p>
    <w:p>
      <w:r>
        <w:t>[ส่วนหัว: อินสไปร์ด (INSPIRED) (ซิลิคอน แวลลีย์ โปรดักต์ กรุ๊ป - SILICON VALLEY PRODUCT GROUP)]</w:t>
        <w:br/>
        <w:br/>
        <w:t>ก็แค่แก้ไขมันในตัวต้นแบบ (Prototype) ได้เลย ไม่มีกฎข้อไหนบอกว่าคุณต้องรักษาชุดการทดสอบให้เหมือนกันทุกประการสำหรับผู้เข้ารับการทดสอบทุกคน ความคิดแบบนั้นมีที่มาจากความเข้าใจผิดเกี่ยวกับบทบาทของการทดสอบเชิงคุณภาพ (Qualitative testing) ประเภทนี้ เราไม่ได้พยายามจะพิสูจน์อะไรที่นี่ เราแค่พยายามเรียนรู้ให้เร็วที่สุดเท่านั้น</w:t>
        <w:br/>
        <w:br/>
        <w:t>หลังจากเสร็จสิ้นการทดสอบกับผู้ทดสอบแต่ละราย หรือหลังจากการทดสอบแต่ละชุด ใครสักคนหนึ่ง—ซึ่งโดยปกติแล้วจะเป็นผู้จัดการผลิตภัณฑ์ (Product manager) หรือนักออกแบบ (Designer)—จะเขียนอีเมลสรุปสั้นๆ เกี่ยวกับสิ่งสำคัญที่ได้เรียนรู้ และส่งออกไปให้ทีมผลิตภัณฑ์ แต่ลืมเรื่องรายงานเล่มหนาที่ใช้เวลาเขียนนานแสนนาน แทบไม่มีใครอ่าน และมักจะล้าสมัยไปเรียบร้อยแล้วในตอนที่ส่งถึงมือคนอื่น เพราะตัวต้นแบบได้พัฒนาไปไกลกว่าเวอร์ชันที่ใช้ตอนทดสอบไปมากแล้ว รายงานพวกนั้นไม่คุ้มค่ากับเวลาของใครทั้งสิ้น</w:t>
        <w:br/>
        <w:br/>
        <w:t>[ข้อความในกรอบ]</w:t>
        <w:br/>
        <w:t>ประเด็นสำคัญคือการทำความเข้าใจผู้ใช้งานและลูกค้าของคุณให้ลึกซึ้งยิ่งขึ้น และแน่นอนว่าเพื่อระบุจุดติดขัด (Friction points) ในตัวต้นแบบเพื่อให้คุณสามารถแก้ไขได้</w:t>
        <w:br/>
        <w:t>[/ข้อความในกรอบ]</w:t>
        <w:br/>
        <w:br/>
        <w:t>[ส่วนท้าย]</w:t>
        <w:br/>
        <w:t>อีก 1 นาทีจะจบตอน</w:t>
        <w:br/>
        <w:t>หน้า 249 จาก 351 • 72%</w:t>
        <w:br/>
        <w:t>อีก 34 นาทีจะจบเล่ม</w:t>
      </w:r>
    </w:p>
    <w:p/>
    <w:p>
      <w:pPr>
        <w:jc w:val="center"/>
      </w:pPr>
      <w:r>
        <w:rPr>
          <w:b/>
        </w:rPr>
        <w:t>--- Page 256 ---</w:t>
      </w:r>
    </w:p>
    <w:p>
      <w:r>
        <w:t>**บทที่ 51**</w:t>
        <w:br/>
        <w:t>**การทดสอบคุณค่า (Testing Value)**</w:t>
        <w:br/>
        <w:br/>
        <w:t>ลูกค้าไม่จำเป็นต้องซื้อผลิตภัณฑ์ของเรา และผู้ใช้ก็ไม่จำเป็นต้องเลือกใช้ฟีเจอร์ใดฟีเจอร์หนึ่ง พวกเขาจะทำเช่นนั้นก็ต่อเมื่อพวกเขารับรู้ถึง *คุณค่า (Value)* ที่แท้จริงเท่านั้น อีกวิธีหนึ่งในการมองเรื่องนี้คือ การที่ใครบางคน *สามารถ* ใช้งานผลิตภัณฑ์ของเราได้ ไม่ได้หมายความว่าพวกเขาจะ *เลือก* ใช้งานผลิตภัณฑ์ของเราเสมอไป เรื่องนี้เป็นความจริงอย่างยิ่งโดยเฉพาะเมื่อคุณพยายามทำให้ลูกค้าหรือผู้ใช้เปลี่ยนจากผลิตภัณฑ์หรือระบบเดิมที่พวกเขาเคยใช้อยู่มาเป็นผลิตภัณฑ์ใหม่ของคุณ และบ่อยครั้งที่ผู้ใช้และลูกค้าของเรามักจะเปลี่ยนมาจากบางสิ่งบางอย่างเสมอ—แม้ว่าสิ่งนั้นจะเป็นโซลูชันที่พัฒนาขึ้นเองภายใน (Homegrown solution) ก็ตาม</w:t>
        <w:br/>
        <w:br/>
        <w:t>มีหลายบริษัทและทีมผลิตภัณฑ์ที่คิดว่าเพียงแค่สร้างฟีเจอร์ให้ทัดเทียมกับคู่แข่ง (ซึ่งเรียกว่า *ความเท่าเทียมของฟีเจอร์ (Feature parity)*) ก็เพียงพอแล้ว แล้วพวกเขาก็ไม่เข้าใจว่าทำไมผลิตภัณฑ์ของตนถึงขายไม่ออก แม้จะตั้งราคาให้ถูกกว่าก็ตาม</w:t>
        <w:br/>
        <w:br/>
        <w:t>ลูกค้าต้องรับรู้ว่าผลิตภัณฑ์ของคุณ *ดีกว่าเดิมอย่างเห็นได้ชัด (Substantially better)* เพื่อสร้างแรงจูงใจให้พวกเขาตัดสินใจซื้อ และยอมฝ่าฟันความยุ่งยากรวมถึงอุปสรรคต่าง ๆ ในการเปลี่ยนย้ายมาจากโซลูชันเดิม</w:t>
        <w:br/>
        <w:br/>
        <w:t>ทั้งหมดนี้เป็นการอธิบายอย่างยืดยาวเพียงเพื่อจะบอกว่า ทีมผลิตภัณฑ์ที่ดีจะใช้เวลาส่วนใหญ่ไปกับการสร้างคุณค่า หากมีคุณค่าอยู่จริง เราย่อมสามารถแก้ไขเรื่องอื่น ๆ ได้หมด แต่ถ้าไม่มีคุณค่าแล้ว ต่อให้ความสามารถในการใช้งาน (Usability) ความน่าเชื่อถือ (Reliability) หรือประสิทธิภาพ (Performance) จะดีแค่ไหนก็ไม่มีความหมายเลย</w:t>
        <w:br/>
        <w:br/>
        <w:t>&gt; เพียงเพราะใครบางคนสามารถใช้ผลิตภัณฑ์ของเราได้ ไม่ได้หมายความว่าพวกเขาจะเลือกใช้ผลิตภัณฑ์ของเรา</w:t>
        <w:br/>
        <w:br/>
        <w:t>คุณค่ามีองค์ประกอบหลายอย่าง และมีเทคนิคในการทดสอบองค์ประกอบเหล่านั้นทั้งหมด</w:t>
        <w:br/>
        <w:br/>
        <w:t>**การทดสอบความต้องการ (Testing Demand)**</w:t>
        <w:br/>
        <w:br/>
        <w:t>บางครั้งก็ไม่ชัดเจนว่ามี *ความต้องการ (Demand)* สำหรับ</w:t>
        <w:br/>
        <w:br/>
        <w:t>[ส่วนท้าย: อีก 1 นาทีจะจบตอน | หน้า 251 จาก 351 • 73% | อีก 34 นาทีจะจบเล่ม]</w:t>
      </w:r>
    </w:p>
    <w:p/>
    <w:p>
      <w:pPr>
        <w:jc w:val="center"/>
      </w:pPr>
      <w:r>
        <w:rPr>
          <w:b/>
        </w:rPr>
        <w:t>--- Page 257 ---</w:t>
      </w:r>
    </w:p>
    <w:p>
      <w:r>
        <w:t>[ส่วนหัว: INSPIRED (SILICON VALLEY PRODUCT GROUP)]</w:t>
        <w:br/>
        <w:br/>
        <w:t>สิ่งที่เราต้องการจะสร้าง หรือพูดอีกอย่างคือ หากเราสามารถคิดค้นโซลูชันที่ยอดเยี่ยมสำหรับปัญหานี้ได้ ลูกค้าจะสนใจปัญหานี้จริงหรือไม่? พวกเขาจะสนใจมากพอที่จะซื้อผลิตภัณฑ์ใหม่และเปลี่ยนมาใช้งานหรือไม่? แนวคิดเรื่องการทดสอบความต้องการ (Demand testing) นี้สามารถนำไปปรับใช้ได้ตั้งแต่ผลิตภัณฑ์ทั้งชิ้น ไปจนถึงฟีเจอร์เฉพาะอย่างบนผลิตภัณฑ์ที่มีอยู่เดิม</w:t>
        <w:br/>
        <w:br/>
        <w:t>เราไม่สามารถทึกทักเอาเองได้ว่ามีความต้องการอยู่จริง แม้ว่าบ่อยครั้งความต้องการนั้นจะชัดเจนอยู่แล้ว เพราะโดยส่วนใหญ่ผลิตภัณฑ์ของเรามักจะเข้าสู่ตลาดที่มีอยู่เดิมซึ่งมีความต้องการที่พิสูจน์แล้วและวัดผลได้ ความท้าทายที่แท้จริงในสถานการณ์นั้นคือ เราจะสามารถสร้างโซลูชันที่แสดงให้เห็นว่ามีคุณค่า (Value) ดีกว่าตัวเลือกอื่น ๆ ได้หรือไม่</w:t>
        <w:br/>
        <w:br/>
        <w:t>**การทดสอบคุณค่าเชิงคุณภาพ (Testing Value Qualitatively)**</w:t>
        <w:br/>
        <w:br/>
        <w:t>การทดสอบคุณค่าเชิงคุณภาพประเภทที่พบบ่อยที่สุดจะมุ่งเน้นไปที่ *การตอบสนอง (Response)* หรือปฏิกิริยาโต้ตอบ ลูกค้าชอบสิ่งนี้หรือไม่? พวกเขาจะยอมจ่ายเงินซื้อไหม? ผู้ใช้จะเลือกใช้สิ่งนี้หรือไม่? และที่สำคัญที่สุดคือ หากไม่เป็นเช่นนั้น เพราะเหตุใด?</w:t>
        <w:br/>
        <w:br/>
        <w:t>**การทดสอบคุณค่าเชิงปริมาณ (Testing Value Quantitatively)**</w:t>
        <w:br/>
        <w:br/>
        <w:t>สำหรับผลิตภัณฑ์หลายประเภท เราจำเป็นต้องทดสอบ *ประสิทธิผล (Efficacy)* ซึ่งหมายถึงโซลูชันนี้สามารถแก้ปัญหาที่เป็นต้นเหตุได้ดีเพียงใด ในผลิตภัณฑ์บางประเภท เรื่องนี้มีความชัดเจนและเป็นเชิงปริมาณอย่างมาก (Objective) ตัวอย่างเช่น ในเทคโนโลยีโฆษณา (Advertising technology) เราสามารถวัดรายได้ที่เกิดขึ้นและเปรียบเทียบกับเทคโนโลยีโฆษณาที่เป็นทางเลือกอื่น ๆ ได้อย่างง่ายดาย แต่ในผลิตภัณฑ์ประเภทอื่น ๆ เช่น เกม ความชัดเจนในเชิงปริมาณนั้นจะมีน้อยกว่ามาก</w:t>
        <w:br/>
        <w:br/>
        <w:t>[ส่วนท้าย: อีก 1 นาทีจะจบตอน                หน้า 251 จาก 351 • 73%                อีก 34 นาทีจะจบเล่ม]</w:t>
      </w:r>
    </w:p>
    <w:p/>
    <w:p>
      <w:pPr>
        <w:jc w:val="center"/>
      </w:pPr>
      <w:r>
        <w:rPr>
          <w:b/>
        </w:rPr>
        <w:t>--- Page 258 ---</w:t>
      </w:r>
    </w:p>
    <w:p>
      <w:r>
        <w:t>[ส่วนหัว: INSPIRED (SILICON VALLEY PRODUCT GROUP)]</w:t>
        <w:br/>
        <w:br/>
        <w:t># บทที่ 52</w:t>
        <w:br/>
        <w:t>## เทคนิคการทดสอบความต้องการ (Demand Testing Techniques)</w:t>
        <w:br/>
        <w:br/>
        <w:t>หนึ่งในการเสียเวลาและแรงกายแรงใจครั้งใหญ่ที่สุด และเป็นสาเหตุที่ทำให้สตาร์ทอัพจำนวนมหาศาลต้องล้มเหลว คือการที่ทีมออกแบบและสร้างผลิตภัณฑ์ขึ้นมา—ทั้งทดสอบการใช้งาน (Usability) ทดสอบความน่าเชื่อถือ ทดสอบประสิทธิภาพ และทำทุกอย่างที่พวกเขาคิดว่าควรจะทำ—แต่ทว่า เมื่อเปิดตัวผลิตภัณฑ์ในที่สุด พวกเขากลับพบว่าไม่มีใครยอมซื้อ</w:t>
        <w:br/>
        <w:br/>
        <w:t>ยิ่งไปกว่านั้น ไม่ใช่ว่าคนจะแห่กันมาสมัครทดลองใช้ (Trial) จำนวนมากแล้วค่อยตัดสินใจไม่ซื้อด้วยเหตุผลบางประการ เพราะหากเป็นกรณีนั้น เรายังพอจะมีทางแก้ไขให้ดีขึ้นได้ แต่ปัญหาคือพวกเขาไม่แม้แต่จะคิดสมัครทดลองใช้เลยต่างหาก นี่คือปัญหาที่รุนแรงและมักนำไปสู่ความล้มเหลวโดยสิ้นเชิง</w:t>
        <w:br/>
        <w:br/>
        <w:t>คุณอาจจะลองปรับเปลี่ยนเรื่องการกำหนดราคา (Pricing) การวางตำแหน่งผลิตภัณฑ์ (Positioning) และการตลาด (Marketing) แต่ในที่สุดคุณก็จะได้ข้อสรุปว่า ปัญหานี้ไม่ใช่สิ่งที่ผู้คนให้ความสนใจมากพอ</w:t>
        <w:br/>
        <w:br/>
        <w:t>สิ่งที่เลวร้ายที่สุดเกี่ยวกับสถานการณ์นี้ก็คือ จากประสบการณ์ของผม มันเป็นเรื่องที่สามารถหลีกเลี่ยงได้ง่ายอย่างยิ่ง</w:t>
        <w:br/>
        <w:br/>
        <w:t>ปัญหาที่ผมได้กล่าวมานี้สามารถเกิดขึ้นได้ทั้งในระดับผลิตภัณฑ์ เช่น ผลิตภัณฑ์ใหม่เอี่ยมจากสตาร์ทอัพ หรือในระดับฟีเจอร์ (Feature) ซึ่งตัวอย่างในระดับฟีเจอร์นั้นพบเห็นได้บ่อยจนน่าใจหาย ในแต่ละวันมีฟีเจอร์ใหม่ ๆ ถูกปล่อยออกมาแต่กลับไม่มีคนใช้งาน และกรณีหลังนี้ยิ่งเป็นสิ่งที่ป้องกันได้ง่ายกว่ามากเสียอีก</w:t>
        <w:br/>
        <w:br/>
        <w:t>&gt; [ข้อความในกรอบ: หนึ่งในการเสียเวลาและแรงกายแรงใจครั้งใหญ่ที่สุด และเป็นสาเหตุที่ทำให้สตาร์ทอัพจำนวนมหาศาลต้องล้มเหลว คือการที่ทีมออกแบบและสร้างผลิตภัณฑ์ขึ้นมา แต่เมื่อเปิดตัวผลิตภัณฑ์ในที่สุด พวกเขากลับพบว่าไม่มีใครยอมซื้อ]</w:t>
        <w:br/>
        <w:br/>
        <w:t>สมมติว่าคุณกำลังพิจารณาฟีเจอร์ใหม่สักอย่าง อาจจะเป็นเพราะลูกค้ารายใหญ่เรียกร้องมา หรือคุณอาจเห็นว่าคู่แข่งมีฟีเจอร์นั้นแล้ว หรือบางทีมันอาจจะเป็น "ฟีเจอร์โปรด" (Pet feature) ของซีอีโอของคุณเอง</w:t>
        <w:br/>
        <w:br/>
        <w:t>[ส่วนท้าย: อีก 3 นาทีจะจบตอน | หน้า 253 จาก 351 • 73% | อีก 33 นาทีจะจบเล่ม]</w:t>
      </w:r>
    </w:p>
    <w:p/>
    <w:p>
      <w:pPr>
        <w:jc w:val="center"/>
      </w:pPr>
      <w:r>
        <w:rPr>
          <w:b/>
        </w:rPr>
        <w:t>--- Page 259 ---</w:t>
      </w:r>
    </w:p>
    <w:p>
      <w:r>
        <w:t>[ส่วนหัว: INSPIRED (SILICON VALLEY PRODUCT GROUP)]</w:t>
        <w:br/>
        <w:br/>
        <w:t>คุณพูดคุยเรื่องฟีเจอร์นี้กับทีม และเหล่าวิศวกรของคุณก็ชี้ให้เห็นว่าค่าใช้จ่ายในการพัฒนา (Implementation cost) นั้นสูงมาก มันไม่ใช่ว่าทำไม่ได้ แต่ก็ไม่ได้ทำง่ายเช่นกัน—มากพอที่คุณจะไม่ยากเสียเวลาสร้างมันขึ้นมาเพียงเพื่อจะพบในภายหลังว่าไม่มีใครใช้มันเลย</w:t>
        <w:br/>
        <w:br/>
        <w:t>เทคนิคการทดสอบความต้องการนี้เรียกว่า *การทดสอบความต้องการแบบประตูหลอก (Fake door demand test)* แนวคิดคือการที่เรานำปุ่มหรือรายการเมนูไปใส่ไว้ในประสบการณ์ผู้ใช้ (User experience) ในตำแหน่งที่เราเชื่อว่ามันควรจะอยู่จริง ๆ แต่เมื่อผู้ใช้คลิกปุ่มนั้น แทนที่จะนำพาพวกเขาไปยังฟีเจอร์ใหม่ มันกลับนำผู้ใช้ไปยังหน้าพิเศษที่อธิบายว่าคุณกำลังศึกษาความเป็นไปได้ในการเพิ่มฟีเจอร์ใหม่นี้ และกำลังมองหาลูกค้าเพื่อพูดคุยเกี่ยวกับเรื่องนี้อยู่ นอกจากนี้ หน้านี้ยังมีช่องทางให้ผู้ใช้สมัครใจให้ข้อมูล (เช่น การให้ที่อยู่อีเมลหรือเบอร์โทรศัพท์)</w:t>
        <w:br/>
        <w:br/>
        <w:t>สิ่งที่สำคัญอย่างยิ่งเพื่อให้การทดสอบนี้ได้ผลคือ ผู้ใช้ต้องไม่เห็นสิ่งบ่งชี้ใด ๆ เลยว่านี่คือการทดสอบ จนกว่าพวกเขาจะคลิกปุ่มนั้น ข้อดีคือเราสามารถรวบรวมข้อมูลที่เป็นประโยชน์ได้อย่างรวดเร็ว ซึ่งจะช่วยให้เราเปรียบเทียบอัตราการคลิก (Click-through rate) ของปุ่มนี้กับความคาดหวังของเราหรือกับฟีเจอร์อื่น ๆ ได้ และจากนั้นเรายังสามารถติดตามผลกับลูกค้าเพื่อทำความเข้าใจให้ดียิ่งขึ้นว่าพวกเขามีความคาดหวังอย่างไร</w:t>
        <w:br/>
        <w:br/>
        <w:t>แนวคิดพื้นฐานแบบเดียวกันนี้สามารถนำไปใช้กับผลิตภัณฑ์ทั้งชิ้นได้เช่นกัน แทนที่จะเป็นแค่ปุ่มบนหน้าเว็บ เราจะสร้างหน้าแลนดิ้งเพจ (Landing page) สำหรับขั้นตอนการขาย (Product funnel) ของข้อเสนอใหม่นั้น สิ่งนี้เรียกว่า *การทดสอบความต้องการแบบหน้าแลนดิ้งเพจ (Landing page demand test)* เราจะบรรยายถึงข้อเสนอใหม่นั้นให้เหมือนกับว่าเรากำลังเปิดตัวบริการนั้นจริง ๆ ข้อแตกต่างคือ หากผู้ใช้คลิกปุ่มกระตุ้นการตัดสินใจ (Call to action) แทนที่จะได้สมัครทดลองใช้ (หรือการกระทำอื่นใดก็ตาม) ผู้ใช้จะเห็นหน้าที่อธิบายว่าคุณกำลังศึกษาความเป็นไปได้ในการเพิ่มข้อเสนอใหม่นี้ และคุณต้องการพูดคุยกับพวกเขาเกี่ยวกับข้อเสนอดังกล่าวหากพวกเขาสะดวก</w:t>
        <w:br/>
        <w:br/>
        <w:t>ด้วยการทดสอบความต้องการทั้งสองรูปแบบนี้ เราสามารถแสดงการทดสอบให้ผู้ใช้ทุกคนเห็นได้ (ในกรณีของ...</w:t>
        <w:br/>
        <w:br/>
        <w:t>[ส่วนท้าย: อีก 3 นาทีจะจบตอน    หน้า 253 จาก 351 • 74%    อีก 33 นาทีจะจบเล่ม]</w:t>
      </w:r>
    </w:p>
    <w:p/>
    <w:p>
      <w:pPr>
        <w:jc w:val="center"/>
      </w:pPr>
      <w:r>
        <w:rPr>
          <w:b/>
        </w:rPr>
        <w:t>--- Page 260 ---</w:t>
      </w:r>
    </w:p>
    <w:p>
      <w:r>
        <w:t>[ส่วนหัว: INSPIRED (SILICON VALLEY PRODUCT GROUP)]</w:t>
        <w:br/>
        <w:br/>
        <w:t>สตาร์ทอัพช่วงเริ่มต้น) หรือเราสามารถเลือกแสดงให้เห็นเพียงผู้ใช้กลุ่มเล็ก ๆ หรือเฉพาะในพื้นที่ทางภูมิศาสตร์ที่กำหนด (ในกรณีของบริษัทขนาดใหญ่)</w:t>
        <w:br/>
        <w:br/>
        <w:t>หวังว่าคุณจะเห็นว่าสิ่งนี้ทำได้ง่ายมาก และคุณสามารถรวบรวมสองสิ่งที่มีประโยชน์อย่างยิ่งได้อย่างรวดเร็ว นั่นคือ: (1) หลักฐานที่ดีเกี่ยวกับความต้องการ (Demand) และ (2) รายชื่อผู้ใช้ที่พร้อมและเต็มใจจะพูดคุยกับคุณเกี่ยวกับความสามารถใหม่นี้โดยเฉพาะ</w:t>
        <w:br/>
        <w:br/>
        <w:t>ในทางปฏิบัติ ความต้องการมักไม่ใช่ปัญหา ผู้คนสมัครเข้าทดลองใช้งานของเราจริง ๆ แต่ปัญหาคือพวกเขาลองใช้ผลิตภัณฑ์แล้วไม่ได้รู้สึกตื่นเต้นกับมัน—อย่างน้อยก็ไม่ตื่นเต้นพอที่จะยอมเปลี่ยนจากสิ่งที่พวกเขาใช้อยู่ในปัจจุบัน และการจัดการกับเรื่องนี้คือจุดประสงค์ของเทคนิคเชิงคุณภาพ (Qualitative) และเชิงปริมาณ (Quantitative) ในบทต่อ ๆ ไป</w:t>
        <w:br/>
        <w:br/>
        <w:t>[แถบด้านข้าง]</w:t>
        <w:br/>
        <w:t>**การทดสอบการค้นหาผลิตภัณฑ์ในบริษัทที่เลี่ยงความเสี่ยง (Discovery Testing in Risk-Averse Companies)**</w:t>
        <w:br/>
        <w:br/>
        <w:t>มีผู้เขียนถึงวิธีการค้นหาผลิตภัณฑ์ (Product discovery) ในสตาร์ทอัพไว้มากมาย—ทั้งโดยตัวผมเองและคนอื่น ๆ อีกหลายคน มีความท้าทายมากมายสำหรับสตาร์ทอัพ แต่สิ่งที่สำคัญที่สุดคือการอยู่รอด</w:t>
        <w:br/>
        <w:br/>
        <w:t>ข้อได้เปรียบที่แท้จริงอย่างหนึ่งของสตาร์ทอัพในมุมมองของผลิตภัณฑ์คือ การที่ไม่มีมรดกตกทอดหรือระบบเดิม (Legacy) ที่ต้องแบกรับ ไม่มีรายได้ที่ต้องรักษาไว้ และไม่มีชื่อเสียงที่ต้องปกป้อง สิ่งนี้ช่วยให้เราขับเคลื่อนไปได้อย่างรวดเร็วมากและยอมรับความเสี่ยงที่สำคัญได้โดยไม่มีผลเสียตามมามากนัก</w:t>
        <w:br/>
        <w:br/>
        <w:t>อย่างไรก็ตาม เมื่อผลิตภัณฑ์ของคุณพัฒนาไปจนถึงจุดที่สามารถหล่อเลี้ยงธุรกิจให้ดำเนินต่อไปได้ (ขอแสดงความยินดีด้วย!) ตอนนี้คุณมีบางอย่างที่อาจสูญเสียแล้ว และไม่ใช่เรื่องแปลกที่พลวัต (Dynamics) บางอย่างของการค้นหาผลิตภัณฑ์จำเป็นต้องเปลี่ยนแปลงไป เป้าหมายของผมในส่วนนี้คือการชี้ให้เห็นถึงความแตกต่างเหล่านี้</w:t>
        <w:br/>
        <w:t>[/แถบด้านข้าง]</w:t>
        <w:br/>
        <w:br/>
        <w:t>[ส่วนท้าย: อีก 2 นาทีจะจบตอน | หน้า 254 จาก 351 • 74% | อีก 32 นาทีจะจบเล่ม]</w:t>
      </w:r>
    </w:p>
    <w:p/>
    <w:p>
      <w:pPr>
        <w:jc w:val="center"/>
      </w:pPr>
      <w:r>
        <w:rPr>
          <w:b/>
        </w:rPr>
        <w:t>--- Page 263 ---</w:t>
      </w:r>
    </w:p>
    <w:p>
      <w:r>
        <w:t>[ส่วนหัว: INSPIRED (SILICON VALLEY PRODUCT GROUP)]</w:t>
        <w:br/>
        <w:br/>
        <w:t>ในทำนองเดียวกัน ลูกค้าที่รู้สึกว่าผลิตภัณฑ์ของคุณเป็นเหมือนเป้าหมายที่ขยับเปลี่ยนอยู่ตลอดเวลาจนพวกเขาต้องคอยเรียนรู้ใหม่ซ้ำแล้วซ้ำเล่า จะไม่มีทางเป็นลูกค้าที่มีความสุขได้นานนัก</w:t>
        <w:br/>
        <w:br/>
        <w:t>นี่คือเหตุผลที่เราใช้เทคนิคการส่งมอบระบบอย่างนุ่มนวล (Gentle deployment) ซึ่งรวมถึงการประเมินผลกระทบต่อลูกค้าด้วย แม้ว่าสิ่งนี้อาจดูขัดกับความรู้สึก (Counterintuitive) แต่การส่งมอบซอฟต์แวร์อย่างต่อเนื่อง (Continuous deployment) เป็นเทคนิคการส่งมอบระบบอย่างนุ่มนวลที่ทรงพลังมาก และเมื่อนำมาใช้ร่วมกับการประเมินผลกระทบต่อลูกค้าอย่างเหมาะสม มันจะเป็นเครื่องมือที่ทรงประสิทธิภาพในการปกป้องลูกค้าของเรา</w:t>
        <w:br/>
        <w:br/>
        <w:t>ย้ำอีกครั้งว่า การทดลองและการเปลี่ยนแปลงส่วนใหญ่มักไม่ก่อให้เกิดปัญหา แต่เป็นความรับผิดชอบของเราที่จะต้องทำงานเชิงรุก (Proactive) กับทั้งลูกค้าและพนักงาน และต้องไวต่อความรู้สึกต่อการเปลี่ยนแปลงที่เกิดขึ้น</w:t>
        <w:br/>
        <w:br/>
        <w:t>อย่าเข้าใจผมผิด ผมไม่ได้กำลังจะบอกว่าการสร้างนวัตกรรมในบริษัทระดับองค์กร (Enterprise companies) นั้นเป็นเรื่องง่าย—มันไม่ใช่เลย แต่มันไม่ได้เป็นเพราะเทคนิคการค้นหาผลิตภัณฑ์ (Product discovery) เป็นอุปสรรคต่อการสร้างนวัตกรรม ในทางตรงกันข้าม เทคนิคเหล่านี้มีความสำคัญอย่างยิ่งต่อการส่งมอบมูลค่าที่เพิ่มขึ้นให้แก่ลูกค้าอย่างสม่ำเสมอ</w:t>
        <w:br/>
        <w:br/>
        <w:t>ยังมีประเด็นอื่น ๆ ที่กว้างกว่านั้นในบริษัทระดับองค์กรขนาดใหญ่ ซึ่งมักจะเป็นตัวสร้างอุปสรรคต่อการสร้างนวัตกรรม</w:t>
        <w:br/>
        <w:br/>
        <w:t>หากคุณอยู่ในบริษัทระดับองค์กรที่ใหญ่ขึ้น ขอให้รู้ว่าคุณจำเป็นต้องขับเคลื่อนอย่างจริงจังเพื่อปรับปรุงผลิตภัณฑ์ของคุณอย่างต่อเนื่อง ซึ่งต้องไปให้ไกลกว่าแค่การปรับแต่งเพิ่มประสิทธิภาพเพียงเล็กน้อย (Optimizations) แต่คุณต้องทำงานด้านผลิตภัณฑ์นี้ในรูปแบบที่ปกป้องทั้งแบรนด์และรายได้ รวมถึงปกป้องพนักงานและลูกค้าของคุณด้วยเช่นกัน</w:t>
        <w:br/>
        <w:br/>
        <w:t>[ส่วนท้าย: อีก 1 นาทีจะจบตอน | หน้า 257 จาก 351 • 75% | อีก 31 นาทีจะจบเล่ม]</w:t>
      </w:r>
    </w:p>
    <w:p/>
    <w:p>
      <w:pPr>
        <w:jc w:val="center"/>
      </w:pPr>
      <w:r>
        <w:rPr>
          <w:b/>
        </w:rPr>
        <w:t>--- Page 264 ---</w:t>
      </w:r>
    </w:p>
    <w:p>
      <w:r>
        <w:t>[ส่วนหัว: INSPIRED (SILICON VALLEY PRODUCT GROUP)]</w:t>
        <w:br/>
        <w:br/>
        <w:t># บทที่ 53</w:t>
        <w:br/>
        <w:t># เทคนิคการทดสอบมูลค่าเชิงคุณภาพ (Qualitative Value Testing Techniques)</w:t>
        <w:br/>
        <w:br/>
        <w:t>การทดสอบเชิงปริมาณ (Quantitative testing) จะบอกเราว่ามีอะไรเกิดขึ้นบ้าง (หรือไม่เกิดขึ้น) แต่มันไม่สามารถบอกเราได้ว่า *ทำไม* และควรทำอย่างไรเพื่อแก้ไขสถานการณ์ นั่นคือเหตุผลที่เราทำการทดสอบเชิงคุณภาพ (Qualitative testing) หากผู้ใช้และลูกค้าไม่ตอบสนองต่อผลิตภัณฑ์ในแบบที่เราคาดหวังไว้ เราจำเป็นต้องค้นหาให้ได้ว่าทำไมจึงเป็นเช่นนั้น</w:t>
        <w:br/>
        <w:br/>
        <w:t>ขอย้ำเตือนอีกครั้งว่า การทดสอบเชิงคุณภาพไม่ใช่เรื่องของการพิสูจน์สิ่งใดสิ่งหนึ่ง นั่นคือหน้าที่ของการทดสอบเชิงปริมาณ แต่การทดสอบเชิงคุณภาพคือเรื่องของการเรียนรู้ที่รวดเร็วและการได้รับข้อมูลเชิงลึก (Insights) ที่สำคัญ</w:t>
        <w:br/>
        <w:br/>
        <w:t>&gt; *ผมขอยืนยันว่า การทดสอบไอเดียผลิตภัณฑ์ของคุณเชิงคุณภาพกับผู้ใช้และลูกค้าจริง น่าจะเป็นกิจกรรมการค้นหา (Discovery activity) ที่สำคัญที่สุดเพียงอย่างเดียวสำหรับคุณและทีมผลิตภัณฑ์ของคุณ*</w:t>
        <w:br/>
        <w:br/>
        <w:t>เมื่อคุณทำการทดสอบผู้ใช้เชิงคุณภาพประเภทนี้ คุณจะไม่ได้รับคำตอบจากผู้ใช้เพียงคนใดคนหนึ่ง แต่ผู้ใช้ทุกคนที่คุณร่วมทดสอบด้วยเปรียบเสมือนจิ๊กซอว์อีกชิ้นหนึ่ง ในที่สุด คุณจะเห็นชิ้นส่วนจิ๊กซอว์มากพอที่จะเข้าใจได้ว่าคุณทำผิดพลาดตรงไหน</w:t>
        <w:br/>
        <w:br/>
        <w:t>ผมรู้ว่านี่เป็นการกล่าวอ้างที่ดูยิ่งใหญ่ แต่ผมขอยืนยันว่าการทดสอบไอเดียผลิตภัณฑ์ของคุณเชิงคุณภาพกับผู้ใช้และลูกค้าจริง น่าจะเป็น *กิจกรรมการค้นหาที่สำคัญที่สุดเพียงอย่างเดียว* สำหรับคุณและทีมผลิตภัณฑ์ของคุณ มันสำคัญและมีประโยชน์มากเสียจนผมต้องผลักดันให้ทีมผลิตภัณฑ์ทำการทดสอบมูลค่าเชิงคุณภาพอย่างน้อย *สองหรือสามครั้งในทุก ๆ สัปดาห์* โดยมีวิธีการทำดังนี้:</w:t>
        <w:br/>
        <w:br/>
        <w:t>## เริ่มต้นด้วยการสัมภาษณ์ (Interview First)</w:t>
        <w:br/>
        <w:br/>
        <w:t>โดยทั่วไปเรามักจะเริ่มการทดสอบผู้ใช้ด้วยการสัมภาษณ์ผู้ใช้สั้น ๆ เพื่อให้แน่ใจว่าผู้ใช้มีปัญหาในแบบที่เราคิดว่าเขามีจริง ๆ เขาแก้ปัญหาเหล่านั้นอย่างไรในปัจจุบัน และอะไรคือสิ่งที่...</w:t>
        <w:br/>
        <w:br/>
        <w:t>[ส่วนท้าย: อีก 1 นาทีจะจบตอน | หน้า 259 จาก 351 • 75% | อีก 31 นาทีจะจบเล่ม]</w:t>
      </w:r>
    </w:p>
    <w:p/>
    <w:p>
      <w:pPr>
        <w:jc w:val="center"/>
      </w:pPr>
      <w:r>
        <w:rPr>
          <w:b/>
        </w:rPr>
        <w:t>--- Page 265 ---</w:t>
      </w:r>
    </w:p>
    <w:p>
      <w:r>
        <w:t>[ส่วนหัว: INSPIRED (SILICON VALLEY PRODUCT GROUP)]</w:t>
        <w:br/>
        <w:br/>
        <w:t>ต้องใช้อะไรบ้างเพื่อให้เธอเปลี่ยนมาใช้ผลิตภัณฑ์ของเรา (ดูเทคนิคการสัมภาษณ์ลูกค้า (Customer Interview Technique))</w:t>
        <w:br/>
        <w:br/>
        <w:t>**การทดสอบการใช้งาน (Usability Test)**</w:t>
        <w:br/>
        <w:br/>
        <w:t>เรามีเทคนิคดี ๆ มากมายในการทดสอบมูลค่าเชิงคุณภาพ แต่เทคนิคเหล่านั้นล้วนขึ้นอยู่กับการที่ผู้ใช้ต้องเข้าใจก่อนว่าผลิตภัณฑ์ของคุณคืออะไรและทำงานอย่างไร นี่คือเหตุผลที่การทดสอบมูลค่าจะต้องทำหลังจากการทดสอบการใช้งาน (Usability test) เสมอ</w:t>
        <w:br/>
        <w:br/>
        <w:t>ในระหว่างการทดสอบการใช้งาน เราจะทดสอบเพื่อดูว่าผู้ใช้สามารถรู้วิธีใช้งานผลิตภัณฑ์ของเราได้หรือไม่ แต่สิ่งที่สำคัญยิ่งกว่านั้นคือ หลังจากการทดสอบการใช้งาน ผู้ใช้จะทราบว่าผลิตภัณฑ์ของคุณเกี่ยวกับอะไรและมีไว้เพื่อใช้งานอย่างไร เมื่อนั้นเราจึงจะสามารถพูดคุยกับผู้ใช้เกี่ยวกับมูลค่า (หรือการขาดมูลค่า) ของมันได้อย่างเกิดประโยชน์</w:t>
        <w:br/>
        <w:br/>
        <w:t>ดังนั้น การเตรียมการทดสอบมูลค่าจึงรวมถึงการเตรียมการทดสอบการใช้งานด้วย ผมได้อธิบายวิธีเตรียมตัวและดำเนินการทดสอบการใช้งานไปแล้วในบทก่อนหน้า ดังนั้นในตอนนี้ผมขอเน้นย้ำอีกครั้งว่า สิ่งสำคัญคือต้องดำเนินการทดสอบการใช้งาน *ก่อน* การทดสอบมูลค่า และทำต่อเนื่องกันทันที</w:t>
        <w:br/>
        <w:br/>
        <w:t>หากคุณพยายามทำการทดสอบมูลค่าโดยไม่เปิดโอกาสให้ผู้ใช้หรือลูกค้าได้เรียนรู้วิธีใช้ผลิตภัณฑ์ การทดสอบมูลค่านั้นจะกลายเป็นเหมือนกลุ่มสนทนา (Focus group) ที่ผู้คนพูดถึงผลิตภัณฑ์ของคุณตามสมมติฐาน และพยายามจินตนาการว่ามันน่าจะทำงานอย่างไร เพื่อความชัดเจน: กลุ่มสนทนาอาจมีประโยชน์ในการหาข้อมูลเชิงลึกด้านการตลาด แต่ไม่มีประโยชน์ในการค้นหาผลิตภัณฑ์ที่เราต้องส่งมอบ (ดูหลักการการค้นหาผลิตภัณฑ์ (Product Discovery Principle) ข้อที่ 1)</w:t>
        <w:br/>
        <w:br/>
        <w:t>การทดสอบนี้เกี่ยวข้องกับตัวคุณในฐานะผู้จัดการผลิตภัณฑ์ (Product manager) และนักออกแบบผลิตภัณฑ์ (Product designer) เป็นอย่างน้อย แต่ผมมักจะรู้สึกทึ่งอยู่เสมอว่าบ่อยครั้งที่ *เวทมนตร์* มักจะเกิดขึ้นเมื่อวิศวกร (Engineer) คนหนึ่งของคุณร่วมสังเกตการณ์การทดสอบเชิงคุณภาพไปพร้อมกับคุณด้วย ดังนั้น มันจึงคุ้มค่าที่คุณจะผลักดันให้สิ่งนี้เกิดขึ้นให้ได้มากที่สุด</w:t>
        <w:br/>
        <w:br/>
        <w:t>ในการทดสอบการใช้งานและมูลค่า ผู้ใช้จำเป็นต้องสามารถใช้หนึ่งในผลิตภัณฑ์ต้นแบบ (Prototypes) ที่เราได้อธิบายไว้...</w:t>
        <w:br/>
        <w:br/>
        <w:t>[ส่วนท้าย: อีก 1 นาทีจะจบตอน | หน้า 259 จาก 351 • 76% | อีก 30 นาทีจะจบเล่ม]</w:t>
      </w:r>
    </w:p>
    <w:p/>
    <w:p>
      <w:pPr>
        <w:jc w:val="center"/>
      </w:pPr>
      <w:r>
        <w:rPr>
          <w:b/>
        </w:rPr>
        <w:t>--- Page 266 ---</w:t>
      </w:r>
    </w:p>
    <w:p>
      <w:r>
        <w:t>[ส่วนหัว: INSPIRED (SILICON VALLEY PRODUCT GROUP)]</w:t>
        <w:br/>
        <w:br/>
        <w:t>ก่อนหน้าที่กล่าวไปแล้ว เมื่อเรามุ่งเน้นไปที่การทดสอบมูลค่า (Value) เรามักจะใช้ *ผลิตภัณฑ์ต้นแบบสำหรับผู้ใช้แบบความเที่ยงตรงสูง (High-fidelity user prototypes)*</w:t>
        <w:br/>
        <w:br/>
        <w:t>*ความเที่ยงตรงสูง (High-fidelity)* หมายความว่ามันให้ความรู้สึกที่สมจริงมาก ซึ่งถือเป็นเรื่องสำคัญอย่างยิ่งสำหรับการทดสอบมูลค่า นอกจากนี้คุณยังสามารถใช้ผลิตภัณฑ์ต้นแบบที่ใช้ข้อมูลจริง (Live-data prototype) หรือผลิตภัณฑ์ต้นแบบแบบผสม (Hybrid prototype) ได้อีกด้วย</w:t>
        <w:br/>
        <w:br/>
        <w:t>**การทดสอบมูลค่าแบบเจาะจง**</w:t>
        <w:br/>
        <w:br/>
        <w:t>ความท้าทายหลักในการทดสอบมูลค่าเมื่อคุณนั่งพูดคุยต่อหน้ากับผู้ใช้และลูกค้าตัวจริงก็คือ โดยทั่วไปแล้วผู้คนมักจะรักษาน้ำใจ และไม่เต็มใจที่จะบอกสิ่งที่คุณ *คิดจริง ๆ* ให้คุณฟัง ดังนั้น การทดสอบมูลค่าทั้งหมดของเราจึงได้รับการออกแบบมาเพื่อให้แน่ใจว่าบุคคลนั้น *ไม่ได้แค่กำลังพูดรักษาน้ำใจกับคุณเท่านั้น*</w:t>
        <w:br/>
        <w:br/>
        <w:t>**การใช้เงินเพื่อพิสูจน์มูลค่า**</w:t>
        <w:br/>
        <w:br/>
        <w:t>เทคนิคหนึ่งที่ผมชอบใช้ในการวัดมูลค่าคือการดูว่าผู้ใช้ยินดีจะจ่ายเงินเพื่อซื้อมันหรือไม่ แม้ว่าคุณจะไม่ได้ตั้งใจจะเก็บเงินจากพวกเขาจริง ๆ ก็ตาม สิ่งที่เรามองหาคือการที่ผู้ใช้ควักบัตรเครดิตออกมาตรงนั้นเดี๋ยวนั้นและขอซื้อผลิตภัณฑ์ (แต่เราไม่ได้ต้องการข้อมูลบัตรจริง ๆ)</w:t>
        <w:br/>
        <w:br/>
        <w:t>หากเป็นผลิตภัณฑ์ราคาแพงสำหรับธุรกิจ ซึ่งมีราคาสูงเกินกว่าที่จะชำระผ่านบัตรเครดิตได้ คุณสามารถถามพวกเขาได้ว่าจะยินดีเซ็น "หนังสือแสดงเจตจำนงในการสั่งซื้อแบบไม่มีข้อผูกมัด" (Non-binding letter of intent to buy) หรือไม่ ซึ่งเป็นตัวบ่งชี้ที่ดีว่าพวกเขามีความจริงจังเพียงใด</w:t>
        <w:br/>
        <w:br/>
        <w:t>**การใช้ชื่อเสียงเพื่อพิสูจน์มูลค่า**</w:t>
        <w:br/>
        <w:br/>
        <w:t>แต่ยังมีวิธีอื่น ๆ ที่ผู้ใช้สามารถ "จ่าย" เพื่อแลกกับผลิตภัณฑ์ได้ คุณสามารถดูว่าพวกเขายินดีที่จะจ่ายด้วยชื่อเสียง (Reputation) ของพวกเขาหรือไม่ คุณสามารถถามพวกเขาว่ามีแนวโน้มที่จะแนะนำผลิตภัณฑ์นี้ให้เพื่อน เพื่อนร่วมงาน หรือเจ้านายของพวกเขามากน้อยเพียงใด (โดยปกติจะใช้เกณฑ์คะแนน 0–10) คุณสามารถขอให้พวกเขาแชร์ลงโซเชียลมีเดีย หรือขอให้พวกเขากรอกอีเมลของเจ้านายหรือเพื่อนเพื่อส่งคำแนะนำบอกต่อ (แม้ว่าเราจะไม่ได้บันทึกอีเมลเหล่านั้นไว้ แต่การที่ผู้ใช้ยินดีจะให้ข้อมูลมานั้นถือว่ามีความหมายมาก)</w:t>
        <w:br/>
        <w:br/>
        <w:t>[ส่วนท้าย: หน้า 260 จาก 351 • 76%]</w:t>
      </w:r>
    </w:p>
    <w:p/>
    <w:p>
      <w:pPr>
        <w:jc w:val="center"/>
      </w:pPr>
      <w:r>
        <w:rPr>
          <w:b/>
        </w:rPr>
        <w:t>--- Page 267 ---</w:t>
      </w:r>
    </w:p>
    <w:p>
      <w:r>
        <w:t>[ส่วนหัว: INSPIRED (SILICON VALLEY PRODUCT GROUP)]</w:t>
        <w:br/>
        <w:br/>
        <w:t>**การใช้เวลาเพื่อพิสูจน์มูลค่า**</w:t>
        <w:br/>
        <w:br/>
        <w:t>โดยเฉพาะอย่างยิ่งกับธุรกิจ คุณสามารถถามพวกเขาได้เช่นกันว่ายินดีที่จะจัดสรรเวลาสำคัญเพื่อมาทำงานร่วมกับคุณในเรื่องนี้หรือไม่ (แม้ว่าเราจะไม่จำเป็นต้องใช้เวลานั้นจริง ๆ ก็ตาม) นี่เป็นอีกวิธีหนึ่งที่ผู้คน "จ่าย" เพื่อแลกกับมูลค่า</w:t>
        <w:br/>
        <w:br/>
        <w:t>**การใช้สิทธิ์การเข้าถึงเพื่อพิสูจน์มูลค่า**</w:t>
        <w:br/>
        <w:br/>
        <w:t>คุณยังสามารถขอให้ผู้ใช้ระบุข้อมูลการเข้าสู่ระบบ (Login credentials) ของผลิตภัณฑ์ใดก็ตามที่พวกเขาจะเลิกใช้เพื่อเปลี่ยนมาใช้ของเรา (โดยบอกพวกเขาว่ามีเครื่องมือสำหรับช่วยย้ายข้อมูลหรืออะไรทำนองนั้น) ขอย้ำอีกครั้งว่า เราไม่ได้ต้องการชื่อผู้ใช้และรหัสผ่านของพวกเขาจริงๆ เราแค่ต้องการทราบว่าพวกเขาให้มูลค่าแก่ผลิตภัณฑ์ของเราสูงพอที่จะยอมเปลี่ยนมาใช้ในตอนนั้นเดี๋ยวนั้นเลยหรือไม่</w:t>
        <w:br/>
        <w:br/>
        <w:t>**การปรับปรุงผลิตภัณฑ์ต้นแบบวนซ้ำ**</w:t>
        <w:br/>
        <w:br/>
        <w:t>โปรดจำไว้ว่า สิ่งนี้ไม่ใช่เรื่องของการพิสูจน์ข้อเท็จจริงอะไร แต่มันคือการเรียนรู้อย่างรวดเร็ว (Rapid learning) ทันทีที่คุณเชื่อว่ามีปัญหา หรือต้องการลองใช้วิธีการอื่น ก็ให้ลงมือลองได้เลย</w:t>
        <w:br/>
        <w:br/>
        <w:t>ตัวอย่างเช่น หากคุณนำผลิตภัณฑ์ต้นแบบไปแสดงให้คนสองคนดูแล้วได้รับการตอบกลับที่แตกต่างกันอย่างสิ้นเชิง หน้าที่ของคุณคือการพยายามหาคำตอบว่าเพราะอะไร บางทีคุณอาจมีลูกค้าสองกลุ่มที่ต่างกันและมีปัญหาคนละแบบ บางทีคุณอาจมีผู้ใช้ที่มีทักษะหรือความเชี่ยวชาญเฉพาะด้าน (Domain knowledge) ที่ไม่เหมือนกัน หรือบางทีในปัจจุบันพวกเขาอาจใช้โซลูชันที่แตกต่างกัน โดยที่คนหนึ่งพอใจกับโซลูชันเดิมที่มีอยู่ แต่อีกคนไม่พอใจ</w:t>
        <w:br/>
        <w:br/>
        <w:t>คุณอาจพบว่าคุณไม่สามารถทำให้ผู้คนสนใจในปัญหานี้ได้เลย หรือคุณอาจนึกหาวิธีทำให้ผลิตภัณฑ์นี้ใช้งานง่ายพอที่กลุ่มเป้าหมายจะรับรู้ถึงมูลค่านี้ไม่ออก ในกรณีนั้น คุณอาจตัดสินใจหยุดเพียงแค่นั้นแล้วพับเก็บไอเดียนั้นไว้ก่อน ผู้จัดการผลิตภัณฑ์บางคนอาจมองว่านี่คือความล้มเหลวครั้งใหญ่ แต่ผมมองว่ามันเป็นการช่วยบริษัทประหยัดค่าใช้จ่ายที่ต้องเสียไปโดยเปล่าประโยชน์จากการสร้างและส่งมอบผลิตภัณฑ์ที่ลูกค้าของคุณไม่เห็นค่า</w:t>
        <w:br/>
        <w:br/>
        <w:t>[ส่วนท้าย: อีก 1 นาทีจะจบตอน | หน้า 261 จาก 351 • 76% | อีก 30 นาทีจะจบเล่ม]</w:t>
      </w:r>
    </w:p>
    <w:p/>
    <w:p>
      <w:pPr>
        <w:jc w:val="center"/>
      </w:pPr>
      <w:r>
        <w:rPr>
          <w:b/>
        </w:rPr>
        <w:t>--- Page 268 ---</w:t>
      </w:r>
    </w:p>
    <w:p>
      <w:r>
        <w:t>[ส่วนหัว: INSPIRED (SILICON VALLEY PRODUCT GROUP)]</w:t>
        <w:br/>
        <w:br/>
        <w:t>(และจะไม่ยอมซื้อ) อีกทั้งยังมีต้นทุนค่าเสียโอกาส (Opportunity cost) จากสิ่งที่ทีมวิศวกรของคุณควรจะสร้างขึ้นแทนได้อีกด้วย</w:t>
        <w:br/>
        <w:br/>
        <w:t>[ข้อความในกรอบ:</w:t>
        <w:br/>
        <w:t>ในฐานะผู้จัดการผลิตภัณฑ์ คุณต้องแน่ใจว่าคุณได้เข้าร่วมการทดสอบมูลค่าเชิงคุณภาพทุกครั้ง อย่ามอบหมายงานนี้ให้ใครทำแทน]</w:t>
        <w:br/>
        <w:br/>
        <w:t>สิ่งที่น่าทึ่งเกี่ยวกับการทดสอบเชิงคุณภาพประเภทนี้คือ ความง่ายและประสิทธิภาพของมัน วิธีที่ดีที่สุดในการพิสูจน์เรื่องนี้ด้วยตัวคุณเองคือ การถือแล็ปท็อปหรืออุปกรณ์มือถือที่มีผลิตภัณฑ์หรือผลิตภัณฑ์ต้นแบบ (Prototype) ของคุณไปหาใครสักคนที่ยังไม่เคยเห็นมันมาก่อน แล้วลองให้เขาใช้งานดู</w:t>
        <w:br/>
        <w:br/>
        <w:t>ข้อควรจำที่สำคัญประการหนึ่ง ในฐานะผู้จัดการผลิตภัณฑ์ คุณต้องแน่ใจว่าคุณได้เข้าร่วมการทดสอบมูลค่าเชิงคุณภาพทุกครั้ง อย่ามอบหมายงานนี้ให้ใครทำแทน และที่แน่นอนคืออย่าพยายามจ้างบริษัทภายนอกมาทำสิ่งนี้แทนคุณเด็ดขาด สิ่งที่คุณจะสร้างประโยชน์ให้กับทีมได้นั้นมาจากการที่คุณได้สังเกตประสบการณ์ของผู้ใช้จำนวนมากที่สุดเท่าที่จะเป็นไปได้ด้วยตัวเอง ได้เห็นการโต้ตอบและการตอบสนองต่อไอเดียของทีมคุณด้วยตาตนเอง หากคุณทำงานให้ผม การที่ผมจะจ่ายเงินเดือนให้คุณต่อไปหรือไม่นั้น ขึ้นอยู่กับเรื่องนี้เลยทีเดียว</w:t>
        <w:br/>
        <w:br/>
        <w:t>[ส่วนท้าย: หน้า 262 จาก 351 • 77%]</w:t>
      </w:r>
    </w:p>
    <w:p/>
    <w:p>
      <w:pPr>
        <w:jc w:val="center"/>
      </w:pPr>
      <w:r>
        <w:rPr>
          <w:b/>
        </w:rPr>
        <w:t>--- Page 269 ---</w:t>
      </w:r>
    </w:p>
    <w:p>
      <w:r>
        <w:t>[ส่วนหัว: INSPIRED (SILICON VALLEY PRODUCT GROUP)]</w:t>
        <w:br/>
        <w:br/>
        <w:t>**บทที่ 54**</w:t>
        <w:br/>
        <w:t>**เทคนิคการทดสอบ**</w:t>
        <w:br/>
        <w:t>**มูลค่าเชิงปริมาณ**</w:t>
        <w:br/>
        <w:br/>
        <w:t>ในขณะที่การทดสอบเชิงคุณภาพ (Qualitative testing) คือเรื่องของการเรียนรู้ที่รวดเร็วและการได้มาซึ่งข้อมูลเชิงลึกที่สำคัญ แต่เทคนิคเชิงปริมาณ (Quantitative techniques) นั้นเป็นเรื่องของการเก็บรวบรวมหลักฐาน</w:t>
        <w:br/>
        <w:br/>
        <w:t>ในบางครั้งเราจะเก็บข้อมูลมากพอจนได้ *ผลลัพธ์ที่มีนัยสำคัญทางสถิติ* (*statistically significant results*) (โดยเฉพาะกับบริการสำหรับผู้บริโภคที่มีปริมาณการเข้าใช้งานต่อวันจำนวนมาก) และในบางครั้งเราจะตั้งเกณฑ์ไว้ต่ำกว่านั้น โดยเก็บเพียงข้อมูลการใช้งานจริงที่เราพิจารณาว่าเป็น *หลักฐาน* (*evidence*) ที่มีประโยชน์—ควบคู่ไปกับปัจจัยอื่น ๆ—เพื่อใช้ประกอบการตัดสินใจอย่างรอบรู้ (Informed decision)</w:t>
        <w:br/>
        <w:br/>
        <w:t>นี่คือวัตถุประสงค์หลักของผลิตภัณฑ์ต้นแบบที่ใช้ข้อมูลจริง (Live-data prototype) ที่เราได้หารือกันไปก่อนหน้านี้ เพื่อเป็นการทบทวน ผลิตภัณฑ์ต้นแบบที่ใช้ข้อมูลจริงเป็นหนึ่งในรูปแบบของผลิตภัณฑ์ต้นแบบที่สร้างขึ้นในกระบวนการค้นหาผลิตภัณฑ์ (Product discovery) โดยมีเป้าหมายเพื่อนำเสนอกรณีการใช้งาน (Use cases) บางอย่างให้แก่กลุ่มผู้ใช้ในวงจำกัด เพื่อเก็บรวบรวมข้อมูลการใช้งานจริงบางส่วน</w:t>
        <w:br/>
        <w:br/>
        <w:t>เรามีวิธีหลัก ๆ อยู่ไม่กี่วิธีในการเก็บรวบรวมข้อมูลนี้ และเทคนิคที่เราเลือกใช้จะขึ้นอยู่กับปริมาณการเข้าใช้งาน (Traffic) ที่เรามี ระยะเวลาที่เรามี และระดับความเสี่ยงที่เรายอมรับได้</w:t>
        <w:br/>
        <w:br/>
        <w:t>[ข้อความในกรอบ:</w:t>
        <w:br/>
        <w:t>*ในขณะที่การทดสอบเชิงคุณภาพคือเรื่องของการเรียนรู้ที่รวดเร็วและข้อมูลเชิงลึกที่สำคัญ แต่เทคนิคเชิงปริมาณนั้นเป็นเรื่องของการเก็บรวบรวมหลักฐาน*]</w:t>
        <w:br/>
        <w:br/>
        <w:t>ในสภาพแวดล้อมแบบสตาร์ทอัพ (Startup) ที่แท้จริง เราไม่ได้มีปริมาณการเข้าใช้งานมากนักและเราก็ไม่มีเวลามากเช่นกัน แต่โดยปกติแล้วเราจะยอมรับความเสี่ยงได้ดี (เพราะเรายังไม่มีอะไรจะเสียมากนัก)</w:t>
        <w:br/>
        <w:br/>
        <w:t>ในบริษัทที่มั่นคงกว่า เรามักจะมีปริมาณการเข้าใช้งานจำนวนมาก มีเวลาในระดับหนึ่ง (ส่วนใหญ่เรามักจะกังวลเรื่องที่ผู้บริหารเริ่มหมดความอดทน) และโดยปกติบริษัทมักจะมีแนวโน้มหลีกเลี่ยงความเสี่ยง (Averse to risk) มากกว่า</w:t>
        <w:br/>
        <w:br/>
        <w:t>[ส่วนท้าย: อีก 1 นาทีจะจบเนื้อหาในบทนี้ | หน้า 265 จาก 351 • 77% | อีก 29 นาทีจะจบเล่ม]</w:t>
      </w:r>
    </w:p>
    <w:p/>
    <w:p>
      <w:pPr>
        <w:jc w:val="center"/>
      </w:pPr>
      <w:r>
        <w:rPr>
          <w:b/>
        </w:rPr>
        <w:t>--- Page 270 ---</w:t>
      </w:r>
    </w:p>
    <w:p>
      <w:r>
        <w:t>[ส่วนหัว: INSPIRED (SILICON VALLEY PRODUCT GROUP)]</w:t>
        <w:br/>
        <w:br/>
        <w:t>**การทดสอบแบบ A/B (A/B Testing)**</w:t>
        <w:br/>
        <w:br/>
        <w:t>มาตรฐานระดับสูงสุด (Gold standard) สำหรับการทดสอบประเภทนี้คือ การทดสอบแบบ A/B (A/B test) เหตุผลที่เราชอบการทดสอบแบบ A/B ก็เพราะผู้ใช้ไม่รู้ว่าตนเองกำลังเห็นผลิตภัณฑ์เวอร์ชันไหนอยู่ วิธีนี้จะให้ข้อมูลที่สามารถคาดการณ์ผลลัพธ์ได้แม่นยำมาก ซึ่งเป็นสิ่งที่เราต้องการมากที่สุดในทางอุดมคติ</w:t>
        <w:br/>
        <w:br/>
        <w:t>โปรดจำไว้ว่านี่คือการทดสอบแบบ A/B ที่แตกต่างจาก *การทดสอบแบบ A/B เพื่อเพิ่มประสิทธิภาพ (Optimization A/B testing)* เล็กน้อย การทดสอบเพื่อเพิ่มประสิทธิภาพคือการที่เราทดลองกับข้อความกระตุ้นให้ตัดสินใจ (Calls to action) ที่ต่างกัน การใช้สีที่ต่างกันบนปุ่ม และอื่น ๆ ในเชิงแนวคิดนั้นถือว่าเหมือนกัน แต่ในทางปฏิบัติมีความแตกต่างกันอยู่บ้าง โดยปกติแล้วการทดสอบเพื่อเพิ่มประสิทธิภาพจะเป็นการเปลี่ยนแปลงในระดับพื้นผิวที่มีความเสี่ยงต่ำ ซึ่งเรามักจะทดสอบแบบแยกกลุ่ม (Split test) (50:50)</w:t>
        <w:br/>
        <w:br/>
        <w:t>ใน *การทดสอบแบบ A/B เพื่อการค้นหา (Discovery A/B testing)* มักจะให้ผู้ใช้ 99 เปอร์เซ็นต์เห็นผลิตภัณฑ์ตัวปัจจุบัน และให้ผู้ใช้เพียง 1 เปอร์เซ็นต์หรือน้อยกว่านั้นเห็นผลิตภัณฑ์ต้นแบบที่ใช้ข้อมูลจริง (Live-data prototype) โดยเราจะเฝ้าสังเกตการทดสอบแบบ A/B นี้อย่างใกล้ชิดยิ่งขึ้น</w:t>
        <w:br/>
        <w:br/>
        <w:t>**การทดสอบแบบเชิญเท่านั้น (Invite-Only Testing)**</w:t>
        <w:br/>
        <w:br/>
        <w:t>หากบริษัทของคุณมีแนวโน้มหลีกเลี่ยงความเสี่ยง (Risk averse) มากกว่า หรือหากคุณเพียงแค่ไม่มีปริมาณการเข้าใช้งาน (Traffic) มากพอที่จะแบ่งให้ผู้ใช้ 1 เปอร์เซ็นต์ หรือแม้แต่ 10 เปอร์เซ็นต์เห็น แล้วได้ผลลัพธ์ที่มีประโยชน์ในเวลาอันสั้น อีกวิธีหนึ่งที่มีประสิทธิภาพในการเก็บรวบรวมหลักฐานคือ การทดสอบแบบ *เชิญเท่านั้น (Invite-only)* นี่คือวิธีที่คุณระบุกลุ่มผู้ใช้หรือลูกค้าเพื่อติดต่อและเชิญให้มาทดลองใช้เวอร์ชันใหม่ คุณบอกพวกเขาว่านี่คือเวอร์ชันทดลอง ดังนั้นหากพวกเขาเลือกที่จะใช้งาน ก็เท่ากับเป็นการยินยอมเข้าร่วม (Opting in) โดยสมัครใจ</w:t>
        <w:br/>
        <w:br/>
        <w:t>ข้อมูลที่คนกลุ่มนี้สร้างขึ้นจะไม่สามารถคาดการณ์ผลได้แม่นยำเท่ากับการทดสอบแบบ A/B ที่แท้จริงแบบปิดบังข้อมูล (Blind test) เราตระหนักดีว่าผู้ที่ยินยอมเข้าร่วมมักจะเป็นกลุ่มที่ชอบทดลองใช้เทคโนโลยีใหม่ ๆ (Early adopters) แต่อย่างไรก็ตาม เราก็ได้กลุ่มผู้ใช้งานจริงที่เข้ามาทำงานด้วยผลิตภัณฑ์ต้นแบบที่ใช้ข้อมูลจริงของเรา และเรากำลังเก็บรวบรวมข้อมูลที่น่าสนใจอย่างยิ่ง</w:t>
        <w:br/>
        <w:br/>
        <w:t>ผมบอกไม่ได้เลยว่าบ่อยแค่ไหนที่เราคิดว่าเรามีบางสิ่งที่พวกเขาจะชอบ แล้วจากนั้นเราก็สร้างมันขึ้นมา...</w:t>
        <w:br/>
        <w:br/>
        <w:t>---</w:t>
        <w:br/>
        <w:t>[ส่วนท้าย]</w:t>
        <w:br/>
        <w:t>อีก 1 นาทีจะจบเนื้อหาในบทนี้</w:t>
        <w:br/>
        <w:t>หน้า 265 จาก 351 • 77%</w:t>
        <w:br/>
        <w:t>อีก 28 นาทีจะจบเล่ม</w:t>
      </w:r>
    </w:p>
    <w:p/>
    <w:p>
      <w:pPr>
        <w:jc w:val="center"/>
      </w:pPr>
      <w:r>
        <w:rPr>
          <w:b/>
        </w:rPr>
        <w:t>--- Page 271 ---</w:t>
      </w:r>
    </w:p>
    <w:p>
      <w:r>
        <w:t>[ส่วนหัว: INSPIRED (SILICON VALLEY PRODUCT GROUP)]</w:t>
        <w:br/>
        <w:br/>
        <w:t>ปล่อยออกมาให้กลุ่มที่จำกัดเช่นนี้ได้ใช้งาน แล้วพบว่าพวกเขาไม่ได้รู้สึกประทับใจกับมันเลย แต่น่าเสียดายที่การทดสอบเชิงปริมาณ (Quantitative test) ในลักษณะนี้ สิ่งเดียวที่เราทราบแน่ชัดคือพวกเขาไม่ได้ใช้งานมัน—เราไม่สามารถรู้เหตุผลได้ว่า 'ทำไม' นั่นคือจุดที่เราต้องติดตามผลด้วยการทดสอบเชิงคุณภาพ (Qualitative test) เพื่อพยายามเรียนรู้อย่างรวดเร็วว่าทำไมพวกเขาถึงไม่ได้สนใจมันอย่างที่เราคาดหวังไว้</w:t>
        <w:br/>
        <w:br/>
        <w:t>**โปรแกรมการค้นหาลูกค้า (Customer Discovery Program)**</w:t>
        <w:br/>
        <w:br/>
        <w:t>รูปแบบหนึ่งของการทดสอบแบบเชิญเท่านั้นคือการใช้สมาชิกจากโปรแกรมการค้นหาลูกค้า (Customer discovery program) ที่เราได้พูดถึงกันในส่วนของเทคนิคการสร้างสรรค์ไอเดีย (Ideation techniques) บริษัทเหล่านี้ได้ยินยอมเข้าร่วม (Opted in) เพื่อทดสอบเวอร์ชันใหม่ ๆ อยู่แล้ว และคุณเองก็มีความสัมพันธ์ที่ใกล้ชิดกับพวกเขา ดังนั้นคุณจึงสามารถติดตามผลกับพวกเขาได้ง่าย</w:t>
        <w:br/>
        <w:br/>
        <w:t>สำหรับผลิตภัณฑ์สำหรับธุรกิจ ผมมักจะใช้วิธีนี้เป็นเทคนิคหลักในการเก็บรวบรวมข้อมูลการใช้งานจริง โดยเราจะให้ลูกค้าในโปรแกรมการค้นหาลูกค้าได้รับการอัปเดตผลิตภัณฑ์ต้นแบบที่ใช้ข้อมูลจริง (Live-data prototype) อยู่บ่อยครั้ง และเราจะเปรียบเทียบข้อมูลการใช้งานของพวกเขากับข้อมูลของกลุ่มลูกค้าในวงกว้าง</w:t>
        <w:br/>
        <w:br/>
        <w:t>[เนื้อหาในกรอบ]</w:t>
        <w:br/>
        <w:t>**บทบาทของการวิเคราะห์ข้อมูล (The Role of Analytics)**</w:t>
        <w:br/>
        <w:br/>
        <w:t>หนึ่งในการเปลี่ยนแปลงที่สำคัญที่สุดในวิธีการพัฒนาผลิตภัณฑ์ของเราในปัจจุบันคือการใช้การวิเคราะห์ข้อมูล (Analytics) ในปัจจุบัน ผู้จัดการผลิตภัณฑ์ (Product manager) ที่มีความสามารถทุกคนควรจะคุ้นเคยกับการใช้ข้อมูล และเข้าใจวิธีใช้ประโยชน์จากการวิเคราะห์ข้อมูลเพื่อเรียนรู้และปรับปรุงให้ดียิ่งขึ้นอย่างรวดเร็ว</w:t>
        <w:br/>
        <w:br/>
        <w:t>ผมคิดว่าการเปลี่ยนแปลงนี้มาจากปัจจัยหลายประการ</w:t>
        <w:br/>
        <w:br/>
        <w:t>ประการแรก เนื่องด้วยตลาดสำหรับผลิตภัณฑ์ของเราได้ขยายตัวอย่างมหาศาลจากการเข้าถึงได้ทั่วโลก—รวมถึงผ่านทางอุปกรณ์เชื่อมต่อต่าง ๆ—ปริมาณข้อมูลจึงเพิ่มขึ้นอย่างมหาศาล ซึ่งช่วยให้เราได้รับผลลัพธ์ที่น่าสนใจและมีนัยสำคัญทางสถิติ (Statistically significant) ได้รวดเร็วยิ่งขึ้น</w:t>
        <w:br/>
        <w:t>[จบเนื้อหาในกรอบ]</w:t>
        <w:br/>
        <w:br/>
        <w:t>---</w:t>
        <w:br/>
        <w:t>[ส่วนท้าย]</w:t>
        <w:br/>
        <w:t>อีก 1 นาทีจะจบเนื้อหาในบทนี้</w:t>
        <w:br/>
        <w:t>หน้า 266 จาก 351 • 77%</w:t>
        <w:br/>
        <w:t>อีก 28 นาทีจะจบเล่ม</w:t>
      </w:r>
    </w:p>
    <w:p/>
    <w:p>
      <w:pPr>
        <w:jc w:val="center"/>
      </w:pPr>
      <w:r>
        <w:rPr>
          <w:b/>
        </w:rPr>
        <w:t>--- Page 272 ---</w:t>
      </w:r>
    </w:p>
    <w:p>
      <w:r>
        <w:t>[ส่วนหัว: INSPIRED (SILICON VALLEY PRODUCT GROUP)]</w:t>
        <w:br/>
        <w:br/>
        <w:t>[เนื้อหาในกรอบ:</w:t>
        <w:br/>
        <w:t>*ในปัจจุบัน ผู้จัดการผลิตภัณฑ์ (Product manager) ที่มีความสามารถทุกคนควรจะคุ้นเคยกับการใช้ข้อมูล และเข้าใจวิธีใช้ประโยชน์จากการวิเคราะห์ข้อมูล (Analytics) เพื่อเรียนรู้และปรับปรุงให้ดียิ่งขึ้นอย่างรวดเร็ว*]</w:t>
        <w:br/>
        <w:br/>
        <w:t>ประการที่สอง เครื่องมือในการเข้าถึงและเรียนรู้จากข้อมูลเหล่านี้ได้รับการพัฒนาให้ดีขึ้นอย่างมาก อย่างไรก็ตาม สิ่งที่ผมเห็นมากที่สุดคือความตระหนักรู้ที่เพิ่มขึ้นถึงบทบาทของข้อมูลที่สามารถช่วยให้คุณเรียนรู้และปรับตัวได้อย่างรวดเร็ว</w:t>
        <w:br/>
        <w:br/>
        <w:t>มีการใช้งานหลัก 5 ประการสำหรับการวิเคราะห์ข้อมูลในทีมผลิตภัณฑ์ที่แข็งแกร่ง เรามาเจาะลึกการใช้งานแต่ละประการกัน:</w:t>
        <w:br/>
        <w:br/>
        <w:t>***เข้าใจพฤติกรรมของผู้ใช้และลูกค้า (Understand User and Customer Behavior)***</w:t>
        <w:br/>
        <w:br/>
        <w:t>เมื่อคนส่วนใหญ่นึกถึงการวิเคราะห์ข้อมูล พวกเขามักจะนึกถึงการวิเคราะห์ข้อมูล*ผู้ใช้* (User analytics) แต่นั่นเป็นเพียงการวิเคราะห์ประเภทหนึ่งเท่านั้น แนวคิดหลักคือการทำความเข้าใจว่าผู้ใช้และลูกค้าของเราใช้งานผลิตภัณฑ์อย่างไร (อย่าลืมว่าในหนึ่งลูกค้าอาจมีผู้ใช้ได้หลายคน อย่างน้อยก็ในบริบทแบบ B2B) เราอาจทำเช่นนี้เพื่อระบุฟีเจอร์ที่ไม่ได้ถูกใช้งาน หรือเพื่อยืนยันว่าฟีเจอร์ต่าง ๆ ถูกใช้งานตามที่เราคาดหวัง หรือเพียงเพื่อให้เข้าใจความแตกต่างระหว่างสิ่งที่คนพูดกับสิ่งที่พวกเขาทำจริง ๆ ได้ดียิ่งขึ้น</w:t>
        <w:br/>
        <w:br/>
        <w:t>การวิเคราะห์ประเภทนี้ถูกจัดเก็บและใช้งานเพื่อวัตถุประสงค์ดังกล่าวโดยทีมผลิตภัณฑ์ที่ดีมาอย่างน้อย 30 ปีแล้ว นับเป็นเวลาหนึ่งทศวรรษเต็ม ๆ ก่อนที่จะมีการเกิดของเว็บ คอมพิวเตอร์เดสก์ท็อปและเซิร์ฟเวอร์สามารถส่งข้อมูลกลับมายังต้นทาง (Call home) และอัปโหลดข้อมูลการวิเคราะห์พฤติกรรม ซึ่งทีมผลิตภัณฑ์จะนำข้อมูลเหล่านั้นมาใช้ในการปรับปรุงต่อไป สำหรับผมแล้ว นี่คือหนึ่งในไม่กี่เรื่องที่เป็นข้อตกลงที่ต่อรองไม่ได้ (Non-negotiables) ในการพัฒนาผลิตภัณฑ์ ในมุมมองของผม หากคุณจะใส่ฟีเจอร์ใดเข้าไป คุณจำเป็นต้องใส่ระบบวิเคราะห์การใช้งานพื้นฐานสำหรับฟีเจอร์นั้นเข้าไปด้วยเป็นอย่างน้อย มิฉะนั้น คุณจะรู้ได้อย่างไรว่ามันทำงานได้ตามที่จำเป็นต้องเป็น?</w:t>
        <w:br/>
        <w:br/>
        <w:t>[ส่วนท้าย: อีก 3 นาทีจะจบเนื้อหาในบทนี้    หน้า 267 จาก 351 • 78%    อีก 28 นาทีจะจบเล่ม]</w:t>
      </w:r>
    </w:p>
    <w:p/>
    <w:p>
      <w:pPr>
        <w:jc w:val="center"/>
      </w:pPr>
      <w:r>
        <w:rPr>
          <w:b/>
        </w:rPr>
        <w:t>--- Page 273 ---</w:t>
      </w:r>
    </w:p>
    <w:p>
      <w:r>
        <w:t>[ส่วนหัว: INSPIRED (SILICON VALLEY PRODUCT GROUP)]</w:t>
        <w:br/>
        <w:br/>
        <w:t>***วัดความก้าวหน้าของผลิตภัณฑ์ (Measure Product Progress)***</w:t>
        <w:br/>
        <w:br/>
        <w:t>ผมเป็นผู้สนับสนุนตัวยงในการใช้ข้อมูลขับเคลื่อนทีมผลิตภัณฑ์มาอย่างยาวนาน แทนที่จะให้โรดแมปแบบดั้งเดิมแก่ทีมซึ่งระบุเพียงการคาดเดาที่ดีที่สุดของใครบางคนว่าฟีเจอร์ใดอาจจะได้ผลหรือไม่ได้ผล ผมชอบที่จะมอบชุดวัตถุประสงค์ทางธุรกิจ—พร้อมเป้าหมายที่วัดผลได้—ให้แก่ทีมผลิตภัณฑ์มากกว่า และจากนั้นให้ทีมเป็นผู้ตัดสินใจเองว่าวิธีใดดีที่สุดในการบรรลุเป้าหมายเหล่านั้น นี่เป็นส่วนหนึ่งของแนวโน้มที่ใหญ่กว่าในวงการผลิตภัณฑ์ที่มุ่งเน้นไปที่ผลลัพธ์ (Outcome) ไม่ใช่แค่สิ่งที่ทำออกมา (Output)</w:t>
        <w:br/>
        <w:br/>
        <w:t>***พิสูจน์ว่าไอเดียผลิตภัณฑ์นั้นได้ผลหรือไม่ (Prove Whether Product Ideas Work)***</w:t>
        <w:br/>
        <w:br/>
        <w:t>ในปัจจุบัน โดยเฉพาะสำหรับบริษัทด้านคอนซูเมอร์ เราสามารถแยกแยะผลลัพธ์ที่ได้จากฟีเจอร์ใหม่ ขั้นตอนการทำงาน (Workflow) เวอร์ชันใหม่ หรือการออกแบบใหม่ ๆ ได้ด้วยการทำการทดสอบแบบ A/B (A/B tests) แล้วจึงเปรียบเทียบผลลัพธ์ วิธีนี้ช่วยให้เราพิสูจน์ได้ว่าไอเดียใดของเราที่ได้ผล เราไม่จำเป็นต้องทำเช่นนี้กับทุกเรื่อง แต่สำหรับเรื่องที่มีความเสี่ยงสูงหรือมีต้นทุนในการนำไปใช้งาน (Deployment) สูง หรือเรื่องที่ต้องมีการเปลี่ยนพฤติกรรมของผู้ใช้ เครื่องมือนี้ถือเป็นเครื่องมือที่มีประสิทธิภาพมหาศาล แม้ในกรณีที่ปริมาณการเข้าใช้งาน (Traffic) จะทำให้การเก็บข้อมูลที่มีนัยสำคัญทางสถิติทำได้ยากหรือต้องใช้เวลานาน เราก็ยังสามารถเก็บข้อมูลจริงจากโปรโตไทป์ที่ใช้ข้อมูลจริง (Live-data prototypes) เพื่อประกอบการตัดสินใจที่มีข้อมูลสนับสนุนดียิ่งขึ้นได้</w:t>
        <w:br/>
        <w:br/>
        <w:t>***ให้ข้อมูลประกอบการตัดสินใจเกี่ยวกับผลิตภัณฑ์ (Inform Product Decisions)***</w:t>
        <w:br/>
        <w:br/>
        <w:t>จากประสบการณ์ของผม สิ่งที่แย่ที่สุดเกี่ยวกับงานผลิตภัณฑ์ในอดีตคือการพึ่งพาความคิดเห็น และโดยปกติแล้ว ยิ่งผู้ที่แสดงความเห็นมีตำแหน่งสูงเท่าไหร่ในองค์กร ความคิดเห็นนั้นก็ยิ่งมีน้ำหนักมากขึ้นเท่านั้น</w:t>
        <w:br/>
        <w:br/>
        <w:t>ในปัจจุบัน ภายใต้หลักการที่ว่า *ข้อมูลชนะความคิดเห็น (Data beats opinions)* เรามีทางเลือกง่าย ๆ คือการทำการทดสอบ เก็บข้อมูล แล้วจึงนำข้อมูลนั้นมาประกอบการตัดสินใจของเรา ข้อมูลไม่ใช่ทุกสิ่ง และเราไม่ได้ตกเป็นทาสของมัน แต่</w:t>
        <w:br/>
        <w:br/>
        <w:t>[ส่วนท้าย: อีก 2 นาทีจะจบเนื้อหาในบทนี้ | หน้า 268 จาก 351 • 78% | อีก 27 นาทีจะจบเล่ม]</w:t>
      </w:r>
    </w:p>
    <w:p/>
    <w:p>
      <w:pPr>
        <w:jc w:val="center"/>
      </w:pPr>
      <w:r>
        <w:rPr>
          <w:b/>
        </w:rPr>
        <w:t>--- Page 274 ---</w:t>
      </w:r>
    </w:p>
    <w:p>
      <w:r>
        <w:t>[ส่วนหัว: INSPIRED (SILICON VALLEY PRODUCT GROUP)]</w:t>
        <w:br/>
        <w:br/>
        <w:t>ในปัจจุบัน ผมเห็นตัวอย่างนับไม่ถ้วนจากทีมผลิตภัณฑ์ชั้นยอดที่ใช้ผลการทดสอบมาประกอบการตัดสินใจ ผมมักจะได้ยินจากทีมต่าง ๆ อยู่เสมอว่าพวกเขาประหลาดใจกับข้อมูลบ่อยแค่ไหน และข้อมูลเหล่านั้นเปลี่ยนความคิดของพวกเขาไปอย่างไร</w:t>
        <w:br/>
        <w:br/>
        <w:t>***สร้างแรงบันดาลใจในการทำงานด้านผลิตภัณฑ์ (Inspire Product Work)***</w:t>
        <w:br/>
        <w:br/>
        <w:t>แม้ว่าโดยส่วนตัวแล้วผมจะชื่นชอบบทบาทของการวิเคราะห์ (Analytics) ในแต่ละด้านที่กล่าวมาข้างต้นเป็นพิเศษ แต่ผมต้องยอมรับว่าส่วนที่ผมชอบที่สุดคือข้อสุดท้ายนี้ ข้อมูลที่เรารวบรวมมา (จากทุกแหล่ง) สามารถเป็นขุมทรัพย์ล้ำค่าได้ บ่อยครั้งมันขึ้นอยู่กับการตั้งคำถามที่ถูกต้อง แต่ด้วยการสำรวจข้อมูล เราสามารถค้นพบโอกาสทางผลิตภัณฑ์ที่ทรงพลังอย่างยิ่ง งานด้านผลิตภัณฑ์ที่ดีที่สุดบางชิ้นที่ผมเห็นในขณะนี้ล้วนได้รับแรงบันดาลใจมาจากข้อมูล ใช่ครับ เรามักจะได้ไอเดียเจ๋ง ๆ จากการสังเกตลูกค้า และเราก็ได้ไอเดียดี ๆ จากการนำเทคโนโลยีใหม่ ๆ มาประยุกต์ใช้เสมอ แต่การศึกษาตัวข้อมูลเองสามารถให้ข้อมูลเชิงลึก (Insights) ที่นำไปสู่ไอเดียผลิตภัณฑ์ที่ล้ำสมัย (Breakthrough) ได้</w:t>
        <w:br/>
        <w:br/>
        <w:t>สาเหตุหลักเป็นเพราะข้อมูลมักทำให้เราประหลาดใจโดยไม่ทันตั้งตัว เรามีชุดสมมติฐานเกี่ยวกับวิธีการใช้งานผลิตภัณฑ์ ซึ่งส่วนใหญ่เรามักไม่รู้ตัวด้วยซ้ำ และเมื่อเราเห็นข้อมูล เราถึงได้ตกใจว่ามันไม่เป็นไปตามสมมติฐานเหล่านั้น ความประหลาดใจเหล่านี้นี่เองที่นำไปสู่ความก้าวหน้าอย่างแท้จริง</w:t>
        <w:br/>
        <w:br/>
        <w:t>นอกจากนี้ สิ่งสำคัญสำหรับผู้จัดการผลิตภัณฑ์สายเทคโนโลยี (Tech Product Managers) คือการมีความเข้าใจอย่างกว้างขวางเกี่ยวกับประเภทของการวิเคราะห์ (Analytics) ที่สำคัญต่อผลิตภัณฑ์ของคุณ หลายคนมีมุมมองที่แคบจนเกินไป และนี่คือชุดข้อมูลหลักสำหรับผลิตภัณฑ์เทคโนโลยีส่วนใหญ่:</w:t>
        <w:br/>
        <w:br/>
        <w:t>• การวิเคราะห์พฤติกรรมผู้ใช้ (User behavior analytics) (เส้นทางการคลิก (Click paths), ความผูกพันของผู้ใช้ (Engagement))</w:t>
        <w:br/>
        <w:br/>
        <w:t>• การวิเคราะห์ธุรกิจ (Business analytics) (ผู้ใช้งานจริง (Active users), อัตราการเปลี่ยนเป็นลูกค้า (Conversion rate), มูลค่าตลอดช่วงชีวิตของลูกค้า (Lifetime value), การรักษาลูกค้า (Retention))</w:t>
        <w:br/>
        <w:br/>
        <w:t>• การวิเคราะห์การเงิน (Financial analytics) (ราคาขายเฉลี่ย (ASP), ยอดเรียกเก็บเงิน (Billings), ระยะเวลาในการปิดการขาย (Time to close))</w:t>
        <w:br/>
        <w:br/>
        <w:t>• ประสิทธิภาพ (Performance) (ระยะเวลาในการโหลด (Load time), ระยะเวลาที่ระบบทำงานได้ปกติ (Uptime))</w:t>
        <w:br/>
        <w:br/>
        <w:t>• ต้นทุนการดำเนินงาน (Operational costs) (พื้นที่จัดเก็บข้อมูล (Storage), ค่าโฮสติ้ง (Hosting))</w:t>
        <w:br/>
        <w:br/>
        <w:t>[ส่วนท้าย: อีก 2 นาทีจะจบเนื้อหาในบทนี้ | หน้า 269 จาก 351 • 78% | อีก 27 นาทีจะจบเล่ม]</w:t>
      </w:r>
    </w:p>
    <w:p/>
    <w:p>
      <w:pPr>
        <w:jc w:val="center"/>
      </w:pPr>
      <w:r>
        <w:rPr>
          <w:b/>
        </w:rPr>
        <w:t>--- Page 275 ---</w:t>
      </w:r>
    </w:p>
    <w:p>
      <w:r>
        <w:t>• ต้นทุนการนำผลิตภัณฑ์เข้าสู่ตลาด (Go-to-market costs) (ต้นทุนในการได้มาซึ่งลูกค้า (Acquisition costs), ต้นทุนขาย (Cost of sales), แผนงานส่งเสริมการขาย (Programs))</w:t>
        <w:br/>
        <w:br/>
        <w:t>• ความรู้สึกนึกคิดของผู้ใช้ (Sentiment) (คะแนนความพึงพอใจและโอกาสในการบอกต่อ (NPS), ความพึงพอใจของลูกค้า (Customer satisfaction), การสำรวจ (Surveys))</w:t>
        <w:br/>
        <w:br/>
        <w:t>หวังว่าคุณจะเห็นถึงพลังของการวิเคราะห์ (Analytics) ที่มีต่อทีมผลิตภัณฑ์ อย่างไรก็ตาม แม้บทบาทของข้อมูลจะทรงพลังต่อเราเพียงใด แต่สิ่งที่สำคัญที่สุดที่ต้องพึงระลึกไว้เสมอเกี่ยวกับการวิเคราะห์คือ ข้อมูลจะช่วยฉายแสงให้เห็นว่า *อะไร* (what) กำลังเกิดขึ้น แต่จะไม่สามารถอธิบายได้ว่า *ทำไม* (why) เราจึงจำเป็นต้องใช้เทคนิคเชิงคุณภาพ (Qualitative techniques) เพื่อมาอธิบายผลลัพธ์เชิงปริมาณ (Quantitative results)</w:t>
        <w:br/>
        <w:br/>
        <w:t>___________________</w:t>
        <w:br/>
        <w:br/>
        <w:t>โปรดทราบว่าเรามักเรียกการวิเคราะห์นี้ว่า *ดัชนีชี้วัดผลงานหลัก* (Key Performance Indicators หรือ KPIs)</w:t>
        <w:br/>
        <w:br/>
        <w:t># บินอย่างไร้ทิศทาง (Flying Blind)</w:t>
        <w:br/>
        <w:br/>
        <w:t>น่าเหลือเชื่อที่ผมยังคงพบเจอทีมผลิตภัณฑ์มากเกินไปที่ไม่ติดตั้งเครื่องมือวัดผล (Instrumenting) ในผลิตภัณฑ์ของตนเพื่อเก็บข้อมูลการวิเคราะห์ หรือไม่ก็ทำในระดับที่ผิวเผินมากเสียจนพวกเขาไม่รู้เลยว่าผลิตภัณฑ์ของตนถูกใช้งานอย่างไร หรือมีการใช้งานจริงหรือไม่</w:t>
        <w:br/>
        <w:br/>
        <w:t>ทีมของผมเอง รวมถึงทุกทีมเท่าที่ผมนึกออกที่ผมเคยร่วมงานด้วย ต่างทำสิ่งนี้มานานมากเสียจนยากที่จะจินตนาการได้ว่าหากไม่มีข้อมูลเหล่านี้จะเป็นอย่างไร มันยากสำหรับผมแม้แต่จะย้อนนึกไปว่าความรู้สึกตอนที่เราไม่มีเบาะแสจริงๆ เลยว่าผลิตภัณฑ์ถูกใช้งานอย่างไรนั้นเป็นอย่างไร หรือฟีเจอร์ไหนที่ช่วยลูกค้าได้จริงๆ เมื่อเทียบกับฟีเจอร์ที่เราแค่ "คิดว่า" ต้องมีไว้เพียงเพื่อช่วยให้ปิดการขายได้เท่านั้น</w:t>
        <w:br/>
        <w:br/>
        <w:t>เรื่องนี้ทำได้ง่ายที่สุดกับผลิตภัณฑ์และบริการบนคลาวด์ (Cloud-based products) และพวกเราส่วนใหญ่ก็ใช้เครื่องมือวิเคราะห์เว็บ (Web analytics tools) แต่บางครั้งเราก็ใช้เครื่องมือที่พัฒนาขึ้นเองภายใน (Homegrown tools) เพื่อการนี้เช่นกัน</w:t>
      </w:r>
    </w:p>
    <w:p/>
    <w:p>
      <w:pPr>
        <w:jc w:val="center"/>
      </w:pPr>
      <w:r>
        <w:rPr>
          <w:b/>
        </w:rPr>
        <w:t>--- Page 277 ---</w:t>
      </w:r>
    </w:p>
    <w:p>
      <w:r>
        <w:t>[HEADER: INSPIRED (SILICON VALLEY PRODUCT GROUP)]</w:t>
        <w:br/>
        <w:br/>
        <w:t>...ฟีเจอร์นั้น คุณจะรู้ได้อย่างไรว่ามันทำงานได้ผลจริงหรือไม่?</w:t>
        <w:br/>
        <w:br/>
        <w:t>สำหรับผู้จัดการผลิตภัณฑ์ (Product Manager) ส่วนใหญ่ สิ่งแรกที่พวกเขาทำในตอนเช้าคือการเช็คข้อมูลการวิเคราะห์ (Analytics) เพื่อดูว่าเกิดอะไรขึ้นบ้างในช่วงคืนที่ผ่านมา โดยปกติแล้วพวกเขามักจะทำการทดสอบบางรูปแบบอยู่แทบจะตลอดเวลา ดังนั้นพวกเขาจึงสนใจสิ่งที่เกิดขึ้นเป็นอย่างมาก</w:t>
        <w:br/>
        <w:br/>
        <w:t>แน่นอนว่ามีสภาพแวดล้อมที่เข้มงวดเป็นพิเศษในบางกรณีที่ทุกอย่างต้องอยู่ภายใต้ไฟร์วอลล์ (Firewall) ที่หนาแน่นมาก แต่ถึงกระนั้น ผลิตภัณฑ์ก็ยังสามารถสร้างรายงานการใช้งานตามระยะเวลาเพื่อให้ตรวจสอบและอนุมัติก่อนที่จะส่งต่อกลับไปยังทีมงานได้ (ผ่านทางรายงานอิเล็กทรอนิกส์หรือรายงานที่พิมพ์ออกมา หากจำเป็น)</w:t>
        <w:br/>
        <w:br/>
        <w:t>ผมให้ความสำคัญอย่างยิ่งกับการลดความซับซ้อนของผลิตภัณฑ์ให้เรียบง่ายขึ้นอย่างถึงที่สุด (Radically simplifying) โดยการตัดฟีเจอร์ที่ไม่สร้างคุณค่าให้คุ้มกับตัวมันเองออกไป แต่หากปราศจากความรู้ว่ามีฟีเจอร์อะไรถูกใช้งานบ้างและถูกใช้งานอย่างไร การจะทำเช่นนี้โดยไม่รู้ว่าเกิดอะไรขึ้นจริงๆ ถือเป็นกระบวนการที่ยากลำบากมาก เพราะเราไม่มีข้อมูลมาสนับสนุนสมมติฐานหรือการตัดสินใจของเรา ซึ่งทำให้ฝ่ายบริหารมักจะปฏิเสธ (และก็เป็นสิ่งที่พวกเขาสมควรทำแล้ว)</w:t>
        <w:br/>
        <w:br/>
        <w:t>มุมมองส่วนตัวของผมคือ คุณควรเริ่มต้นจากจุดยืนที่ว่าคุณ "จำเป็น" ต้องมีข้อมูลนี้ แล้วจึงค่อยทำงานย้อนกลับจากจุดนั้นเพื่อหาวิธีที่ดีที่สุดในการได้ข้อมูลมา</w:t>
        <w:br/>
        <w:br/>
        <w:t>[FOOTER: อีก 1 นาทีจะจบช่วง | หน้า 272 จาก 351 • 79% | อีก 25 นาทีจะจบเล่ม]</w:t>
      </w:r>
    </w:p>
    <w:p/>
    <w:p>
      <w:pPr>
        <w:jc w:val="center"/>
      </w:pPr>
      <w:r>
        <w:rPr>
          <w:b/>
        </w:rPr>
        <w:t>--- Page 278 ---</w:t>
      </w:r>
    </w:p>
    <w:p>
      <w:r>
        <w:t>[หัวเรื่อง: INSPIRED (SILICON VALLEY PRODUCT GROUP)]</w:t>
        <w:br/>
        <w:br/>
        <w:t>**บทที่ 55**</w:t>
        <w:br/>
        <w:br/>
        <w:t>**การทดสอบความเป็นไปได้ (Testing Feasibility)**</w:t>
        <w:br/>
        <w:br/>
        <w:t>เมื่อเราพูดถึงการตรวจสอบความถูกต้องด้านความเป็นไปได้ (Feasibility) สิ่งที่เหล่าวีศวกรพยายามทำจริงๆ คือการหาคำตอบให้กับคำถามที่เกี่ยวข้องหลายประการ ดังนี้:</w:t>
        <w:br/>
        <w:br/>
        <w:t>• เราทราบไหมว่าจะสร้างสิ่งนี้ขึ้นมา *อย่างไร*?</w:t>
        <w:br/>
        <w:t>• ทีมของเรามี *ทักษะ* (Skills) ที่จำเป็นในการสร้างสิ่งนี้หรือไม่?</w:t>
        <w:br/>
        <w:t>• เรามี *เวลา* เพียงพอที่จะสร้างสิ่งนี้หรือไม่?</w:t>
        <w:br/>
        <w:t>• เราจำเป็นต้องเปลี่ยนแปลง *สถาปัตยกรรม* (Architectural changes) เพื่อสร้างสิ่งนี้หรือไม่?</w:t>
        <w:br/>
        <w:t>• เรามี *ส่วนประกอบ* (Components) ทั้งหมดที่จำเป็นในการสร้างสิ่งนี้อยู่พร้อมแล้วหรือไม่?</w:t>
        <w:br/>
        <w:t>• เราเข้าใจถึง *ความเกี่ยวเนื่องสัมพันธ์กัน* (Dependencies) ต่างๆ ที่เกี่ยวข้องในการสร้างสิ่งนี้หรือไม่?</w:t>
        <w:br/>
        <w:t>• *ประสิทธิภาพ* (Performance) ของมันจะอยู่ในระดับที่ยอมรับได้หรือไม่?</w:t>
        <w:br/>
        <w:t>• มันจะสามารถ *รองรับการขยายตัว* (Scale) ไปสู่ระดับที่เราต้องการได้หรือไม่?</w:t>
        <w:br/>
        <w:t>• เรามี *โครงสร้างพื้นฐาน* (Infrastructure) ที่จำเป็นสำหรับการทดสอบและรันสิ่งนี้หรือไม่?</w:t>
        <w:br/>
        <w:t>• เราสามารถรับภาระ *ค่าใช้จ่าย* (Cost) ในการจัดเตรียมทรัพยากร (Provision) สำหรับสิ่งนี้ได้หรือไม่?</w:t>
        <w:br/>
        <w:br/>
        <w:t>ผมไม่อยากให้คุณตื่นตระหนกไป สำหรับไอเดียผลิตภัณฑ์ส่วนใหญ่ที่วิศวกรของคุณตรวจสอบในช่วงการค้นหาและเรียนรู้ (Discovery) พวกเขาจะพิจารณาประเด็นเหล่านี้อย่างรวดเร็วและตอบง่ายๆ ว่า "ไม่มีปัญหา" นั่นเป็นเพราะงานส่วนใหญ่ของเราไม่ใช่เรื่องใหม่ทั้งหมด และโดยปกติแล้ววิศวกรก็มักจะเคยสร้างสิ่งที่คล้ายคลึงกันนี้มาแล้วหลายต่อหลายครั้ง</w:t>
        <w:br/>
        <w:br/>
        <w:t>อย่างไรก็ตาม มีไอเดียบางอย่างที่ไม่ได้เป็นเช่นนั้นแน่นอน และคำถามเหล่านี้บางข้อหรือหลายข้ออาจเป็นเรื่องที่วิศวกรตอบได้ยากมาก</w:t>
        <w:br/>
        <w:br/>
        <w:t>ตัวอย่างหนึ่งที่เห็นได้บ่อยมากในตอนนี้คือ หลายทีมกำลังประเมินเทคโนโลยีแมชชีนเลิร์นนิง (Machine-learning) โดยพิจารณาตัดสินใจว่าจะสร้างเองหรือซื้อ (Build/buy decisions) และประเมินว่าเทคโนโลยีนั้นเหมาะสมกับงานที่กำลังทำอยู่หรือไม่—รวมถึงพยายามทำความเข้าใจถึงศักยภาพของมันในภาพรวมด้วย</w:t>
        <w:br/>
        <w:br/>
        <w:t>[ท้ายกระดาษ: อีก 2 นาทีจะจบบท | หน้า 273 จาก 351 • 80% | อีก 25 นาทีจะจบเล่ม]</w:t>
      </w:r>
    </w:p>
    <w:p/>
    <w:p>
      <w:pPr>
        <w:jc w:val="center"/>
      </w:pPr>
      <w:r>
        <w:rPr>
          <w:b/>
        </w:rPr>
        <w:t>--- Page 279 ---</w:t>
      </w:r>
    </w:p>
    <w:p>
      <w:r>
        <w:t>[หัวเรื่อง: INSPIRED (SILICON VALLEY PRODUCT GROUP)]</w:t>
        <w:br/>
        <w:br/>
        <w:t>นี่คือคำแนะนำที่นำไปใช้ได้จริงและสำคัญมากที่คุณควรพิจารณา การจัดประชุมวางแผนรายสัปดาห์ที่คุณโยนไอเดียมากมายใส่เหล่าวีศวกร และบีบคั้นให้พวกเขาประเมินผลบางอย่างออกมา ไม่ว่าจะเป็นในรูปของเวลา สตอรี่พอยต์ (Story points) หรือหน่วยวัดความพยายามอื่นใด มักจะลงเอยด้วยความล้มเหลวเกือบทั้งสิ้น หากคุณกดดันวิศวกรให้ตอบเดี๋ยวนั้นโดยไม่ให้เวลาพวกเขาไปตรวจสอบและพิจารณา คุณก็มักจะได้รับคำตอบแบบระมัดระวังเป็นพิเศษ (Conservative answer) ซึ่งส่วนหนึ่งเป็นเพราะพวกเขาต้องการตัดรำคาญเพื่อให้คุณไปพ้นๆ เท่านั้นเอง</w:t>
        <w:br/>
        <w:br/>
        <w:t>ในทางกลับกัน หากวิศวกรได้ติดตามความคืบหน้าไปพร้อมๆ กับที่ทีมนำไอเดียเหล่านี้ไปทดสอบกับลูกค้า (โดยใช้โปรโตไทป์) และเห็นแล้วว่าปัญหาคืออะไร รวมถึงความรู้สึกของผู้คนที่มีต่อไอเดียเหล่านั้น วิศวกรก็น่าจะได้พิจารณาประเด็นต่างๆ มาสักระยะหนึ่งแล้ว หากไอเดียนั้นเป็นสิ่งที่คุณคิดว่าคุ้มค่า คุณก็ต้องให้เวลาวิศวกรในการตรวจสอบและไตร่ตรอง</w:t>
        <w:br/>
        <w:br/>
        <w:t>คำถามไม่ใช่ "คุณทำสิ่งนี้ได้ไหม?" แต่คุณกำลังขอให้พวกเขาช่วยไปศึกษาดูและตอบคำถามที่ว่า "วิธีที่ดีที่สุดในการทำสิ่งนี้คืออะไร และจะใช้เวลานานแค่ไหน?"</w:t>
        <w:br/>
        <w:br/>
        <w:t>ในบางครั้งวิศวกรจะกลับมาหาคุณและบอกว่าพวกเขาจำเป็นต้องสร้าง *โปรโตไทป์เพื่อทดสอบความเป็นไปได้* (Feasibility prototype) เพื่อตอบคำถามเหล่านี้สักข้อหรือมากกว่านั้น</w:t>
        <w:br/>
        <w:br/>
        <w:t>[ข้อความในกรอบ: ไอเดียผลิตภัณฑ์ที่ดีที่สุดของเราหลายอย่าง มีพื้นฐานมาจากแนวทางการแก้ปัญหาที่เพิ่งจะทำได้จริงในปัจจุบัน ซึ่งหมายถึงการต้องใช้เทคโนโลยีใหม่ๆ และต้องมีเวลาในการสำรวจรวมถึงเรียนรู้เทคโนโลยีนั้น]</w:t>
        <w:br/>
        <w:br/>
        <w:t>หากเป็นเช่นนั้น ก่อนอื่นให้พิจารณาว่าไอเดียดังกล่าวมีศักยภาพคุ้มค่าต่อการลงทุนใช้เวลาไปกับการค้นหาและเรียนรู้ (Discovery) หรือไม่ หากคุ้มค่า ก็จงสนับสนุนให้วิศวกรดำเนินการต่อไป</w:t>
        <w:br/>
        <w:br/>
        <w:t>ประเด็นสุดท้ายเกี่ยวกับการประเมินความเป็นไปได้: ผมได้พบกับผู้จัดการผลิตภัณฑ์หลายคนที่ไม่ชอบไอเดียผลิตภัณฑ์ใดก็ตามที่วิศวกรบอกว่าต้องขอเวลาเพิ่มเพื่อไปศึกษาข้อมูล สำหรับผู้จัดการผลิตภัณฑ์กลุ่มนี้ หากเกิดเหตุการณ์เช่นนั้นขึ้น มันหมายความว่าไอเดียดังกล่าวนั้นเสี่ยงเกินไปและกินเวลามากเกินไปแล้ว</w:t>
        <w:br/>
        <w:br/>
        <w:t>[ท้ายกระดาษ: อีก 1 นาทีจะจบบท  หน้า 273 จาก 351 • 80%  อีก 25 นาทีจะจบเล่ม]</w:t>
      </w:r>
    </w:p>
    <w:p/>
    <w:p>
      <w:pPr>
        <w:jc w:val="center"/>
      </w:pPr>
      <w:r>
        <w:rPr>
          <w:b/>
        </w:rPr>
        <w:t>--- Page 280 ---</w:t>
      </w:r>
    </w:p>
    <w:p>
      <w:r>
        <w:t>[หัวเรื่อง: INSPIRED (SILICON VALLEY PRODUCT GROUP)]</w:t>
        <w:br/>
        <w:br/>
        <w:t>ผมบอกผู้จัดการผลิตภัณฑ์เหล่านี้ว่า โดยส่วนตัวแล้วผมชอบไอเดียจำพวกนี้ด้วยเหตุผลไม่กี่ประการ ประการแรก ไอเดียผลิตภัณฑ์ที่ดีที่สุดของเราหลายอย่างมีพื้นฐานมาจากแนวทางการแก้ปัญหาที่*เพิ่งจะทำได้จริงในปัจจุบัน* ซึ่งหมายถึงการต้องใช้เทคโนโลยีใหม่ๆ และต้องมีเวลาในการสำรวจรวมถึงเรียนรู้เทคโนโลยีนั้น ประการที่สอง ผมพบว่าเมื่อวิศวกรได้รับเวลาแม้เพียงวันหรือสองวันในการศึกษาข้อมูล พวกเขามักจะกลับมาพร้อมกับคำตอบที่ดีสำหรับคำถามเรื่องความเป็นไปได้ และยังมาพร้อมกับวิธีที่ดีกว่าเดิมในการแก้ปัญหาอีกด้วย ประการที่สาม งานลักษณะนี้มักจะเป็นแรงจูงใจที่ดีมากให้กับทีม เพราะช่วยให้พวกเขามีโอกาสได้เรียนรู้และแสดงฝีมือ</w:t>
        <w:br/>
        <w:br/>
        <w:t>**การทำ Discovery สำหรับผลิตภัณฑ์ฮาร์ดแวร์**</w:t>
        <w:br/>
        <w:br/>
        <w:t>ในปัจจุบัน ผลิตภัณฑ์ที่ขับเคลื่อนด้วยเทคโนโลยีจำนวนมากมีส่วนประกอบของฮาร์ดแวร์อยู่ในนั้น ตั้งแต่โทรศัพท์ นาฬิกา หุ่นยนต์ รถยนต์ เครื่องมือแพทย์ ไปจนถึงเครื่องควบคุมอุณหภูมิ (Thermostat) อุปกรณ์อัจฉริยะเหล่านี้ล้วนอยู่รอบตัวเรา</w:t>
        <w:br/>
        <w:br/>
        <w:t>[ข้อความในแถบสี: *สำหรับฮาร์ดแวร์ ผลกระทบจากความผิดพลาดในแง่ของเวลาและเงินทุนนั้นรุนแรงกว่ามาก*]</w:t>
        <w:br/>
        <w:br/>
        <w:t>แล้วการเพิ่มปัจจัยเรื่องฮาร์ดแวร์เข้ามาในสมการนี้ ส่งผลกระทบต่อทุกสิ่งที่เราได้พูดถึงมาจนถึงตอนนี้อย่างไรบ้าง?</w:t>
        <w:br/>
        <w:br/>
        <w:t>มีความแตกต่างบางอย่างที่เห็นได้ชัด เช่น ทักษะทางวิศวกรรมที่ต่างออกไป ความจำเป็นในการออกแบบเชิงอุตสาหกรรม (Industrial design) และแน่นอนว่า กระบวนการผลิต (Manufacturing) ยังคงใช้เวลานานกว่าซอฟต์แวร์อย่างมาก แม้ว่ามันจะได้รับการพัฒนาให้ดีขึ้นอย่างต่อเนื่องก็ตาม</w:t>
        <w:br/>
        <w:br/>
        <w:t>อย่างไรก็ตาม โดยส่วนใหญ่แล้ว ทุกสิ่งที่เราคุยกันมาจนถึงตอนนี้ยังคงนำมาปรับใช้ได้ แม้ว่าจะมีอุปสรรคเพิ่มเติมบางประการก็ตาม ยิ่งไปกว่านั้น เมื่อมีฮาร์ดแวร์เข้ามาเป็นส่วนหนึ่งของสมการ เทคนิคการทำ Discovery ที่เราได้พูดคุยกันไปนั้นจะยิ่งทวีความสำคัญมากขึ้น โดยเฉพาะอย่างยิ่งบทบาทของการสร้างโปรโตไทป์ (Prototyping)</w:t>
        <w:br/>
        <w:br/>
        <w:t>[ท้ายกระดาษ: อีก 1 นาทีจะจบบท | หน้า 274 จาก 351 • 80% | อีก 24 นาทีจะจบเล่ม]</w:t>
      </w:r>
    </w:p>
    <w:p/>
    <w:p>
      <w:pPr>
        <w:jc w:val="center"/>
      </w:pPr>
      <w:r>
        <w:rPr>
          <w:b/>
        </w:rPr>
        <w:t>--- Page 281 ---</w:t>
      </w:r>
    </w:p>
    <w:p>
      <w:r>
        <w:t>[หัวเรื่อง: INSPIRED (SILICON VALLEY PRODUCT GROUP)]</w:t>
        <w:br/>
        <w:br/>
        <w:t>เหตุผลก็คือ สำหรับฮาร์ดแวร์แล้ว ผลกระทบจากความผิดพลาดในแง่ของเวลาและเงินทุนนั้นรุนแรงกว่ามาก สำหรับซอฟต์แวร์ ปกติเรามักจะออกตัวแก้ไขได้โดยเสียค่าใช้จ่ายค่อนข้างน้อย แต่สำหรับฮาร์ดแวร์ เราไม่ได้โชคดีเช่นนั้น</w:t>
        <w:br/>
        <w:br/>
        <w:t>หากพูดให้เจาะจงขึ้น ฮาร์ดแวร์มีความเสี่ยงด้านความเป็นไปได้ทางเทคนิค (Technical feasibility) มากกว่า และยังมีความเสี่ยงเพิ่มเติมในด้านความคุ้มค่าทางธุรกิจ (Business viability) อีกด้วย ตัวอย่างเช่น เมื่อเป็นฮาร์ดแวร์ เราจำเป็นต้องมีการวิเคราะห์ชิ้นส่วน ต้นทุนการผลิต และการพยากรณ์ที่ละเอียดซับซ้อนกว่ามาก อย่างไรก็ตาม การสร้างโปรโตไทป์ (Prototyping) ของอุปกรณ์ฮาร์ดแวร์ที่จำเป็นนั้นได้รับความช่วยเหลืออย่างมหาศาลจากการมาถึงของเทคโนโลยีการพิมพ์ 3 มิติ (3D printing)</w:t>
        <w:br/>
        <w:br/>
        <w:t>ประเด็นสำคัญคือ ผลิตภัณฑ์ฮาร์ดแวร์ต้องการการรับมือกับความเสี่ยงด้านคุณค่า (Value) การใช้งาน (Usability) ความเป็นไปได้ (Feasibility) และความคุ้มค่า (Viability) อย่างจริงจัง และคุณต้องยกระดับมาตรฐานความมั่นใจให้สูงขึ้นก่อนที่จะตัดสินใจเริ่มกระบวนการผลิต</w:t>
        <w:br/>
        <w:br/>
        <w:t>[ท้ายกระดาษ: อีก 1 นาทีจะจบบท | หน้า 275 จาก 351 • 81% | อีก 24 นาทีจะจบเล่ม]</w:t>
      </w:r>
    </w:p>
    <w:p/>
    <w:p>
      <w:pPr>
        <w:jc w:val="center"/>
      </w:pPr>
      <w:r>
        <w:rPr>
          <w:b/>
        </w:rPr>
        <w:t>--- Page 282 ---</w:t>
      </w:r>
    </w:p>
    <w:p>
      <w:r>
        <w:t>[หัวเรื่อง: INSPIRED (SILICON VALLEY PRODUCT GROUP)]</w:t>
        <w:br/>
        <w:br/>
        <w:t>**บทที่ 56**</w:t>
        <w:br/>
        <w:br/>
        <w:t>**การทดสอบความคุ้มค่าทางธุรกิจ (Testing Business Viability)**</w:t>
        <w:br/>
        <w:br/>
        <w:t>ไม่ต้องสงสัยเลยว่า แค่ลำพังการพยายามคิดค้นผลิตภัณฑ์ที่ลูกค้าจะรัก และวิศวกรสามารถสร้างและส่งมอบได้จริงนั้นก็ยากพอตัวอยู่แล้ว ผลิตภัณฑ์จำนวนมากไม่เคยไปถึงจุดนั้นได้เลย</w:t>
        <w:br/>
        <w:br/>
        <w:t>อย่างไรก็ตาม ความจริงก็คือเพียงแค่นั้นยังไม่พอ โซลูชันดังกล่าวต้อง*ตอบโจทย์ทางธุรกิจของคุณ*ด้วยเช่นกัน และผมต้องขอเตือนไว้ก่อนว่า บ่อยครั้งเรื่องนี้ยากกว่าที่ฟังดูมากนัก</w:t>
        <w:br/>
        <w:br/>
        <w:t>ผู้จัดการผลิตภัณฑ์ (Product manager) หลายคนสารภาพกับผมว่า นี่คือส่วนที่พวกเขาชอบน้อยที่สุดในงานของตน แม้ว่าผมจะเข้าใจความรู้สึกนั้น แต่ผมก็ได้อธิบายให้พวกเขาฟังด้วยว่า บ่อยครั้งที่สิ่งนี้คือเส้นแบ่งระหว่างผู้จัดการผลิตภัณฑ์ที่ "เก่ง" กับที่ "ยอดเยี่ยม" และเหนือสิ่งอื่นใด นี่คือความหมายที่แท้จริงของการเป็น*ซีอีโอของผลิตภัณฑ์ (CEO of the product)*</w:t>
        <w:br/>
        <w:br/>
        <w:t>การสร้างธุรกิจเป็นเรื่องยากเสมอ คุณต้องมีโมเดลธุรกิจที่มีความคุ้มค่าทางธุรกิจ (Viable) ต้นทุนในการผลิต การทำตลาด และการขายผลิตภัณฑ์จะต้องน้อยกว่ารายได้ที่ผลิตภัณฑ์สร้างขึ้นอย่างเพียงพอ คุณต้องดำเนินงานภายใต้กฎหมายของประเทศที่คุณเข้าไปทำตลาด คุณต้องปฏิบัติตามข้อตกลงทางธุรกิจและพันธสัญญาที่มีต่อพาร์ทเนอร์ และผลิตภัณฑ์ของคุณจะต้องสอดคล้องกับคำสัญญาของแบรนด์ (Brand promise) เช่นเดียวกับผลิตภัณฑ์หรือบริการอื่นๆ ของบริษัท</w:t>
        <w:br/>
        <w:br/>
        <w:t>[ข้อความในกรอบ: *นี่คือความหมายที่แท้จริงของการเป็นซีอีโอของผลิตภัณฑ์ (CEO of the product)*]</w:t>
        <w:br/>
        <w:br/>
        <w:t>คุณต้องช่วยปกป้องทั้งรายได้ ชื่อเสียง พนักงาน และลูกค้าของบริษัท ซึ่งเป็นสิ่งที่คุณทุ่มเททำงานอย่างหนักเพื่อให้ได้มา</w:t>
        <w:br/>
        <w:br/>
        <w:t>ในบทนี้ ผมจะระบุถึงผู้มีส่วนได้ส่วนเสีย (Stakeholder) หลักในบริษัทที่ขับเคลื่อนด้วยผลิตภัณฑ์เทคโนโลยี พร้อมพูดคุยเกี่ยวกับความกังวลและข้อจำกัดทั่วไปของพวกเขา และอธิบายว่าผู้จัดการผลิตภัณฑ์ควรทดสอบความคุ้มค่าทางธุรกิจในแต่ละส่วนงานอย่างไร</w:t>
        <w:br/>
        <w:br/>
        <w:t>[ท้ายกระดาษ: อีก 1 นาทีจะจบบท | หน้า 277 จาก 351 • 81% | อีก 24 นาทีจะจบเล่ม]</w:t>
      </w:r>
    </w:p>
    <w:p/>
    <w:p>
      <w:pPr>
        <w:jc w:val="center"/>
      </w:pPr>
      <w:r>
        <w:rPr>
          <w:b/>
        </w:rPr>
        <w:t>--- Page 283 ---</w:t>
      </w:r>
    </w:p>
    <w:p>
      <w:r>
        <w:t>[หัวเรื่อง: INSPIRED (SILICON VALLEY PRODUCT GROUP)]</w:t>
        <w:br/>
        <w:br/>
        <w:t>[คอลัมน์ซ้าย]</w:t>
        <w:br/>
        <w:t>แม้ว่านี่จะเป็นรายการที่พบได้ทั่วไป และพื้นที่ส่วนใหญ่หรือทั้งหมดเหล่านี้ก็น่าจะนำไปใช้กับผลิตภัณฑ์ของคุณได้ แต่ก็เป็นเรื่องปกติธรรมดาเช่นกันที่แต่ละบริษัทจะมีผู้มีส่วนได้ส่วนเสีย (Stakeholder) พิเศษหนึ่งรายหรือมากกว่าที่มีความเฉพาะตัวตามแต่ธุรกิจนั้นๆ เพียงเพราะว่าสิ่งเหล่านั้นไม่ได้ระบุไว้ด้านล่างนี้ ไม่ได้หมายความว่ามันจะไม่สำคัญอย่างยิ่งยวดที่คุณต้องจัดการ</w:t>
        <w:br/>
        <w:br/>
        <w:t>สิ่งสุดท้ายที่คุณอยากให้เกิดขึ้นก็คือ การที่ทีมของคุณเดินหน้าต่อไปและใช้เวลาในการนำโซลูชันเข้าสู่กระบวนการเชิงพาณิชย์ รวมถึงส่งมอบผลิตภัณฑ์ที่พร้อมจำหน่าย (Shippable product) เพียงเพื่อจะพบในภายหลังว่าคุณไม่สามารถวางจำหน่ายได้ เพราะคุณไปละเมิดข้อจำกัดข้อใดข้อหนึ่งเหล่านี้ อย่าเข้าใจผิดเชียว เมื่อเกิดเรื่องเช่นนั้นขึ้น ความรับผิดชอบจะตกอยู่ที่ผู้จัดการผลิตภัณฑ์ (Product manager) เป็นหน้าที่ของคุณที่ต้องมั่นใจว่าคุณเข้าใจข้อจำกัดที่เกี่ยวข้องแต่ละประการ และดำเนินการเชิงรุกเพื่อให้งานเป็นไปตามข้อจำกัดเหล่านั้น</w:t>
        <w:br/>
        <w:br/>
        <w:t>**ฝ่ายการตลาด (Marketing)**</w:t>
        <w:br/>
        <w:br/>
        <w:t>เราได้พูดคุยกันเรื่องการตลาดผลิตภัณฑ์ (Product marketing) ไปแล้ว ซึ่งเรามองว่าเป็นสมาชิกในทีม</w:t>
        <w:br/>
        <w:br/>
        <w:t>[คอลัมน์ขวา]</w:t>
        <w:br/>
        <w:t>ผลิตภัณฑ์มากกว่าที่จะเป็นเพียงผู้มีส่วนได้ส่วนเสียรายหนึ่ง แต่โดยทั่วไปแล้ว ฝ่ายการตลาดจะให้ความสำคัญกับการสนับสนุนการขาย (Enabling sales) พวกเขาใส่ใจในเรื่องแบรนด์และชื่อเสียงของบริษัท ตลอดจนความสามารถในการแข่งขันในตลาดและความแตกต่าง ฝ่ายการตลาดต้องการให้ผลิตภัณฑ์ที่ออกมานั้นตอบโจทย์และมีความน่าดึงดูด รวมถึงทำงานร่วมกับช่องทางการเข้าสู่ตลาด (Go-to-market channels) ได้ ดังนั้น อะไรก็ตามที่คุณกำลังพิจารณาแล้วอาจทำให้สิ่งเหล่านี้ตกอยู่ในความเสี่ยง ย่อมถือเป็นข้อกังวลหลัก</w:t>
        <w:br/>
        <w:br/>
        <w:t>หากสิ่งที่คุณเสนอจะสร้างขึ้นนั้นอาจส่งผลกระทบต่อช่องทางการขาย โปรแกรมการตลาดหลักๆ หรือมีแนวโน้มที่จะอยู่นอกเหนือคำสัญญาของแบรนด์ (Brand promise) (ซึ่งก็คือขอบเขตของสิ่งที่ลูกค้าคาดหวังจากบริษัทของคุณ) คุณย่อมต้องการหารือเรื่องนี้กับฝ่ายการตลาดและแสดงผลิตภัณฑ์ต้นแบบ (Prototypes) ของสิ่งที่คุณนำเสนอให้พวกเขาดู *ก่อน* ที่คุณจะพิจารณาสร้างอะไรก็ตามขึ้นมา จงทำงานร่วมกับพวกเขาเพื่อหาแนวทางจัดการกับข้อกังวลที่พวกเขามี</w:t>
        <w:br/>
        <w:br/>
        <w:t>**ฝ่ายขาย (Sales)**</w:t>
        <w:br/>
        <w:br/>
        <w:t>หากบริษัทของคุณมีองค์กรที่มีการขายตรง (Direct sales organization)</w:t>
        <w:br/>
        <w:br/>
        <w:t>[ท้ายกระดาษ: อีก 1 นาทีจะจบบท | หน้า 277 จาก 351 • 81% | อีก 23 นาทีจะจบเล่ม]</w:t>
      </w:r>
    </w:p>
    <w:p/>
    <w:p>
      <w:pPr>
        <w:jc w:val="center"/>
      </w:pPr>
      <w:r>
        <w:rPr>
          <w:b/>
        </w:rPr>
        <w:t>--- Page 284 ---</w:t>
      </w:r>
    </w:p>
    <w:p>
      <w:r>
        <w:t>[หัวเรื่อง: INSPIRED (SILICON VALLEY PRODUCT GROUP)]</w:t>
        <w:br/>
        <w:br/>
        <w:t>หรือองค์กรฝ่ายขายโฆษณา (Advertising sales organization) สิ่งนี้ย่อมส่งผลกระทบอย่างมากต่อองค์กรผลิตภัณฑ์ ผลิตภัณฑ์ที่ประสบความสำเร็จมักจำเป็นต้องได้รับการออกแบบโดยคำนึงถึงจุดแข็งและข้อจำกัดของช่องทางการขาย</w:t>
        <w:br/>
        <w:br/>
        <w:t>ตัวอย่างเช่น ช่องทางการขายตรง (Direct sales channel) นั้นมีต้นทุนสูงมาก ซึ่งต้องใช้ผลิตภัณฑ์ที่มีมูลค่าสูงและมีการกำหนดจุดราคา (Price point) ที่เหมาะสม หรือคุณอาจสร้างช่องทางการขายที่มีชุดทักษะบางอย่างขึ้นมา และหากผลิตภัณฑ์ใหม่ของคุณต้องการชุดทักษะและความรู้ที่แตกต่างไปจากเดิมอย่างสิ้นเชิง ทีมขาย (Sales force) ของคุณก็อาจปฏิเสธผลิตภัณฑ์นั้นโดยสิ้นเชิง</w:t>
        <w:br/>
        <w:br/>
        <w:t>หากสิ่งที่คุณนำเสนอแสดงถึงการเปลี่ยนทิศทางไปจากสิ่งที่ช่องทางการขายเคยพิสูจน์แล้วว่าพวกเขาสามารถขายได้ จงนั่งลงพูดคุยกับหัวหน้าฝ่ายขายและแสดงสิ่งที่เสนอให้พวกเขาดู *ก่อน* ที่คุณจะสร้างอะไรก็ตาม และดูว่าคุณจะสามารถร่วมกันหาแนวทางในการขายสิ่งนี้อย่างมีประสิทธิภาพได้หรือไม่</w:t>
        <w:br/>
        <w:br/>
        <w:t>### ความสำเร็จของลูกค้า (Customer Success)</w:t>
        <w:br/>
        <w:br/>
        <w:t>บริษัทเทคโนโลยีบางแห่งมีสิ่งที่เรียกว่ารูปแบบการช่วยเหลือลูกค้าแบบ *เน้นการปฏิสัมพันธ์สูง (High-touch)* ขณะที่บางแห่งใช้รูปแบบแบบ *เน้นการปฏิสัมพันธ์น้อย (Low-touch)* คุณจำเป็นต้องเข้าใจว่ากลยุทธ์ความสำเร็จของลูกค้า (Customer success strategy) ของบริษัทคืออะไร และคุณต้องมั่นใจว่าผลิตภัณฑ์ของคุณสอดคล้องกับกลยุทธ์นั้น</w:t>
        <w:br/>
        <w:br/>
        <w:t>เช่นเดิม หากคุณนำเสนอสิ่งที่จะนำไปสู่ความเปลี่ยนแปลง คุณย่อมต้องการนั่งลงพูดคุยกับฝ่ายบริหารเพื่อหารือเกี่ยวกับทางเลือกต่างๆ</w:t>
        <w:br/>
        <w:br/>
        <w:t>ข้อสังเกตเพิ่มเติม หากคุณมีรูปแบบการบริการแบบเน้นการปฏิสัมพันธ์สูง บุคลากรเหล่านี้จะเป็นประโยชน์อย่างยิ่งในการให้ข้อมูลเชิงลึกเกี่ยวกับผลิตภัณฑ์ (Product insights) และการทดสอบผลิตภัณฑ์ต้นแบบ (Prototype testing)</w:t>
        <w:br/>
        <w:br/>
        <w:t>### ฝ่ายการเงิน (Finance)</w:t>
        <w:br/>
        <w:br/>
        <w:t>ฝ่ายการเงิน (Finance) มักเป็นตัวแทนของข้อจำกัดและข้อควรพิจารณาที่แตกต่างกันหลายประการ ซึ่งรวมถึงเรื่องที่สำคัญอย่างการที่คุณมีงบประมาณเพียงพอที่จะสร้าง ขาย และดำเนินการผลิตภัณฑ์ใหม่ของคุณหรือไม่ แต่การวิเคราะห์ทางธุรกิจ (Business analytics)</w:t>
        <w:br/>
        <w:br/>
        <w:t>[ท้ายกระดาษ: อีก 1 นาทีจะจบบท | หน้า 278 จาก 351 • 81% | อีก 23 นาทีจะจบเล่ม]</w:t>
      </w:r>
    </w:p>
    <w:p/>
    <w:p>
      <w:pPr>
        <w:jc w:val="center"/>
      </w:pPr>
      <w:r>
        <w:rPr>
          <w:b/>
        </w:rPr>
        <w:t>--- Page 285 ---</w:t>
      </w:r>
    </w:p>
    <w:p>
      <w:r>
        <w:t>[หัวเรื่อง: INSPIRED (SILICON VALLEY PRODUCT GROUP)]</w:t>
        <w:br/>
        <w:br/>
        <w:t>และการจัดทำรายงาน (Reporting) มักจะอยู่ในฝ่ายการเงิน นอกจากนี้ งานด้านนักลงทุนสัมพันธ์ (Investor relations) และข้อกังวลอื่นๆ อาจนำมาซึ่งชุดข้อจำกัดเฉพาะตัวของตนเอง</w:t>
        <w:br/>
        <w:br/>
        <w:t>หากมีประเด็นเรื่องต้นทุนเข้ามาเกี่ยวข้อง การนั่งลงพูดคุยกับใครสักคนในฝ่ายการเงินและจัดทำแบบจำลองต้นทุน (Modeling the costs) จะเป็นสิ่งสำคัญอย่างยิ่งในการพิสูจน์ให้ฝ่ายบริหารเห็นว่าคุณได้คิดค้นแนวทางที่สามารถนำไปปฏิบัติได้จริง (Viable approach)</w:t>
        <w:br/>
        <w:br/>
        <w:t>**ฝ่ายกฎหมาย (Legal)**</w:t>
        <w:br/>
        <w:br/>
        <w:t>สำหรับบริษัทที่ขับเคลื่อนด้วยเทคโนโลยีหลายแห่ง โดยเฉพาะบริษัทที่มุ่งมั่นในการพลิกโฉมตลาด (Disrupt markets) ฝ่ายกฎหมายสามารถมีบทบาทที่สำคัญอย่างยิ่ง ข้อกังวลด้านความเป็นส่วนตัว (Privacy) ข้อกังวลด้านการปฏิบัติตามกฎระเบียบ (Compliance) ทรัพย์สินทางปัญญา และประเด็นด้านการแข่งขัน ล้วนเป็นข้อจำกัดทั่วไปที่เกี่ยวข้องกับฝ่ายกฎหมาย คุณสามารถประหยัดเวลาและความยุ่งยากใจได้มหาศาลด้วยการนั่งลงพูดคุยกับคนจากทีมกฎหมายตั้งแต่เนิ่นๆ เพื่อหารือเกี่ยวกับสิ่งที่คุณกำลังนำเสนอ และดูว่าพวกเขาคาดการณ์ถึงปัญหาหรือประเด็นใดที่คุณควรระวังไว้หรือไม่</w:t>
        <w:br/>
        <w:br/>
        <w:t>**ฝ่ายพัฒนาธุรกิจ (Business Development)**</w:t>
        <w:br/>
        <w:br/>
        <w:t>ธุรกิจส่วนใหญ่มีความสัมพันธ์ทางธุรกิจที่ใกล้ชิดกับพันธมิตรประเภทต่างๆ จำนวนหนึ่ง ซึ่งโดยปกติจะมีสัญญา (Contract) รองรับในแต่ละความสัมพันธ์ โดยระบุชุดข้อผูกพันและข้อจำกัดที่ชัดเจน บางครั้งข้อตกลงเหล่านี้อาจขัดขวางความสามารถในการแข่งขันของบริษัทคุณ แต่บางครั้งก็อาจเป็นชัยชนะที่ยิ่งใหญ่ ไม่ว่าในกรณีใด คุณจำเป็นต้องเข้าใจถึงผลกระทบของความสัมพันธ์เหล่านี้ที่มีต่อผลิตภัณฑ์ของคุณและสิ่งที่คุณตั้งใจจะดำเนินการ</w:t>
        <w:br/>
        <w:br/>
        <w:t>**ฝ่ายความมั่นคงปลอดภัย (Security)**</w:t>
        <w:br/>
        <w:br/>
        <w:t>โดยปกติแล้วเราจะไม่มองว่าฝ่ายความมั่นคงปลอดภัยเป็นเพียงผู้มีส่วนได้ส่วนเสีย (Stakeholder) แต่มองว่าเป็นส่วนหนึ่งที่ขาดไม่ได้ขององค์กรฝ่ายวิศวกรรม (Engineering organization) และด้วยเหตุนี้จึงเป็นส่วนหนึ่งของทีมผลิตภัณฑ์ อย่างไรก็ตาม ประเด็นที่เกี่ยวข้องกับความปลอดภัยนั้นมีความสำคัญอย่างยิ่งสำหรับบริษัทที่ขับเคลื่อนด้วยเทคโนโลยีจำนวนมาก จนผมคิดว่ามันมีประโยชน์ที่จะระบุถึง...</w:t>
        <w:br/>
        <w:br/>
        <w:t>[ท้ายกระดาษ: อีก 1 นาทีจะจบบท   หน้า 279 จาก 351 • 82%   อีก 22 นาทีจะจบเล่ม]</w:t>
      </w:r>
    </w:p>
    <w:p/>
    <w:p>
      <w:pPr>
        <w:jc w:val="center"/>
      </w:pPr>
      <w:r>
        <w:rPr>
          <w:b/>
        </w:rPr>
        <w:t>--- Page 286 ---</w:t>
      </w:r>
    </w:p>
    <w:p>
      <w:r>
        <w:t>[หัวเรื่อง: INSPIRED (SILICON VALLEY PRODUCT GROUP)]</w:t>
        <w:br/>
        <w:br/>
        <w:t>ประเด็นนี้ออกมาเป็นพิเศษ หากคุณกำลังนำเสนออะไรก็ตามที่เกี่ยวข้องกับความปลอดภัยแม้เพียงเล็กน้อย คุณอาจต้องการพาผู้นำทางเทคนิค (Tech lead) ของคุณไปนั่งคุยกับผู้นำฝ่ายความปลอดภัย (Security leadership) ตั้งแต่เนิ่นๆ เพื่อหารือเกี่ยวกับแนวคิดต่างๆ และวิธีที่คุณจะจัดการกับข้อกังวลของพวกเขา</w:t>
        <w:br/>
        <w:br/>
        <w:t>**ประธานเจ้าหน้าที่บริหาร/ประธานเจ้าหน้าที่ฝ่ายปฏิบัติการ/ผู้จัดการทั่วไป (CEO/COO/GM)**</w:t>
        <w:br/>
        <w:br/>
        <w:t>แน่นอนว่าในทุกบริษัท ย่อมมี CEO หรือผู้จัดการทั่วไปที่รับผิดชอบหน่วยธุรกิจนั้นๆ พวกเขามักจะตระหนักถึงข้อจำกัดเหล่านี้ทั้งหมด และโดยปกติแล้วพวกเขาก็มักจะกังวลเกี่ยวกับเรื่องเหล่านี้ และหากผู้จัดการผลิตภัณฑ์ (Product manager) ไม่ตระหนักถึงปัญหาเหล่านี้ หรือไม่มีแผนการสำหรับรับมือ ผู้บริหารก็จะไม่ไว้วางใจผู้จัดการผลิตภัณฑ์หรือทีมผลิตภัณฑ์นั้น</w:t>
        <w:br/>
        <w:br/>
        <w:t>ใช้เวลาไม่นานเลยที่ CEO จะดูออกว่าผู้จัดการผลิตภัณฑ์คนนั้นได้ทำการบ้านมาหรือไม่ และเข้าใจแง่มุมต่างๆ ของธุรกิจดีเพียงใด</w:t>
        <w:br/>
        <w:br/>
        <w:t>การทดสอบความอยู่รอดทางธุรกิจ (Business viability) หมายถึงการทำให้แน่ใจว่าแนวทางแก้ไขด้านผลิตภัณฑ์ (Product solution) ที่ทีมของคุณนำเสนอนั้นจะสามารถทำงานได้ภายใต้ข้อจำกัดของแต่ละด้านเหล่านี้ สำหรับผู้มีส่วนได้ส่วนเสีย (Stakeholders) ที่ได้รับผลกระทบ สิ่งสำคัญคือพวกเขาต้องมีโอกาสได้ตรวจสอบข้อเสนอและมั่นใจว่าข้อกังวลของพวกเขาได้รับการพิจารณาและแก้ไขแล้ว</w:t>
        <w:br/>
        <w:br/>
        <w:t>[เนื้อหาในกรอบ]</w:t>
        <w:br/>
        <w:t>**การทดสอบกับผู้ใช้ (User Test) เทียบกับการสาธิตผลิตภัณฑ์ (Product Demo) เทียบกับการเดินชมขั้นตอนการทำงาน (Walkthrough)**</w:t>
        <w:br/>
        <w:br/>
        <w:t>ตลอดทั้งเล่มนี้ ผมได้พูดถึง "การแสดงตัวอย่างต้นแบบ (Showing the prototype)" แต่ในความเป็นจริงแล้ว มีเทคนิคที่แตกต่างกันมากสามประการในการแสดงตัวอย่างต้นแบบ และคุณต้องระมัดระวังในการใช้เทคนิคที่ถูกต้องให้เหมาะกับแต่ละสถานการณ์</w:t>
        <w:br/>
        <w:br/>
        <w:t>*การทดสอบกับผู้ใช้ (User test)* คือการที่เรา *ทดสอบ* แนวคิดผลิตภัณฑ์กับผู้ใช้และลูกค้าจริงๆ ซึ่งเป็นเทคนิคการทดสอบความง่ายในการใช้งาน (Usability) และคุณค่า (Value) เชิงคุณภาพ โดยเราจะปล่อยให้ผู้ใช้เป็นผู้ดำเนินกระบวนการ (Drive) จุดประสงค์คือเพื่อ *ทดสอบ* ความง่ายในการใช้งานและคุณค่าของตัวอย่างต้นแบบหรือผลิตภัณฑ์นั้น</w:t>
        <w:br/>
        <w:t>[/เนื้อหาในกรอบ]</w:t>
        <w:br/>
        <w:br/>
        <w:t>[ท้ายกระดาษ: อีก 1 นาทีจะจบบท | หน้า 280 จาก 351 • 82% | อีก 22 นาทีจะจบเล่ม]</w:t>
      </w:r>
    </w:p>
    <w:p/>
    <w:p>
      <w:pPr>
        <w:jc w:val="center"/>
      </w:pPr>
      <w:r>
        <w:rPr>
          <w:b/>
        </w:rPr>
        <w:t>--- Page 287 ---</w:t>
      </w:r>
    </w:p>
    <w:p>
      <w:r>
        <w:t>[หัวเรื่อง: INSPIRED (SILICON VALLEY PRODUCT GROUP)]</w:t>
        <w:br/>
        <w:br/>
        <w:t>*การสาธิตผลิตภัณฑ์ (Product demo)* คือการที่คุณ *ขาย* ผลิตภัณฑ์ของคุณให้แก่กลุ่มผู้ใช้และลูกค้าเป้าหมาย หรือการเผยแพร่วิสัยทัศน์เกี่ยวกับผลิตภัณฑ์ของคุณไปทั่วทั้งบริษัท นี่คือเครื่องมือเพื่อการขายหรือการโน้มน้าวใจ โดยปกติแล้วฝ่ายการตลาดผลิตภัณฑ์ (Product marketing) จะเป็นผู้เขียนบทสำหรับการสาธิตผลิตภัณฑ์มาอย่างละเอียด แต่ในบางครั้งผู้จัดการผลิตภัณฑ์ (Product manager) ก็อาจได้รับขอให้เป็นผู้สาธิตผลิตภัณฑ์เอง โดยเฉพาะอย่างยิ่งเมื่อต้องรับมือกับลูกค้ารายสำคัญหรือผู้บริหาร ในกรณีนี้ ผู้จัดการผลิตภัณฑ์จะเป็นผู้ควบคุมกระบวนการ (Drive) เอง โดยมีจุดประสงค์เพื่อ *แสดงให้เห็นถึงคุณค่า* ของตัวอย่างต้นแบบหรือผลิตภัณฑ์นั้นๆ</w:t>
        <w:br/>
        <w:br/>
        <w:t>[เนื้อหาในกรอบ: *มีเทคนิคที่แตกต่างกันมากสามประการในการแสดงตัวอย่างต้นแบบ และคุณต้องระมัดระวังในการใช้เทคนิคที่ถูกต้องให้เหมาะกับแต่ละสถานการณ์*]</w:t>
        <w:br/>
        <w:br/>
        <w:t>*การเดินชมขั้นตอนการทำงาน (Walkthrough)* คือการที่คุณแสดงตัวอย่างต้นแบบให้ผู้มีส่วนได้ส่วนเสีย (Stakeholder) ดู และคุณต้องการให้แน่ใจว่าพวกเขาได้เห็นและสังเกตบันทึกทุกสิ่งทุกอย่างที่อาจเป็นประเด็นน่ากังวล จุดประสงค์คือเพื่อให้ผู้มีส่วนได้ส่วนเสียมีโอกาสอย่างเต็มที่ในการค้นหาปัญหา โดยปกติแล้วผู้จัดการผลิตภัณฑ์จะเป็นผู้ควบคุมกระบวนการ แต่หากผู้มีส่วนได้ส่วนเสียต้องการจะลองเล่นกับตัวอย่างต้นแบบเอง เราก็ยินดีที่จะให้พวกเขาลอง คุณไม่ได้พยายามจะขายอะไรให้พวกเขา ไม่ได้พยายามจะทดสอบอะไรกับพวกเขา และที่ *แน่นอนที่สุด* คือคุณไม่ได้พยายามจะปกปิดสิ่งใดจากพวกเขาเลย</w:t>
        <w:br/>
        <w:br/>
        <w:t>ผมเคยเห็นผู้จัดการผลิตภัณฑ์ที่ยังขาดประสบการณ์หลายคนทำการเดินชมขั้นตอนการทำงานกับกลุ่มลูกค้าเป้าหมาย ทั้งที่จริงๆ แล้วพวกเขาควรจะเตรียมการสาธิตผลิตภัณฑ์ หรือข้อผิดพลาดทั่วไปของมือให้อีกอย่างหนึ่งที่พบได้บ่อยมาก คือการไปสาธิตผลิตภัณฑ์ในระหว่างการทดสอบกับผู้ใช้ แล้วจากนั้นก็ถามผู้ใช้ว่าพวกเขาคิดอย่างไร</w:t>
        <w:br/>
        <w:br/>
        <w:t>จงแน่ใจว่าคุณมีความชัดเจนว่ากำลังทำการทดสอบกับผู้ใช้ การสาธิตผลิตภัณฑ์ หรือการเดินชมขั้นตอนการทำงาน และจงมั่นใจว่าคุณมีทักษะในการทำทั้งสามสิ่งนี้เป็นอย่างดี</w:t>
        <w:br/>
        <w:br/>
        <w:t>[ท้ายกระดาษ: อีก 1 นาทีจะจบบท หน้า 281 จาก 351 • 82% อีก 21 นาทีจะจบเล่ม]</w:t>
      </w:r>
    </w:p>
    <w:p/>
    <w:p>
      <w:pPr>
        <w:jc w:val="center"/>
      </w:pPr>
      <w:r>
        <w:rPr>
          <w:b/>
        </w:rPr>
        <w:t>--- Page 288 ---</w:t>
      </w:r>
    </w:p>
    <w:p>
      <w:r>
        <w:t>[หัวเรื่อง: INSPIRED (SILICON VALLEY PRODUCT GROUP)]</w:t>
        <w:br/>
        <w:br/>
        <w:t>**บทที่ 57**</w:t>
        <w:br/>
        <w:br/>
        <w:t>**ข้อมูลบุคคล: เคท อาร์โนลด์ (Kate Arnold) แห่งเน็ตฟลิกซ์ (Netflix)**</w:t>
        <w:br/>
        <w:br/>
        <w:t>เน็ตฟลิกซ์ (Netflix) เป็นหนึ่งในผลิตภัณฑ์และบริษัทที่ผมชื่นชอบมากที่สุดตลอดกาล แต่หากย้อนกลับไปในปี 1999 เน็ตฟลิกซ์ในตอนนั้นยังเป็นบริษัทที่เพิ่งก่อตั้งได้ไม่นาน โดยมีสำนักงานตั้งอยู่ที่เมืองลอส กาโตส (Los Gatos) และมีพนักงานไม่ถึง 20 คน พวกเขากำลังตกอยู่ในสภาวะเกือบไปไม่รอด พวกเขามีผู้ร่วมก่อตั้ง (Co-founder) ที่มีประสบการณ์หลายคน ซึ่งรวมถึง รีด เฮสติงส์ (Reed Hastings) ผู้เป็นตำนานในปัจจุบัน ทว่าปัญหาคือจำนวนลูกค้าของพวกเขากลับหยุดนิ่งอยู่ที่ประมาณ 300,000 ราย</w:t>
        <w:br/>
        <w:br/>
        <w:t>โดยพื้นฐานแล้ว พวกเขาให้บริการในรูปแบบเช่ารายครั้ง (Pay-per-rental) แบบเดียวกับที่บล็อกบัสเตอร์ (Blockbuster) ทำ เพียงแต่เป็นเวอร์ชันออนไลน์ แน่นอนว่ามีกลุ่มผู้เริ่มใช้บริการกลุ่มแรกๆ (Early adopters) อยู่บ้าง และบางคนก็อาศัยอยู่ในพื้นที่ที่ไม่มีร้านเช่าวิดีโอ แต่ในความเป็นจริงแล้ว ก็ไม่มีเหตุผลมากพอที่จะต้องเช่าดีวีดีผ่านบริการไปรษณีย์ของสหรัฐฯ (U.S. Postal Service) ในเมื่อคุณสามารถแวะร้านบล็อกบัสเตอร์แถวบ้านได้ในระหว่างทางกลับจากทำงาน ผู้คนมักจะเช่าจากเน็ตฟลิกซ์เพียงครั้งเดียวแล้วก็ลืมบริการนี้ไปอย่างรวดเร็ว ดูเหมือนพวกเขาไม่ได้อยากจะเปลี่ยนพฤติกรรมเลย และทีมงานก็รู้ดีว่าบริการที่มีอยู่นั้นยังไม่ดีพอที่จะดึงดูดให้คนเปลี่ยนใจได้</w:t>
        <w:br/>
        <w:br/>
        <w:t>[เนื้อหาในกรอบ: *สิ่งเหล่านี้คือนวัตกรรมที่ขับเคลื่อนด้วยเทคโนโลยี ซึ่งช่วยให้เกิดโมเดลธุรกิจรูปแบบใหม่ที่น่าดึงดูดใจกว่าเดิมมาก*]</w:t>
        <w:br/>
        <w:br/>
        <w:t>สิ่งที่แย่ไปกว่านั้นคือ ยอดขายดีวีดีเริ่มชะลอตัวลง อีกทั้งกระแสต่อต้านจากฮอลลีวูด (Hollywood backlash) ก็ยิ่งซ้ำเติมสถานการณ์ให้แย่ลงไปอีก นอกจากนี้ยังมีความท้าทายด้านโลจิสติกส์ในการจัดส่งสินค้า (Fulfillment logistics) ความยากในการรักษาคุณภาพของแผ่นดีวีดี และการพยายามหาวิธีดำเนินการทั้งหมดนี้ให้คุ้มทุนและสร้างกระแสเงินสดขึ้นมาได้</w:t>
        <w:br/>
        <w:br/>
        <w:t>เคท อาร์โนลด์ (Kate Arnold) คือผู้จัดการผลิตภัณฑ์ (Product manager) ของทีมเล็กๆ ทีมนี้ และทุกคนในทีมรู้ดีว่าพวกเขาจำเป็นต้องทำอะไรที่แตกต่างออกไปจากเดิม</w:t>
        <w:br/>
        <w:br/>
        <w:t>[ท้ายกระดาษ: หน้า 283 จาก 351 • 83%]</w:t>
      </w:r>
    </w:p>
    <w:p/>
    <w:p>
      <w:pPr>
        <w:jc w:val="center"/>
      </w:pPr>
      <w:r>
        <w:rPr>
          <w:b/>
        </w:rPr>
        <w:t>--- Page 289 ---</w:t>
      </w:r>
    </w:p>
    <w:p>
      <w:r>
        <w:t>[หัวเรื่อง]</w:t>
        <w:br/>
        <w:t>INSPIRED (SILICON VALLEY PRODUCT GROUP)</w:t>
        <w:br/>
        <w:br/>
        <w:t>หนึ่งในการทดสอบหลายอย่างที่พวกเขาลองทำคือการเปลี่ยนไปใช้บริการระบบสมาชิก (Subscription service) แนวคิดคือการให้คนสมัครสมาชิกรายเดือนและเสนอการรับชมภาพยนตร์ได้แบบไม่จำกัด สิ่งนี้จะถูกมองว่าดีพอที่จะดึงดูดให้พวกเขาเปลี่ยนพฤติกรรมการบริโภคสื่อได้หรือไม่?</w:t>
        <w:br/>
        <w:br/>
        <w:t>*ข่าวดี* ก็คือ ใช่แล้ว วิธีการนี้ดึงดูดใจผู้คนได้จริงๆ ค่าธรรมเนียมรายเดือนแบบเหมาจ่าย (Flat monthly fee) กับวิดีโอทั้งหมดที่พวกเขาสามารถรับชมได้นั้นฟังดูยอดเยี่ยมมาก</w:t>
        <w:br/>
        <w:br/>
        <w:t>*ข่าวร้าย* คือทีมงานได้สร้างปัญหาที่แท้จริงขึ้นมาให้กับตัวเอง ไม่ใช่เรื่องน่าแปลกใจที่ลูกค้าของเน็ตฟลิกซ์ (Netflix) ส่วนใหญ่ต้องการเช่าภาพยนตร์ฟอร์มยักษ์ที่เพิ่งออกใหม่ ทว่าภาพยนตร์เหล่านี้มีต้นทุนในการสำรองสินค้า (Stock) ที่สูงกว่ามากสำหรับเน็ตฟลิกซ์ และพวกเขาจำเป็นต้องสำรองแผ่นไว้จำนวนมากเสียจนมีแนวโน้มว่าจะทำให้เงินทุนหมดลงอย่างรวดเร็ว</w:t>
        <w:br/>
        <w:br/>
        <w:t>ดังนั้น ความท้าทายด้านผลิตภัณฑ์จึงกลายเป็นโจทย์ที่ว่า พวกเขาจะทำอย่างไรเพื่อให้แน่ใจว่าลูกค้าของเน็ตฟลิกซ์จะได้ชมชุดภาพยนตร์ที่พวกเขาชื่นชอบ โดยที่ไม่ทำให้บริษัทต้องล้มละลาย</w:t>
        <w:br/>
        <w:br/>
        <w:t>พวกเขารู้ว่าต้องหาทางทำให้ลูกค้าต้องการและเลือกชมภาพยนตร์ทั้งกลุ่มที่มีราคาสูงและราคาถูกผสมผสานกัน เมื่อ "ความจำเป็นคือมารดาแห่งการสร้างสรรค์" (Necessity being the mother of invention) นี่จึงเป็นที่มาของระบบคิว (Queue) ระบบการให้คะแนน (Ratings system) และระบบแนะนำภาพยนตร์ (Recommendation engine) ของเน็ตฟลิกซ์ สิ่งเหล่านี้คือนวัตกรรมที่ขับเคลื่อนด้วยเทคโนโลยีซึ่ง *ช่วยให้เกิด* โมเดลธุรกิจรูปแบบใหม่ที่น่าดึงดูดใจกว่าเดิมมาก</w:t>
        <w:br/>
        <w:br/>
        <w:t>ดังนั้นทีมงานจึงเริ่มลงมือทำ ภายในระยะเวลาสามเดือน ทีมงานได้ออกแบบเว็บไซต์ใหม่ โดยเปิดตัวระบบคิว ระบบการให้คะแนน และระบบแนะนำภาพยนตร์ ทั้งหมดนี้เพื่อรองรับเน็ตฟลิกซ์ในฐานะบริการระบบสมาชิก</w:t>
        <w:br/>
        <w:br/>
        <w:t>นอกจากนี้ พวกเขายังเขียนระบบเรียกเก็บเงิน (Billing system) ใหม่เพื่อรองรับโมเดลการสมัครสมาชิกรายเดือน (เกร็ดเล็กเกร็ดน้อยที่น่าขำก็คือ พวกเขาเปิดตัวบริการโดยที่ยังไม่มีระบบนี้ เนื่องจากพวกเขามีช่วงทดลองใช้ฟรี 30 วัน ซึ่งช่วยซื้อเวลาเพิ่มได้ตามที่พวกเขาต้องการพอดี)</w:t>
        <w:br/>
        <w:br/>
        <w:t>[ท้ายกระดาษ]</w:t>
        <w:br/>
        <w:t>เหลือเวลาอีก 1 นาทีในบทนี้</w:t>
        <w:br/>
        <w:t>หน้า 283 จาก 351 • 83%</w:t>
        <w:br/>
        <w:t>เหลือเวลาอีก 21 นาทีในเล่มนี้</w:t>
      </w:r>
    </w:p>
    <w:p/>
    <w:p>
      <w:pPr>
        <w:jc w:val="center"/>
      </w:pPr>
      <w:r>
        <w:rPr>
          <w:b/>
        </w:rPr>
        <w:t>--- Page 290 ---</w:t>
      </w:r>
    </w:p>
    <w:p>
      <w:r>
        <w:t>[หัวเรื่อง: INSPIRED (SILICON VALLEY PRODUCT GROUP)]</w:t>
        <w:br/>
        <w:br/>
        <w:t>ด้วยส่วนประกอบที่มีการเคลื่อนไหวมากมายและความพยายามที่เชื่อมโยงถึงกัน การประชุมยืนคุยประจำวัน (Daily standups) จึงรวมเอาพนักงานเกือบทุกคนในบริษัทมาไว้ด้วยกัน</w:t>
        <w:br/>
        <w:br/>
        <w:t>ไม่ว่าจะเป็นการทำงานร่วมกับผู้ร่วมก่อตั้ง (Co-founders) ในด้านกลยุทธ์ การทดสอบแนวคิดกับผู้ใช้ การประเมินข้อมูลวิเคราะห์ การขับเคลื่อนคุณลักษณะและฟังก์ชันการทำงานร่วมกับทีม ไปจนถึงการทำงานกับฝ่ายการเงินในโมเดลธุรกิจใหม่ ฝ่ายการตลาดในการหาลูกค้าใหม่ (Acquisition) และฝ่ายคลังสินค้าในการจัดการคำสั่งซื้อ (Fulfillment) คุณคงจินตนาการได้ถึงปริมาณงานที่เคท (Kate) ต้องเผชิญในแต่ละวัน อย่างไรก็ตาม ทีมงานก็สามารถเปิดตัวและดำเนินบริการใหม่นี้ได้สำเร็จ และใช้สิ่งนี้เพื่อขับเคลื่อนและสร้างการเติบโตให้ธุรกิจต่อไปอีกเจ็ดปี จนกระทั่งพวกเขาทำการปฏิวัติตัวเอง (Disrupt) อีกครั้งด้วยการรุกเข้าสู่โมเดลการสตรีมมิ่ง (Streaming model) อย่างเต็มตัว</w:t>
        <w:br/>
        <w:br/>
        <w:t>เคทน่าจะเป็นคนแรกที่ยกความดีความชอบให้กับทีมที่น่าทึ่ง ซึ่งรวมถึงวิศวกรที่เก่งฉกาจบางคน ตลอดจนวิสัยทัศน์และความกล้าหาญของผู้ก่อตั้ง แต่ผมขอโต้แย้งว่าหากไม่มีเคทคอยผลักดันโซลูชันที่ใช้เทคโนโลยีเป็นฐาน (Technology-based solutions) ซึ่งสามารถขับเคลื่อนธุรกิจนี้ได้ ก็มีความเป็นไปได้สูงที่เน็ตฟลิกซ์ (Netflix) อย่างที่เรารู้จักกันในปัจจุบันจะไม่มีวันเกิดขึ้น</w:t>
        <w:br/>
        <w:br/>
        <w:t>อีกหนึ่งเกร็ดเล็กเกร็ดน้อยที่น่าสนใจเกี่ยวกับเน็ตฟลิกซ์ในยุคแรก คือในช่วงที่พวกเขากำลังประสบปัญหาเรื่องเงินทุน พวกเขาเสนอขายกิจการให้กับบล็อกบัสเตอร์ (Blockbuster) ในราคา 50 ล้านดอลลาร์ แต่บล็อกบัสเตอร์กลับปฏิเสธพวกเขา ในวันนี้ บล็อกบัสเตอร์ได้หายสาบสูญไปจากวงการแล้ว ในขณะที่เน็ตฟลิกซ์มีมูลค่ามากกว่า 4 หมื่นล้านดอลลาร์</w:t>
        <w:br/>
        <w:br/>
        <w:t>ปัจจุบันเคทดำรงตำแหน่งผู้นำด้านผลิตภัณฑ์ในนิวยอร์กซิตี้ (New York City)</w:t>
        <w:br/>
        <w:br/>
        <w:t>[ท้ายกระดาษ: เหลือเวลาอีก 1 นาทีในบทนี้ | หน้า 284 จาก 351 • 83% | เหลือเวลาอีก 20 นาทีในเล่มนี้]</w:t>
      </w:r>
    </w:p>
    <w:p/>
    <w:p>
      <w:pPr>
        <w:jc w:val="center"/>
      </w:pPr>
      <w:r>
        <w:rPr>
          <w:b/>
        </w:rPr>
        <w:t>--- Page 291 ---</w:t>
      </w:r>
    </w:p>
    <w:p>
      <w:r>
        <w:t>[หัวเรื่อง: INSPIRED (SILICON VALLEY PRODUCT GROUP)]</w:t>
        <w:br/>
        <w:br/>
        <w:t># เทคนิคการทรานส์ฟอร์เมชัน (Transformation Techniques)</w:t>
        <w:br/>
        <w:br/>
        <w:t>## ภาพรวม (Overview)</w:t>
        <w:br/>
        <w:br/>
        <w:t>ที่ผ่านมา เราได้คุยกันถึงเทคนิคต่างๆ ในการค้นพบผลิตภัณฑ์ (Product discovery) ที่ประสบความสำเร็จ แต่สิ่งสำคัญที่ต้องยอมรับคือ การจะทำให้ทีมผลิตภัณฑ์และบริษัทต่างๆ นำเทคนิคใหม่ๆ เหล่านี้ไปใช้และปรับเปลี่ยนวิธีการทำงานนั้น มักจะพูดง่ายแต่ทำยาก</w:t>
        <w:br/>
        <w:br/>
        <w:t>ส่วนหนึ่งเป็นเพราะ "คนก็คือคน" แต่สาเหตุหลักที่มันยากก็เพราะความเปลี่ยนแปลงเหล่านี้มักเป็นเรื่องของวัฒนธรรมองค์กร</w:t>
        <w:br/>
        <w:br/>
        <w:t>ตัวอย่างที่ชัดเจนมากคือ การเปลี่ยนจากทีมแบบ "ทหารรับจ้าง" (Mercenary-style) ที่ขับเคลื่อนด้วยแผนงานผลิตภัณฑ์ (Product roadmap) และมุ่งเน้นเพียงผลผลิต (Output-focused) ไปสู่ทีมผลิตภัณฑ์ที่ได้รับมอบอำนาจอย่างแท้จริง (Empowered) และมีความรับผิดชอบต่อผลลัพธ์ (Accountable) ซึ่งวัดผลจากผลลัพธ์ทางธุรกิจ (Business results) สิ่งนี้ถือเป็นการปรับเปลี่ยนวัฒนธรรมครั้งใหญ่ และเป็นการส่งต่ออำนาจและการควบคุมจากฝ่ายบริหารไปยังสมาชิกแต่ละคนในทีมอย่างมีนัยสำคัญ</w:t>
        <w:br/>
        <w:br/>
        <w:t>เชื่อผมเถอะครับ ว่านี่ไม่ใช่การเปลี่ยนแปลงประเภทที่จะเกิดขึ้นได้โดยง่าย</w:t>
        <w:br/>
        <w:br/>
        <w:t>โชคดีที่มีเทคนิคบางอย่างที่สามารถช่วยให้องค์กรผ่านพ้นกระบวนการนี้ไปได้</w:t>
        <w:br/>
        <w:br/>
        <w:t>[ท้ายกระดาษ: เหลือเวลาอีก 1 นาทีในบทนี้ | หน้า 286 จาก 351 • 84% | เหลือเวลาอีก 20 นาทีในเล่มนี้]</w:t>
      </w:r>
    </w:p>
    <w:p/>
    <w:p>
      <w:pPr>
        <w:jc w:val="center"/>
      </w:pPr>
      <w:r>
        <w:rPr>
          <w:b/>
        </w:rPr>
        <w:t>--- Page 292 ---</w:t>
      </w:r>
    </w:p>
    <w:p>
      <w:r>
        <w:t>[หัวเรื่อง]</w:t>
        <w:br/>
        <w:t>INSPIRED (SILICON VALLEY PRODUCT GROUP)</w:t>
        <w:br/>
        <w:br/>
        <w:t>**บทที่ 58**</w:t>
        <w:br/>
        <w:t>**เทคนิคการทำดิสคัฟเวอรีสปริ้นท์ (Discovery Sprint Technique)**</w:t>
        <w:br/>
        <w:br/>
        <w:t>ผมพบว่าหลายทีม โดยเฉพาะทีมที่เพิ่งเริ่มใช้เทคนิคผลิตภัณฑ์สมัยใหม่ มักกำลังมองหาคำแนะนำที่เป็นระบบในการเริ่มต้นเข้าสู่กระบวนการค้นพบผลิตภัณฑ์สมัยใหม่ (Modern product discovery) ในบทนี้ ผมจะอธิบายถึงแนวคิดของ *การทำดิสคัฟเวอรีสปริ้นท์ (Discovery sprint)*</w:t>
        <w:br/>
        <w:br/>
        <w:t>*ดิสคัฟเวอรีสปริ้นท์ (Discovery sprint)* คือการกำหนดกรอบเวลาหนึ่งสัปดาห์ (Time box) เพื่อทำงานด้านการค้นพบผลิตภัณฑ์ (Product discovery) โดยออกแบบมาเพื่อรับมือกับปัญหาหรือความเสี่ยงที่สำคัญที่ทีมผลิตภัณฑ์ของคุณกำลังเผชิญอยู่</w:t>
        <w:br/>
        <w:br/>
        <w:t>แน่นอนว่าดิสคัฟเวอรีสปริ้นท์นั้นมีประโยชน์มากกว่าแค่เรื่องการทรานส์ฟอร์เมชัน (Transformation) เท่านั้น มันยังอาจถูกมองว่าเป็นเทคนิคการวางแผนการค้นพบผลิตภัณฑ์ (Discovery planning technique) หรือเทคนิคการสร้างต้นแบบเพื่อการค้นพบผลิตภัณฑ์ (Discovery prototyping technique) ก็ได้เช่นกัน แต่ผมพบว่ามันมีประโยชน์มากที่สุดในการนำสิ่งเหล่านี้ทั้งหมดมารวมเข้าด้วยกัน ผมจึงเลือกที่จะรวมหัวข้อนี้ไว้ในส่วนนี้</w:t>
        <w:br/>
        <w:br/>
        <w:t>บางคนอาจใช้คำว่า *ดีไซน์สปริ้นท์ (Design sprint)* แทนที่จะใช้คำว่า *ดิสคัฟเวอรีสปริ้นท์ (Discovery sprint)* แต่เนื่องจากจุดประสงค์ของงานนี้—หากทำได้ดี—จะครอบคลุมไปไกลกว่าแค่เรื่องการออกแบบ (Design) อย่างมีนัยสำคัญ ผมจึงชอบที่จะใช้คำที่กว้างกว่านี้มากกว่า</w:t>
        <w:br/>
        <w:br/>
        <w:t>นอกจากนี้ หากบริษัทของคุณกำลังประสบปัญหาเกี่ยวกับแนวคิดเรื่อง เอ็มวีพี (MVP - Minimum Viable Product) นี่ถือเป็นวิธีที่ดีมากในการเริ่มดึงเอาคุณค่าจากเทคนิคสำคัญนี้ออกมาใช้</w:t>
        <w:br/>
        <w:br/>
        <w:t>[ข้อความในกรอบ]</w:t>
        <w:br/>
        <w:t>*ดิสคัฟเวอรีสปริ้นท์ (Discovery sprint)* คือการกำหนดกรอบเวลาหนึ่งสัปดาห์ (Time box) เพื่อทำงานด้านการค้นพบผลิตภัณฑ์ (Product discovery) โดยออกแบบมาเพื่อรับมือกับปัญหาหรือความเสี่ยงที่สำคัญที่ทีมผลิตภัณฑ์ของคุณกำลังเผชิญอยู่</w:t>
        <w:br/>
        <w:t>[/ข้อความในกรอบ]</w:t>
        <w:br/>
        <w:br/>
        <w:t>ผมได้รู้จักกับทีม กูเกิล เวนเจอร์ส (Google Ventures) หรือ จีวี (GV) ครั้งแรกเมื่อหลายปีก่อนตอนที่พวกเขาเพิ่งเริ่มก่อตั้ง พวกเขาเป็นหน่วยงานด้านการลงทุนของ กูเกิล (Google) แต่สิ่งที่มีค่าสำหรับเหล่าสตาร์ทอัพยิ่งกว่าเงินทุนของพวกเขาก็คือ จีวีได้สร้างทีมเล็กๆ ทีมหนึ่งขึ้นมาเพื่อเข้าไปช่วยเหลือบริษัทที่พวกเขาลงทุน เพื่อให้ความพยายามในการสร้างผลิตภัณฑ์ของบริษัทเหล่านั้นเริ่มต้นได้อย่างสวยงาม รูปแบบของพวกเขาโดยปกติคือการใช้เวลาหนึ่งสัปดาห์ร่วมกับสตาร์ทอัพเหล่านั้น เพื่อลงมือทำงานอย่างใกล้ชิดและแสดงให้เห็นว่าต้องทำอย่างไร...</w:t>
        <w:br/>
        <w:br/>
        <w:t>[ท้ายกระดาษ]</w:t>
        <w:br/>
        <w:t>เหลือเวลาอีก 2 นาทีในบทนี้</w:t>
        <w:br/>
        <w:t>หน้า 287 จาก 351 • 84%</w:t>
        <w:br/>
        <w:t>เหลือเวลาอีก 20 นาทีในเล่มนี้</w:t>
      </w:r>
    </w:p>
    <w:p/>
    <w:p>
      <w:pPr>
        <w:jc w:val="center"/>
      </w:pPr>
      <w:r>
        <w:rPr>
          <w:b/>
        </w:rPr>
        <w:t>--- Page 293 ---</w:t>
      </w:r>
    </w:p>
    <w:p>
      <w:r>
        <w:t>[หัวเรื่อง: INSPIRED (SILICON VALLEY PRODUCT GROUP)]</w:t>
        <w:br/>
        <w:br/>
        <w:t>กระบวนการค้นพบผลิตภัณฑ์ด้วยการลงมือทำร่วมกับพวกเขาแบบเคียงบ่าเคียงไหล่</w:t>
        <w:br/>
        <w:br/>
        <w:t>ผมยังรู้จักบุคคลที่มีผลงานพิสูจน์แล้วในสายงานผลิตภัณฑ์อีกหลายคน ซึ่งเรียกกันว่า *ดิสคัฟเวอรีโค้ช (Discovery coaches)* ที่ทำงานในลักษณะเดียวกันนี้ให้กับทีมที่พวกเขาให้ความช่วยเหลือ</w:t>
        <w:br/>
        <w:br/>
        <w:t>ไม่ว่าในกรณีใดก็ตาม ในช่วงสัปดาห์ของการทำงานด้านการค้นพบที่เข้มข้นนี้ คุณและทีมของคุณจะได้สำรวจไอเดียและแนวทางผลิตภัณฑ์ต่างๆ มากมายนับสิบแบบ โดยมีเป้าหมายเพื่อแก้ปัญหาทางธุรกิจที่สำคัญบางประการ คุณจะปิดท้ายสัปดาห์ด้วยการทดสอบยืนยันแนวทางแก้ไขที่เป็นไปได้กับผู้ใช้และลูกค้าจริงๆ เสมอ และจากประสบการณ์ของผม ผลลัพธ์ที่ได้มักเป็นการเรียนรู้และข้อมูลเชิงลึก (Insights) ที่ยิ่งใหญ่เสมอ—เป็นการเรียนรู้ประเภทที่สามารถเปลี่ยนทิศทางของผลิตภัณฑ์หรือบริษัทของคุณได้เลยทีเดียว</w:t>
        <w:br/>
        <w:br/>
        <w:t>ภายใต้กรอบการทำงานกว้างๆ นี้ เหล่าดิสคัฟเวอรีโค้ชต่างสนับสนุนวิธีการที่หลากหลายเพื่อช่วยให้ทีมผ่านพ้นกระบวนการและเกิดการเรียนรู้ครั้งใหญ่ได้ภายในเวลาเพียงห้าวัน</w:t>
        <w:br/>
        <w:br/>
        <w:t>หลังจากทำงานร่วมกับทีมผลิตภัณฑ์มากกว่า 100 ทีม และขัดเกลาวิธีการของพวกเขาจากการเรียนรู้ว่าอะไรที่ได้ผลดีและอะไรที่ไม่ได้ผล ทีมจีวี (GV team) จึงตัดสินใจแบ่งปันสิ่งที่พวกเขาเรียนรู้ผ่านหนังสือเล่มหนึ่ง หนังสือเล่มนี้มีชื่อว่า *Sprint: How to Solve Big Problems and Test New Ideas in Just Five Days* (สปริ้นท์: วิธีแก้ปัญหาใหญ่และทดสอบไอเดียใหม่ในเวลาเพียงห้าวัน) โดย เจค แนปป์ (Jake Knapp), จอห์น เซอรัตสกี้ (John Zeratsky) และ บราเดน โควิทซ์ (Braden Kowitz)</w:t>
        <w:br/>
        <w:br/>
        <w:t>ผู้เขียนได้วางโครงสร้างการทำงานห้าวันในหนึ่งสัปดาห์ โดยเริ่มจากการกำหนดขอบเขตของปัญหาด้วยการทำแผนผังพื้นที่ของปัญหา (Mapping the problem space) การเลือกปัญหาที่จะแก้ไขและกลุ่มลูกค้าเป้าหมาย จากนั้นจึงขยับไปสู่การแสวงหาแนวทางต่างๆ ในการแก้ปัญหา จากนั้นทีมจะคัดกรองให้แคบลงและขยายรายละเอียดของแนวทางแก้ไขต่างๆ ที่เป็นไปได้ ก่อนจะสร้างต้นแบบผู้ใช้งานที่มีความละเอียดสูง (High-fidelity user prototype) และในขั้นตอนสุดท้าย คือการนำต้นแบบนั้นไปให้กลุ่มผู้ใช้เป้าหมายตัวจริงได้ลองใช้พร้อมกับสังเกตปฏิกิริยาของพวกเขา</w:t>
        <w:br/>
        <w:br/>
        <w:t>และใช่ครับ คุณสามารถทำทั้งหมดนี้ได้ภายในสัปดาห์เดียวอย่างแน่นอน</w:t>
        <w:br/>
        <w:br/>
        <w:t>*Sprint (สปริ้นท์)* ได้แจกแจงเทคนิคโปรดของผู้เขียนในการทำให้แต่ละขั้นตอนเหล่านี้สำเร็จลุล่วง และหากคุณอ่านมาจนถึงจุดนี้ คุณจะจำเทคนิคเหล่านั้นได้ทั้งหมด แต่สิ่งที่ผมชอบมากเกี่ยวกับหนังสือของจีวีเล่มนี้ก็คือ เมื่อทีมต่างๆ กำลังเริ่มต้น พวกเขามักจะโหยหา...</w:t>
        <w:br/>
        <w:br/>
        <w:t>[ท้ายกระดาษ: เหลือเวลาอีก 2 นาทีในบทนี้ | หน้า 287 จาก 351 • 84% | เหลือเวลาอีก 19 นาทีในเล่มนี้]</w:t>
      </w:r>
    </w:p>
    <w:p/>
    <w:p>
      <w:pPr>
        <w:jc w:val="center"/>
      </w:pPr>
      <w:r>
        <w:rPr>
          <w:b/>
        </w:rPr>
        <w:t>--- Page 294 ---</w:t>
      </w:r>
    </w:p>
    <w:p>
      <w:r>
        <w:t>[หัวเรื่อง: INSPIRED (SILICON VALLEY PRODUCT GROUP)]</w:t>
        <w:br/>
        <w:br/>
        <w:t>โครงสร้างของสูตรสำเร็จที่ผ่านการพิสูจน์มาแล้วแบบทีละขั้นตอน หนังสือเล่มนี้ได้แจกแจงเรื่องนี้ไว้อย่างละเอียดในความหนาเกือบ 300 หน้า พร้อมตัวอย่างมากมายจากผลิตภัณฑ์และทีมชั้นยอดที่คุณจะต้องคุ้นชื่ออย่างแน่นอน</w:t>
        <w:br/>
        <w:br/>
        <w:t>มีหลายสถานการณ์ที่ผมแนะนำให้ใช้การทำสปริ้นท์เพื่อการค้นพบ (Discovery sprint) เริ่มตั้งแต่เมื่อทีมมีสิ่งที่ยิ่งใหญ่และสำคัญอย่างยิ่ง และ/หรือเป็นเรื่องยากที่จะรับมือ อีกสถานการณ์หนึ่งที่สปริ้นท์เพื่อการค้นพบช่วยได้คือเมื่อทีมเพิ่งเริ่มเรียนรู้วิธีการทำกระบวนการค้นพบผลิตภัณฑ์ และอีกกรณีหนึ่งคือเมื่อสิ่งต่างๆ ดำเนินไปช้าเกินไปจนทีมจำเป็นต้องปรับจูน (Recalibrate) ว่าพวกเขาจะสามารถและควรจะเคลื่อนที่ได้เร็วแค่ไหน</w:t>
        <w:br/>
        <w:br/>
        <w:t>*Sprint (สปริ้นท์)* เป็นหนังสืออีกเล่มที่ผู้จัดการผลิตภัณฑ์ "ต้องอ่าน" และผมขอแนะนำเป็นอย่างยิ่ง</w:t>
        <w:br/>
        <w:br/>
        <w:t>**ดิสคัฟเวอรีโค้ช (Discovery Coaches)**</w:t>
        <w:br/>
        <w:br/>
        <w:t>เมื่อทีมต่างๆ เปลี่ยนมาใช้วิธีการแบบอาไจล์ (Agile methods) (ซึ่งมักจะเริ่มต้นด้วยสครัม (Scrum)) หลายบริษัทจึงตัดสินใจจ้างที่ปรึกษาหรือจ้างพนักงานในตำแหน่งอาไจล์โค้ช (Agile coach) โค้ชเหล่านี้จะช่วยทีมในภาพรวม—โดยเฉพาะวิศวกร, เจ้าหน้าที่ประกันคุณภาพ (QA), ผู้จัดการผลิตภัณฑ์ และนักออกแบบผลิตภัณฑ์—ให้เรียนรู้วิธีการและแนวคิด (Mindset) ที่เกี่ยวข้องกับการเปลี่ยนผ่านไปสู่อาไจล์</w:t>
        <w:br/>
        <w:br/>
        <w:t>*โดยปกติแล้ว ดิสคัฟเวอรีโค้ช (Discovery coaches) มักจะเป็นอดีตผู้จัดการผลิตภัณฑ์หรือนักออกแบบผลิตภัณฑ์ และส่วนใหญ่เคยทำงานให้กับ หรือทำงานร่วมกับบริษัทผลิตภัณฑ์ชั้นนำมาแล้ว*</w:t>
        <w:br/>
        <w:br/>
        <w:t>ฟังดูเหมือนจะตรงไปตรงมา แต่ปัญหามากมายเกิดขึ้นเพราะอาไจล์โค้ชส่วนใหญ่ไม่มีประสบการณ์กับบริษัทผลิตภัณฑ์เทคโนโลยี (Tech-product companies) ดังนั้นประสบการณ์ของพวกเขาจึงจำกัดอยู่เพียงแค่การส่งมอบผลิตภัณฑ์ (Delivery) เท่านั้น ด้วยเหตุนี้ หากจะเรียกให้ถูกต้องกว่านั้น พวกเขาควรถูกจัดว่าเป็นอาไจล์เดลิเวอรีโค้ช (Agile delivery coaches) มากกว่า พวกเขาเข้าใจด้านวิศวกรรมและการเปิดตัวผลิตภัณฑ์ (Release) แต่ไม่เข้าใจด้านการค้นพบผลิตภัณฑ์ (Discovery)</w:t>
        <w:br/>
        <w:br/>
        <w:t>มีบริษัทผลิตภัณฑ์จำนวนมากที่ประสบปัญหานี้ จนทำให้เกิดความต้องการโค้ช...</w:t>
        <w:br/>
        <w:br/>
        <w:t>[ท้ายกระดาษ: เหลือเวลาอีก 1 นาทีในบทนี้ | หน้า 288 จาก 351 • 85% | เหลือเวลาอีก 19 นาทีในเล่มนี้]</w:t>
      </w:r>
    </w:p>
    <w:p/>
    <w:p>
      <w:pPr>
        <w:jc w:val="center"/>
      </w:pPr>
      <w:r>
        <w:rPr>
          <w:b/>
        </w:rPr>
        <w:t>--- Page 295 ---</w:t>
      </w:r>
    </w:p>
    <w:p>
      <w:r>
        <w:t>[หัวเรื่อง: INSPIRED (SILICON VALLEY PRODUCT GROUP)]</w:t>
        <w:br/>
        <w:br/>
        <w:t>[คอลัมน์ซ้าย]</w:t>
        <w:br/>
        <w:t>ที่มีประสบการณ์โชกโชนกับบริษัทผลิตภัณฑ์และบทบาทสำคัญในทีมผลิตภัณฑ์ โดยเฉพาะอย่างยิ่งด้านการจัดการผลิตภัณฑ์และการออกแบบผลิตภัณฑ์ บุคคลเหล่านี้มักถูกเรียกว่า *ดิสคัฟเวอรีโค้ช (Discovery coaches)*</w:t>
        <w:br/>
        <w:br/>
        <w:t>โดยปกติแล้ว ดิสคัฟเวอรีโค้ช (Discovery coaches) มักจะเป็นอดีตผู้จัดการผลิตภัณฑ์หรือนักออกแบบผลิตภัณฑ์ (หรืออดีตผู้นำในสายงานเหล่านี้) และส่วนใหญ่มักเคยทำงานให้กับ หรือร่วมงานกับบริษัทผลิตภัณฑ์ชั้นนำ ดังนั้น พวกเขาจึงสามารถทำงานเคียงบ่าเคียงไหล่กับผู้จัดการผลิตภัณฑ์และนักออกแบบตัวจริงได้—ไม่ใช่แค่มาท่องคำพูดสวยหรูตามสูตรของอาไจล์ (Agile platitudes) แต่เป็นการแสดงให้ทีมเห็นว่าต้องทำงานอย่างไรจึงจะมีประสิทธิภาพ</w:t>
        <w:br/>
        <w:br/>
        <w:t>ดิสคัฟเวอรีโค้ชแต่ละคนจะมีวิธีการทำงานกับทีมที่แตกต่างกันไปตามความถนัด แต่โดยปกติแล้วพวกเขาจะเข้ามาร่วมทำงานกับหนึ่งทีมหรือกลุ่มทีมผลิตภัณฑ์ขนาดเล็กเป็นเวลาประมาณหนึ่งสัปดาห์ ในช่วงเวลานี้ พวกเขาจะช่วยพาคุณผ่านวงจรการค้นพบ (Discovery cycles) หนึ่งรอบหรือมากกว่านั้น ตั้งแต่การระดมความคิด (Ideation) การสร้างต้นแบบ (Creating prototypes) และการทดสอบความถูกต้องของต้นแบบ (Validating) กับลูกค้าเพื่อวัดผลตอบรับ ร่วมกับ</w:t>
        <w:br/>
        <w:br/>
        <w:t>[คอลัมน์ขวา]</w:t>
        <w:br/>
        <w:t>วิศวกรเพื่อประเมินความเป็นไปได้ทางเทคนิค (Feasibility) และร่วมกับผู้มีส่วนได้ส่วนเสียทางธุรกิจ (Business stakeholders) เพื่อประเมินว่าแนวทางแก้ไข (Solution) นี้จะตอบโจทย์สำหรับธุรกิจของคุณหรือไม่</w:t>
        <w:br/>
        <w:br/>
        <w:t>เป็นเรื่องยากที่ผมจะจินตนาการถึงดิสคัฟเวอรีโค้ชที่มีประสิทธิภาพแต่ไม่มีประสบการณ์ตรงในการเป็นผู้จัดการผลิตภัณฑ์หรือนักออกแบบผลิตภัณฑ์ในบริษัทผลิตภัณฑ์สมัยใหม่ นี่อาจเป็นหนึ่งในเหตุผลหลักที่ทำให้เกิดการขาดแคลนดิสคัฟเวอรีโค้ชในปัจจุบัน นอกจากนี้ สิ่งสำคัญคือดิสคัฟเวอรีโค้ชต้องเข้าใจวิธีดึงฝ่ายวิศวกรรมเข้ามามีส่วนร่วม—โดยคำนึงถึงเรื่องเวลาของพวกเขา แต่ในขณะเดียวกันก็ต้องเข้าใจถึงบทบาทสำคัญที่พวกเขาเหล่านั้นมีต่อการสร้างนวัตกรรม</w:t>
        <w:br/>
        <w:br/>
        <w:t>ดิสคัฟเวอรีโค้ชมีความคล้ายคลึงกับโค้ชแบบลีนสตาร์ทอัพ (Lean Startup coaches) ข้อแตกต่างสำคัญคือ โค้ชแบบลีนสตาร์ทอัพมักมุ่งเน้นที่การช่วยให้ทีมค้นพบไม่ใช่แค่ตัวผลิตภัณฑ์ แต่ยังรวมถึงรูปแบบธุรกิจ (Business model) ตลอดจนกลยุทธ์ด้านการขายและการตลาดอีกด้วย เมื่อธุรกิจใหม่เริ่มมีแรงส่ง (Traction) แล้ว การค้นพบมักจะเน้นไปที่เรื่องของ...</w:t>
        <w:br/>
        <w:br/>
        <w:t>[ท้ายกระดาษ: เหลือเวลาอีก 1 นาทีในบทนี้ | หน้า 289 จาก 351 • 85% | เหลือเวลาอีก 18 นาทีในเล่มนี้]</w:t>
      </w:r>
    </w:p>
    <w:p/>
    <w:p>
      <w:pPr>
        <w:jc w:val="center"/>
      </w:pPr>
      <w:r>
        <w:rPr>
          <w:b/>
        </w:rPr>
        <w:t>--- Page 296 ---</w:t>
      </w:r>
    </w:p>
    <w:p>
      <w:r>
        <w:t>[หัวเรื่อง: INSPIRED (SILICON VALLEY PRODUCT GROUP)]</w:t>
        <w:br/>
        <w:br/>
        <w:t>การปรับปรุงผลิตภัณฑ์ที่มีอยู่อย่างต่อเนื่องในระดับที่มีนัยสำคัญ มากกว่าที่จะเป็นการสร้างธุรกิจใหม่ขึ้นมาทั้งหมด เนื่องจากความแตกต่างนี้ โค้ชแบบลีนสตาร์ทอัพ (Lean Startup coaches) จำนวนมากจึงไม่มีประสบการณ์ด้านผลิตภัณฑ์ที่จำเป็น ในมุมมองของผม การค้นพบผลิตภัณฑ์ (Product discovery) คือความสามารถที่สำคัญที่สุดของสตาร์ทอัพที่เพิ่งเริ่มต้น ดังนั้น ผมจึงเชื่อว่าโค้ชแบบลีนสตาร์ทอัพที่มีประสิทธิภาพจะต้องมีความเชี่ยวชาญในด้านผลิตภัณฑ์อย่างมากด้วยเช่นกัน</w:t>
        <w:br/>
        <w:br/>
        <w:t>[ท้ายกระดาษ: เหลือเวลาอีก 1 นาทีในบทนี้ | หน้า 290 จาก 351 • 85% | เหลือเวลาอีก 18 นาทีในเล่มนี้]</w:t>
      </w:r>
    </w:p>
    <w:p/>
    <w:p>
      <w:pPr>
        <w:jc w:val="center"/>
      </w:pPr>
      <w:r>
        <w:rPr>
          <w:b/>
        </w:rPr>
        <w:t>--- Page 297 ---</w:t>
      </w:r>
    </w:p>
    <w:p>
      <w:r>
        <w:t>[หัวเรื่อง: INSPIRED (SILICON VALLEY PRODUCT GROUP)]</w:t>
        <w:br/>
        <w:br/>
        <w:t>**บทที่ 59**</w:t>
        <w:br/>
        <w:t>**เทคนิคทีมนำร่อง (Pilot Team Technique)**</w:t>
        <w:br/>
        <w:br/>
        <w:t>ก่อนหน้านี้ในหนังสือเล่มนี้ เราได้พูดถึงทฤษฎีการยอมรับเทคโนโลยี (Technology adoption curve) และวิธีที่ทฤษฎีนี้อธิบายถึงการที่คนแต่ละกลุ่มยอมรับการเปลี่ยนแปลง ซึ่งปรากฏว่าทฤษฎีนี้สามารถนำมาประยุกต์ใช้กับองค์กรของเราเองได้ด้วยเช่นกัน โดยเฉพาะอย่างยิ่งกับวิธีที่เราปรับเปลี่ยนรูปแบบการทำงานขององค์กรนั้น</w:t>
        <w:br/>
        <w:br/>
        <w:t>คนบางคนในองค์กรของคุณรักการเปลี่ยนแปลง บางคนต้องการเห็นคนอื่นใช้มันให้สำเร็จก่อน บางคนต้องการเวลามากกว่าปกติเพื่อทำความเข้าใจและปรับตัวกับการเปลี่ยนแปลง และมีคนเพียงไม่กี่คนที่เกลียดการเปลี่ยนแปลงและจะยอมเปลี่ยนก็ต่อเมื่อถูกบังคับเท่านั้น</w:t>
        <w:br/>
        <w:br/>
        <w:t>หากคุณตื่นเต้นเกินไปและเริ่มนำการเปลี่ยนแปลงครั้งใหญ่มาใช้กับทุกคนในองค์กรพร้อมกันในคราวเดียว กลุ่มล้าหลัง (Laggards) (หรือคนกลุ่มที่เกลียดการเปลี่ยนแปลง) อาจจะต่อต้านหรือแม้กระทั่งขัดขวางความพยายามของคุณได้</w:t>
        <w:br/>
        <w:br/>
        <w:t>แทนที่จะต่อสู้กับความเป็นจริงนี้ เราสามารถโอบรับมันได้ หนึ่งในเทคนิคที่ง่ายที่สุดในการช่วยอำนวยความสะดวกในการเปลี่ยนผ่านไปสู่แนวทางการทำงานใหม่ๆ คือการใช้ทีมนำร่อง (Pilot teams) *ทีมนำร่อง* ช่วยให้การเริ่มนำการเปลี่ยนแปลงมาใช้เกิดขึ้นในส่วนที่จำกัดขององค์กรก่อนที่จะนำไปปฏิบัติในวงกว้างขึ้น แนวคิดคือคุณควรมองหาทีมผลิตภัณฑ์ที่จะอาสาเข้ามาทดลองใช้เทคนิคใหม่ๆ แล้วปล่อยให้พวกเขาทำงานด้วยวิธีใหม่นี้ไปสักพัก (โดยปกติคือหนึ่งหรือสองไตรมาส) และดูว่าผลลัพธ์เป็นอย่างไร</w:t>
        <w:br/>
        <w:br/>
        <w:t>[ข้อความในกรอบ: *คนบางคนในองค์กรของคุณรักการเปลี่ยนแปลง บางคนต้องการเห็นคนอื่นใช้มันให้สำเร็จก่อน บางคนต้องการเวลามากกว่าปกติเพื่อทำความเข้าใจและปรับตัวกับการเปลี่ยนแปลง และมีคนเพียงไม่กี่คนที่เกลียดการเปลี่ยนแปลงและจะยอมเปลี่ยนก็ต่อเมื่อถูกบังคับเท่านั้น*]</w:t>
        <w:br/>
        <w:br/>
        <w:t>ตัวชี้วัดความสำเร็จที่เฉพาะเจาะจงของคุณจะขึ้นอยู่กับเป้าหมายของคุณ แต่ท้ายที่สุดแล้ว สิ่งที่คุณต้องการคือการเปรียบเทียบประสิทธิผลของทีมในการส่งมอบผลลัพธ์ทางธุรกิจ (Business outcomes) นั่นคือ ทีมงานสามารถ...</w:t>
        <w:br/>
        <w:br/>
        <w:t>[ท้ายกระดาษ: เหลือเวลาอีก 1 นาทีในบทนี้ | หน้า 291 จาก 351 • 85% | เหลือเวลาอีก 18 นาทีในเล่มนี้]</w:t>
      </w:r>
    </w:p>
    <w:p/>
    <w:p>
      <w:pPr>
        <w:jc w:val="center"/>
      </w:pPr>
      <w:r>
        <w:rPr>
          <w:b/>
        </w:rPr>
        <w:t>--- Page 298 ---</w:t>
      </w:r>
    </w:p>
    <w:p>
      <w:r>
        <w:t>[หัวเรื่อง: INSPIRED (SILICON VALLEY PRODUCT GROUP)]</w:t>
        <w:br/>
        <w:br/>
        <w:t>ทีมนำร่องบรรลุวัตถุประสงค์ของพวกเขาได้ดีเพียงใดเมื่อเทียบกับทีมอื่นๆ หรือเทียบกับสิ่งที่พวกเขาเคยทำได้ในอดีต?</w:t>
        <w:br/>
        <w:br/>
        <w:t>เนื่องจากลักษณะของการทดลองนี้ การเปรียบเทียบของคุณจะเป็นเชิงคุณภาพ (Qualitative) แต่นั่นก็ไม่ได้ทำให้ความน่าเชื่อถือหรือน้ำหนักของมันลดน้อยลงเลย</w:t>
        <w:br/>
        <w:br/>
        <w:t>หากทุกอย่างเป็นไปได้ด้วยดี คุณก็อาจจะได้เห็นทีมอื่นๆ อีกหลายทีมที่กระตือรือร้นอยากจะนำวิธีนี้ไปใช้บ้าง แต่หากผลลัพธ์ไม่เป็นไปตามที่คาด คุณอาจตัดสินใจได้ว่าเทคนิคนี้ไม่เหมาะกับคุณ หรือคุณอาจเลือกที่จะปรับปรุงแก้ไขให้ดีขึ้น</w:t>
        <w:br/>
        <w:br/>
        <w:t>เพื่อเพิ่มโอกาสที่ทีมนำร่องจะได้รับผลลัพธ์ที่ดีที่สุด เราจึงต้องพิจารณาอย่างรอบคอบเกี่ยวกับบุคลากรที่เกี่ยวข้อง สถานที่ทำงานของพวกเขา และระดับของอิสระในการทำงาน (Autonomy) ในอุดมคตินั้น เราต้องการกลุ่มคนที่เปิดรับแนวทางการทำงานใหม่ๆ โดยที่สมาชิกคนสำคัญในทีมควรได้ทำงานร่วมกันในสถานที่เดียวกัน (Co-located) และทีมควรมีอำนาจควบคุมวิธีทำงานของตนเองเป็นส่วนใหญ่ โดยไม่ต้องพึ่งพาทีมอื่นๆ ที่ยังคงทำงานด้วยวิธีแบบเดิมมากจนเกินไป</w:t>
        <w:br/>
        <w:br/>
        <w:t>[ท้ายกระดาษ: เหลือเวลาอีก 1 นาทีในบทนี้ | หน้า 291 จาก 351 • 86% | เหลือเวลาอีก 17 นาทีในเล่มนี้]</w:t>
      </w:r>
    </w:p>
    <w:p/>
    <w:p>
      <w:pPr>
        <w:jc w:val="center"/>
      </w:pPr>
      <w:r>
        <w:rPr>
          <w:b/>
        </w:rPr>
        <w:t>--- Page 299 ---</w:t>
      </w:r>
    </w:p>
    <w:p>
      <w:r>
        <w:t>[หัวเรื่อง: INSPIRED (SILICON VALLEY PRODUCT GROUP)]</w:t>
        <w:br/>
        <w:br/>
        <w:t># บทที่ 60</w:t>
        <w:br/>
        <w:t># การปรับเปลี่ยนองค์กรให้เลิกยึดติดกับ</w:t>
        <w:br/>
        <w:t># แผนงานผลิตภัณฑ์ (Roadmaps)</w:t>
        <w:br/>
        <w:br/>
        <w:t>ทีมผลิตภัณฑ์จำนวนมากต้องการก้าวข้ามการใช้แผนงานผลิตภัณฑ์ (Product Roadmaps) แต่ทว่าองค์กรของพวกเขายังมีวิธีคิดแบบหัวโบราณและเสพติดแผนงานผลิตภัณฑ์รายไตรมาสที่ล้าสมัยไปแล้ว ผลที่ตามมาคือ พวกเขาจึงมองไม่เห็นหนทางที่จะพาองค์กรเปลี่ยนผ่านไปสู่ข้างหน้าได้</w:t>
        <w:br/>
        <w:br/>
        <w:t>สิ่งที่ผมแนะนำในกรณีนี้คือ ให้วางแผนดำเนินกระบวนการตามแผนงานที่มีอยู่เดิมต่อไปอีก 6 ถึง 12 เดือน อย่างไรก็ตาม ให้เริ่มตั้งแต่วินาทีนี้เลยว่า ทุกครั้งที่คุณอ้างถึงรายการในแผนงานผลิตภัณฑ์ หรือหยิบยกขึ้นมาพูดคุยในการนำเสนอหรือการประชุม คุณต้องย้ำเตือนถึง *ผลลัพธ์ทางธุรกิจ (Business Outcome)* จริงๆ ที่ฟีเจอร์นั้นถูกออกแบบมาเพื่อช่วยขับเคลื่อนเสมอ</w:t>
        <w:br/>
        <w:br/>
        <w:t>[เนื้อหาในกรอบ: เป้าหมายคือการทำให้องค์กรค่อยๆ เปลี่ยนจุดโฟกัสจากการปล่อยฟีเจอร์ที่เฉพาะเจาะจงตามวันที่กำหนด ไปสู่การให้ความสำคัญกับผลลัพธ์ทางธุรกิจแทน]</w:t>
        <w:br/>
        <w:br/>
        <w:t>หากฟีเจอร์ที่คุณกำลังทำคือการเพิ่ม PayPal (เพย์พาล) เป็นช่องทางการชำระเงิน และเหตุผลคือเพื่อเพิ่มอัตราการเปลี่ยนเป็นลูกค้า (Conversion Rate) คุณก็ต้องแสดงให้เห็นถึงอัตราคอนเวอร์ชันปัจจุบันและผลลัพธ์ที่คุณคาดหวังจะบรรลุให้ได้เสมอ และที่สำคัญที่สุดคือ หลังจากที่ฟีเจอร์นั้นเปิดใช้งานจริง (Go Live) แล้ว อย่าลืมชี้ให้เห็นถึงผลกระทบที่เกิดขึ้นกับอัตราคอนเวอร์ชันนั้นด้วย</w:t>
        <w:br/>
        <w:br/>
        <w:t>หากผลกระทบออกมาดี ก็จงเฉลิมฉลองกับมัน แต่หากผลกระทบไม่เป็นไปตามที่หวัง ก็จงเน้นย้ำให้ทุกคนเห็นว่า แม้คุณจะส่งมอบฟีเจอร์นั้นได้สำเร็จ แต่ผลลัพธ์กลับไม่ประสบความสำเร็จ จงระบุสิ่งที่ได้เรียนรู้ออกมาให้ชัดเจน พร้อมกับอธิบายว่าคุณยังมีไอเดียอื่นๆ ในการพาไปสู่ผลลัพธ์ที่ต้องการได้</w:t>
        <w:br/>
        <w:br/>
        <w:t>เป้าหมายคือเมื่อเวลาผ่านไป (ซึ่งอาจใช้เวลานานถึงหนึ่งปี) องค์กรจะค่อยๆ เปลี่ยนจุดโฟกัสจาก</w:t>
        <w:br/>
        <w:br/>
        <w:t>[ท้ายกระดาษ: เหลือเวลาอีก 2 นาทีในบทนี้ | หน้า 293 จาก 351 • 86% | เหลือเวลาอีก 17 นาทีในเล่มนี้]</w:t>
      </w:r>
    </w:p>
    <w:p/>
    <w:p>
      <w:pPr>
        <w:jc w:val="center"/>
      </w:pPr>
      <w:r>
        <w:rPr>
          <w:b/>
        </w:rPr>
        <w:t>--- Page 300 ---</w:t>
      </w:r>
    </w:p>
    <w:p>
      <w:r>
        <w:t>[หัวเรื่อง: INSPIRED (SILICON VALLEY PRODUCT GROUP)]</w:t>
        <w:br/>
        <w:br/>
        <w:t>การปล่อยฟีเจอร์ที่เฉพาะเจาะจงตามวันที่กำหนด ไปสู่ผลลัพธ์ทางธุรกิจ</w:t>
        <w:br/>
        <w:br/>
        <w:t>เพื่อให้วิธีการนี้ได้ผล สิ่งสำคัญคือต้องทำความเข้าใจถึงเหตุผลสำคัญสองประการที่ทำให้ผู้มีส่วนได้ส่วนเสีย (Stakeholders) โดยเฉพาะอย่างยิ่ง รู้สึกยึดติดกับแผนงานผลิตภัณฑ์ (Roadmaps) เหลือเกิน:</w:t>
        <w:br/>
        <w:br/>
        <w:t>1. พวกเขาต้องการมองเห็นความคืบหน้าว่าคุณกำลังทำอะไรอยู่ และต้องการความมั่นใจว่าคุณกำลังทำงานในสิ่งที่สำคัญที่สุด</w:t>
        <w:br/>
        <w:br/>
        <w:t>2. พวกเขาต้องการที่จะวางแผนธุรกิจได้ และจำเป็นต้องรู้ว่าสิ่งสำคัญต่างๆ จะเกิดขึ้นเมื่อใด</w:t>
        <w:br/>
        <w:br/>
        <w:t>ทางเลือกสมัยใหม่ที่จะมาแทนที่แผนงานผลิตภัณฑ์ซึ่งเรากำลังพูดถึงในที่นี้ สามารถตอบโจทย์ความกังวลทั้งสองประการนี้ได้ โดยทีมจะทำงานตามวัตถุประสงค์ทางธุรกิจที่ได้รับการจัดลำดับความสำคัญโดยเหล่าผู้นำ เราแบ่งปันผลลัพธ์หลัก (Key Results) อย่างโปร่งใส และเราจะให้ข้อตกลงที่เชื่อถือได้สูง (High-integrity Commitments) เมื่อมีความจำเป็นต้องกำหนดวันส่งมอบงานที่สำคัญ</w:t>
        <w:br/>
        <w:br/>
        <w:t>[ท้ายกระดาษ: เหลือเวลาอีก 1 นาทีในบทนี้    หน้า 293 จาก 351 • 86%    เหลือเวลาอีก 17 นาทีในเล่มนี้]</w:t>
      </w:r>
    </w:p>
    <w:p/>
    <w:p>
      <w:pPr>
        <w:jc w:val="center"/>
      </w:pPr>
      <w:r>
        <w:rPr>
          <w:b/>
        </w:rPr>
        <w:t>--- Page 301 ---</w:t>
      </w:r>
    </w:p>
    <w:p>
      <w:r>
        <w:t>[หัวเรื่อง: INSPIRED (SILICON VALLEY PRODUCT GROUP)]</w:t>
        <w:br/>
        <w:br/>
        <w:t># กระบวนการในระดับสเกล (Process @ Scale)</w:t>
        <w:br/>
        <w:br/>
        <w:t>## ภาพรวม (Overview)</w:t>
        <w:br/>
        <w:br/>
        <w:t>เป็นเรื่องที่เข้าใจได้ว่าเมื่อบริษัทเติบโตขึ้น พวกเขาจะเริ่มกลัวความเสี่ยง (risk averse) มากขึ้น ในช่วงที่คุณยังเป็นบริษัทขนาดเล็ก คุณไม่มีอะไรจะเสียมากนัก แต่เมื่อคุณขยายธุรกิจจนได้ระดับ (scale) เดิมพันจะสูงขึ้นมาก และผู้คนมากมายจากทั่วทั้งบริษัทต่างพยายามปกป้องสินทรัพย์เหล่านั้น</w:t>
        <w:br/>
        <w:br/>
        <w:t>&gt; การสร้างกระบวนการที่เข้ามาควบคุมวิธีที่คุณสร้างผลิตภัณฑ์จนอาจทำให้การสร้างนวัตกรรมต้องหยุดชะงักลงนั้นเป็นเรื่องที่เกิดขึ้นได้ง่ายจนน่าใจหาย</w:t>
        <w:br/>
        <w:br/>
        <w:t>วิธีหนึ่งที่บริษัทพยายามปกป้องสิ่งที่พวกเขาสร้างมา คือการนำกระบวนการมาใช้โดยทำให้วิธีการทำงานเป็นทางการและเป็นมาตรฐาน เพื่อลดความผิดพลาดหรือความเสี่ยง สิ่งนี้ครอบคลุมตั้งแต่ขั้นตอนการขอเบิกค่าใช้จ่ายในการเดินทาง การขอแก้ไขรายงาน ไปจนถึงวิธีการค้นหาผลิตภัณฑ์ (product discovery) และการส่งมอบผลิตภัณฑ์ (product delivery)</w:t>
        <w:br/>
        <w:br/>
        <w:t>ในหลาย ๆ เรื่อง เช่น การรายงานค่าใช้จ่าย มันอาจจะเป็นเรื่องน่ารำคาญ แต่ไม่น่าจะส่งผลชี้ชะตาต่อความสำเร็จหรือความล้มเหลวของบริษัท</w:t>
        <w:br/>
        <w:br/>
        <w:t>ในทางกลับกัน การนำกระบวนการที่ควบคุมการสร้างผลิตภัณฑ์มาใช้จนทำให้การสร้างนวัตกรรมหยุดชะงักลงนั้นเป็นเรื่องที่เกิดขึ้นได้ง่ายเหลือเกิน ไม่มีใครตั้งใจให้เป็นแบบนั้น แต่มันเกิดขึ้นบ่อยครั้งในหลาย ๆ บริษัท จนผมรู้สึกว่าเป็นเรื่องที่น่าแปลกใจอย่างมาก</w:t>
        <w:br/>
        <w:br/>
        <w:t>ยกตัวอย่างเพียงเรื่องเดียวในด้านกระบวนการ วิธีการแบบเอไจล์ (Agile methods) โดยทั่วไปแล้วจะช่วยส่งเสริมให้เกิดนวัตกรรมอย่างต่อเนื่อง แต่ทว่า กลับมีบริษัทที่ปรึกษาด้านกระบวนการหลายแห่งที่เชี่ยวชาญในเรื่อง "เอไจล์ในระดับสเกล" (Agile at Scale) ซึ่งนำวิธีการและโครงสร้างที่ออกแบบมาเพื่อขยายการทำงานให้รองรับวิศวกรจำนวนมากมาใช้ แต่สิ่งเหล่านี้กลับทำลายความหวังในการสร้างนวัตกรรมไปโดยสิ้นเชิง</w:t>
        <w:br/>
        <w:br/>
        <w:t>เรื่องนี้ไม่จำเป็นต้องลงเอยแบบนั้น บริษัทผลิตภัณฑ์ที่ดีที่สุดในโลกหลายแห่งมีความ...</w:t>
        <w:br/>
        <w:br/>
        <w:t>[ท้ายกระดาษ: เหลือเวลาอีก 1 นาทีในบทนี้      หน้า 295 จาก 351 • 86%      เหลือเวลาอีก 17 นาทีในเล่มนี้]</w:t>
      </w:r>
    </w:p>
    <w:p/>
    <w:p>
      <w:pPr>
        <w:jc w:val="center"/>
      </w:pPr>
      <w:r>
        <w:rPr>
          <w:b/>
        </w:rPr>
        <w:t>--- Page 302 ---</w:t>
      </w:r>
    </w:p>
    <w:p>
      <w:r>
        <w:t>[หัวเรื่อง: INSPIRED (SILICON VALLEY PRODUCT GROUP)]</w:t>
        <w:br/>
        <w:br/>
        <w:t>เป็นบริษัทขนาดใหญ่มากที่ประสบความสำเร็จในการขยายขนาดองค์กรด้านผลิตภัณฑ์และเทคโนโลยีของตน เทคนิคและวิธีการที่อธิบายไว้ในที่นี้ล้วนเป็นเรื่องเกี่ยวกับการรักษาความสามารถของคุณในการสร้างนวัตกรรมอย่างต่อเนื่อง ในขณะที่คุณยังคงเติบโตและขยายสเกล (scale) ต่อไป</w:t>
        <w:br/>
        <w:br/>
        <w:t>[ท้ายกระดาษ: เหลือเวลาอีก 1 นาทีในบทนี้ หน้า 295 จาก 351 • 87% เหลือเวลาอีก 16 นาทีในเล่มนี้]</w:t>
      </w:r>
    </w:p>
    <w:p/>
    <w:p>
      <w:pPr>
        <w:jc w:val="center"/>
      </w:pPr>
      <w:r>
        <w:rPr>
          <w:b/>
        </w:rPr>
        <w:t>--- Page 303 ---</w:t>
      </w:r>
    </w:p>
    <w:p>
      <w:r>
        <w:t>[หัวเรื่อง: INSPIRED (SILICON VALLEY PRODUCT GROUP)]</w:t>
        <w:br/>
        <w:br/>
        <w:t># บทที่ 61</w:t>
        <w:br/>
        <w:br/>
        <w:t># การบริหารจัดการผู้มีส่วนได้ส่วนเสีย</w:t>
        <w:br/>
        <w:br/>
        <w:t>สำหรับผู้จัดการผลิตภัณฑ์ (product managers) หลายคน การบริหารจัดการผู้มีส่วนได้ส่วนเสีย (managing stakeholders) น่าจะเป็นส่วนที่พวกเขาชอบน้อยที่สุดในการทำงาน ผมไม่ได้จะบอกว่าเรื่องนี้จะเป็นเรื่องง่ายเสมอไป แต่โดยปกติแล้วมันเป็นส่วนที่สามารถปรับปรุงให้ดีขึ้นได้อย่างมาก</w:t>
        <w:br/>
        <w:br/>
        <w:t>อันดับแรก เรามาพิจารณากันก่อนว่าใครคือผู้มีส่วนได้ส่วนเสีย จากนั้นจึงค่อยดูว่าความรับผิดชอบของผู้จัดการผลิตภัณฑ์ที่มีต่อผู้มีส่วนได้ส่วนเสียเหล่านี้คืออะไร หลังจากนั้น เราจะมาพูดถึงเทคนิคต่างๆ เพื่อนำไปสู่ความสำเร็จ</w:t>
        <w:br/>
        <w:br/>
        <w:t>## นิยามของผู้มีส่วนได้ส่วนเสีย</w:t>
        <w:br/>
        <w:br/>
        <w:t>ในบริษัทผลิตภัณฑ์หลายแห่ง แทบจะทุกคนรู้สึกว่าตนเองมีสิทธิ์มีเสียงในตัวผลิตภัณฑ์ พวกเขาใส่ใจในผลิตภัณฑ์อย่างแน่นอน และมักจะมีไอเดียมากมาย ซึ่งอาจจะได้มาจากการใช้งานเอง หรือจากสิ่งที่ได้ยินมาจากลูกค้า แต่ไม่ว่า *พวกเขา* จะคิดอย่างไร เราก็ไม่ถือว่าคนส่วนใหญ่เหล่านั้นเป็นผู้มีส่วนได้ส่วนเสีย (stakeholders) พวกเขาเป็นเพียงส่วนหนึ่งของชุมชนในวงกว้าง และเป็นอีกหนึ่งแหล่งข้อมูลสำหรับผลิตภัณฑ์ เช่นเดียวกับแหล่งข้อมูลอื่นๆ อีกมากมาย</w:t>
        <w:br/>
        <w:br/>
        <w:t>บททดสอบหนึ่งที่ใช้ได้จริงว่าบุคคลใดจะถือว่าเป็นผู้มีส่วนได้ส่วนเสียหรือไม่ คือการดูว่าพวกเขามีอำนาจยับยั้ง (veto power) หรือสามารถขัดขวางไม่ให้งานของคุณเปิดตัวได้หรือไม่</w:t>
        <w:br/>
        <w:br/>
        <w:t>คนกลุ่มนี้มักจะประกอบด้วย:</w:t>
        <w:br/>
        <w:br/>
        <w:t>• ทีมผู้บริหาร (CEO และผู้นำฝ่ายการตลาด ฝ่ายขาย และฝ่ายเทคโนโลยี)</w:t>
        <w:br/>
        <w:br/>
        <w:t>• พันธมิตรทางธุรกิจ (เพื่อให้แน่ใจว่าผลิตภัณฑ์และธุรกิจไปในทิศทางเดียวกัน)</w:t>
        <w:br/>
        <w:br/>
        <w:t>• ฝ่ายการเงิน (เพื่อให้แน่ใจว่าผลิตภัณฑ์สอดคล้องกับกรอบและโมเดลทางการเงินของบริษัท)</w:t>
        <w:br/>
        <w:br/>
        <w:t>• ฝ่ายกฎหมาย (เพื่อให้แน่ใจว่าสิ่งที่คุณนำเสนอนั้นสามารถปกป้องได้ในทางกฎหมาย)</w:t>
        <w:br/>
        <w:br/>
        <w:t>[ท้ายกระดาษ: เหลือเวลาอีก 1 นาทีในบทนี้ | หน้า 297 จาก 351 • 87% | เหลือเวลาอีก 16 นาทีในเล่มนี้]</w:t>
      </w:r>
    </w:p>
    <w:p/>
    <w:p>
      <w:pPr>
        <w:jc w:val="center"/>
      </w:pPr>
      <w:r>
        <w:rPr>
          <w:b/>
        </w:rPr>
        <w:t>--- Page 304 ---</w:t>
      </w:r>
    </w:p>
    <w:p>
      <w:r>
        <w:t>[หัวเรื่อง: INSPIRED (SILICON VALLEY PRODUCT GROUP)]</w:t>
        <w:br/>
        <w:br/>
        <w:t>• ฝ่ายกำกับการปฏิบัติตามกฎเกณฑ์ (compliance) (เพื่อให้แน่ใจว่าสิ่งที่คุณนำเสนอนั้นเป็นไปตามมาตรฐานหรือนโยบายที่เกี่ยวข้อง)</w:t>
        <w:br/>
        <w:br/>
        <w:t>• ฝ่ายพัฒนาธุรกิจ (business development) (เพื่อให้แน่ใจว่าสิ่งที่คุณนำเสนอนั้นไม่ละเมิดสัญญาหรือความสัมพันธ์ที่มีอยู่เดิม)</w:t>
        <w:br/>
        <w:br/>
        <w:t>อาจจะมีคนกลุ่มอื่นอีก แต่คุณคงพอจะเห็นภาพแล้ว</w:t>
        <w:br/>
        <w:br/>
        <w:t>ในธุรกิจสตาร์ทอัพ (startup) จะมีผู้มีส่วนได้ส่วนเสียเพียงไม่กี่คน เนื่องจากบริษัทมีขนาดเล็กมาก และพูดตามตรงคือไม่มีอะไรให้ต้องสูญเสียมากนัก แต่ในบริษัทขนาดใหญ่ จะมีคนจำนวนไม่น้อยที่ทำหน้าที่ปกป้องสินทรัพย์มหาศาลของบริษัท</w:t>
        <w:br/>
        <w:br/>
        <w:t>**ความรับผิดชอบของผู้จัดการผลิตภัณฑ์**</w:t>
        <w:br/>
        <w:br/>
        <w:t>ในส่วนที่เกี่ยวกับผู้มีส่วนได้ส่วนเสีย ผู้จัดการผลิตภัณฑ์มีหน้าที่ต้องทำความเข้าใจข้อพิจารณาและข้อจำกัดของผู้มีส่วนได้ส่วนเสียต่างๆ และนำความรู้นั้นเข้ามาสู่ทีมผลิตภัณฑ์ การสร้างสิ่งที่อาจจะใช้ได้ผลสำหรับลูกค้า แต่กลับต้องมาพบในที่ประชุมตรวจพิจารณา (review meeting) ในภายหลังว่าคุณไม่ได้รับอนุญาตให้ใช้งานสิ่งที่สร้างขึ้นมานั้นย่อมไม่เป็นผลดีต่อใครเลย เรื่องแบบนี้เกิดขึ้นบ่อยกว่าที่คุณคิด และทุกครั้งที่มันเกิดขึ้น บริษัทจะสูญเสียความเชื่อมั่นในทีมผลิตภัณฑ์ไปทีละน้อย</w:t>
        <w:br/>
        <w:br/>
        <w:t xml:space="preserve">[ข้อความในกรอบ: </w:t>
        <w:br/>
        <w:t>*ผู้จัดการผลิตภัณฑ์มีหน้าที่ต้องทำความเข้าใจข้อพิจารณาและข้อจำกัดของผู้มีส่วนได้ส่วนเสียต่างๆ และนำความรู้นั้นเข้ามาสู่ทีมผลิตภัณฑ์*</w:t>
        <w:br/>
        <w:t>]</w:t>
        <w:br/>
        <w:br/>
        <w:t>อย่างไรก็ตาม นอกเหนือจากการทำความเข้าใจข้อจำกัดและความกังวลของผู้มีส่วนได้ส่วนเสียแต่ละคนแล้ว หากคุณต้องการอิสระในการคิดค้นวิธีแก้ปัญหาที่มีประสิทธิภาพสูงสุด สิ่งสำคัญอย่างยิ่งคือผู้จัดการผลิตภัณฑ์จะต้องทำให้ผู้มีส่วนได้ส่วนเสียแต่ละคนเชื่อมั่นว่า เธอไม่เพียงแต่เข้าใจประเด็นปัญหาต่างๆ เท่านั้น แต่เธอยังมุ่งมั่นที่จะหาทางออกที่ไม่เพียงแต่ใช้ได้ผลสำหรับลูกค้า แต่ยังต้องใช้ได้ผลสำหรับผู้มีส่วนได้ส่วนเสียด้วยเช่นกัน และเรื่องนี้จะต้องทำด้วยความจริงใจ ผมเน้นย้ำเรื่องนี้เพราะหากผู้มีส่วนได้ส่วนเสียไม่ได้รับสิ่งนี้</w:t>
        <w:br/>
        <w:br/>
        <w:t>[ท้ายกระดาษ: เหลือเวลาอีก 1 นาทีในบทนี้    หน้า 297 จาก 351 • 87%    เหลือเวลาอีก 16 นาทีในเล่มนี้]</w:t>
      </w:r>
    </w:p>
    <w:p/>
    <w:p>
      <w:pPr>
        <w:jc w:val="center"/>
      </w:pPr>
      <w:r>
        <w:rPr>
          <w:b/>
        </w:rPr>
        <w:t>--- Page 305 ---</w:t>
      </w:r>
    </w:p>
    <w:p>
      <w:r>
        <w:t>[หัวเรื่อง: INSPIRED (SILICON VALLEY PRODUCT GROUP)]</w:t>
        <w:br/>
        <w:br/>
        <w:t>ความไว้วางใจว่าคุณจะช่วยจัดการข้อกังวลของพวกเขาด้วยเช่นกัน พวกเขาก็อาจจะส่งเรื่องขึ้นไปในระดับที่สูงขึ้น (escalate) หรือไม่ก็พยายามเข้ามาควบคุมบงการ</w:t>
        <w:br/>
        <w:br/>
        <w:t>### กลยุทธ์สู่ความสำเร็จ</w:t>
        <w:br/>
        <w:br/>
        <w:t>ความสำเร็จในแง่ของการบริหารจัดการผู้มีส่วนได้ส่วนเสียหมายถึง การที่ผู้มีส่วนได้ส่วนเสียยอมรับนับถือในตัวคุณและสิ่งที่คุณทุ่มเทให้ พวกเขาเชื่อมั่นว่าคุณเข้าใจสิ่งที่พวกเขากังวลและจะทำให้แน่ใจว่าวิธีแก้ปัญหานั้นได้ผลดีสำหรับพวกเขาด้วยเช่นกัน พวกเขาไว้วางใจว่าคุณจะคอยแจ้งให้พวกเขาทราบถึงการตัดสินใจหรือการเปลี่ยนแปลงที่สำคัญ และที่สำคัญที่สุดคือ พวกเขาเปิดโอกาสให้คุณได้คิดค้นวิธีแก้ปัญหาที่ดีที่สุดเท่าที่จะเป็นไปได้ แม้ว่าวิธีเหล่านั้นจะออกมาแตกต่างจากที่พวกเขาเคยจินตนาการไว้ในตอนแรกอย่างสิ้นเชิงก็ตาม</w:t>
        <w:br/>
        <w:br/>
        <w:t>การสร้างสายสัมพันธ์เช่นนี้กับผู้มีส่วนได้ส่วนเสียไม่ใช่เรื่องยากจนเกินไป แต่สิ่งสำคัญอันดับแรกคือคุณต้องเป็นผู้จัดการผลิตภัณฑ์ (product manager) ที่มีความสามารถ ซึ่งหมายถึงการมีความเข้าใจอย่างลึกซึ้งในตัวลูกค้า ข้อมูลวิเคราะห์ (analytics) เทคโนโลยี อุตสาหกรรมของคุณ และโดยเฉพาะอย่างยิ่งคือธุรกิจของคุณเอง</w:t>
        <w:br/>
        <w:br/>
        <w:t>หากขาดสิ่งเหล่านี้ไป พวกเขาจะไม่เชื่อมั่นในตัวคุณ (ซึ่งว่ากันตามตรง พวกเขาก็ไม่ควรเชื่อ) วิธีหลักที่เราจะแสดงให้องค์กรเห็นถึงความรู้นี้คือการแบ่งปันสิ่งที่เราเรียนรู้อย่างเปิดเผยและตรงไปตรงมา</w:t>
        <w:br/>
        <w:br/>
        <w:t>เมื่อมีรากฐานดังกล่าวแล้ว เทคนิคสำคัญคือการใช้เวลากับผู้มีส่วนได้ส่วนเสียหลักแบบตัวต่อตัว (one-on-one) นั่งลงพูดคุยและรับฟังพวกเขา อธิบายว่ายิ่งคุณเข้าใจข้อจำกัดของพวกเขามากเท่าไหร่ วิธีแก้ปัญหาของคุณก็จะยิ่งดีขึ้นเท่านั้น ถามคำถามให้มาก เปิดกว้าง และโปร่งใส</w:t>
        <w:br/>
        <w:br/>
        <w:t>หนึ่งในความผิดพลาดที่พบบ่อยที่สุดที่ผู้จัดการผลิตภัณฑ์มักทำกับผู้มีส่วนได้ส่วนเสียคือ การนำวิธีแก้ปัญหาไปให้พวกเขาดูหลังจากที่สร้างสิ่งนั้นเสร็จไปแล้ว และบางครั้งก็เกิดปัญหาขึ้นเนื่องจากผู้จัดการผลิตภัณฑ์ไม่มีความเข้าใจในข้อจำกัดที่ชัดเจนพอ ไม่เพียงแต่ผู้มีส่วนได้ส่วนเสียจะรู้สึกหงุดหงิดเท่านั้น แต่ทีมวิศวกร (engineering team) ของคุณก็จะหงุดหงิดกับการต้องแก้ไขงานใหม่ (rework) ทั้งหมดด้วยเช่นกัน ดังนั้น จงมุ่งมั่นที่จะนำเสนอตัวอย่าง (previewing)</w:t>
        <w:br/>
        <w:br/>
        <w:t>[ท้ายกระดาษ: เหลือเวลาอีก 1 นาทีในบทนี้ | หน้า 298 จาก 351 • 87% | เหลือเวลาอีก 15 นาทีในเล่มนี้]</w:t>
      </w:r>
    </w:p>
    <w:p/>
    <w:p>
      <w:pPr>
        <w:jc w:val="center"/>
      </w:pPr>
      <w:r>
        <w:rPr>
          <w:b/>
        </w:rPr>
        <w:t>--- Page 306 ---</w:t>
      </w:r>
    </w:p>
    <w:p>
      <w:r>
        <w:t>[หัวเรื่อง: INSPIRED (SILICON VALLEY PRODUCT GROUP)]</w:t>
        <w:br/>
        <w:br/>
        <w:t>วิธีแก้ปัญหาของคุณในช่วงการค้นพบผลิตภัณฑ์ (discovery) กับผู้มีส่วนได้ส่วนเสียหลัก *ก่อน* ที่คุณจะนำงานนี้เข้าสู่รายการงานค้างของผลิตภัณฑ์ (product backlog)</w:t>
        <w:br/>
        <w:br/>
        <w:t>นี่คือหนึ่งในกุญแจสำคัญของการค้นพบผลิตภัณฑ์ ในขั้นตอนการค้นพบนี้ คุณไม่เพียงแต่ต้องทำให้แน่ใจว่าวิธีแก้ปัญหาของคุณนั้นมีคุณค่า (valuable) และใช้งานได้จริง (usable) สำหรับลูกค้า รวมถึงมีความเป็นไปได้ (feasible) สำหรับวิศวกรเท่านั้น แต่คุณยังต้องทำให้แน่ใจด้วยว่าผู้มีส่วนได้ส่วนเสียจะสนับสนุนวิธีแก้ปัญหาที่นำเสนอนั้นด้วย</w:t>
        <w:br/>
        <w:br/>
        <w:t>ความผิดพลาดใหญ่อีกประการหนึ่งที่ผมมักเห็นบ่อยครั้ง คือสถานการณ์ที่ลงเอยด้วยการประชันกันระหว่างความคิดเห็นของผู้จัดการผลิตภัณฑ์กับความคิดเห็นของผู้มีส่วนได้ส่วนเสีย ในกรณีนี้ ผู้มีส่วนได้ส่วนเสียมักจะเป็นฝ่ายชนะเพราะโดยปกติแล้วพวกเขาจะมีตำแหน่งที่สูงกว่า (senior) อย่างไรก็ตาม ดังที่ได้พูดคุยกันไปหลายครั้งแล้ว กุญแจสำคัญคือการเปลี่ยนเกมด้วยการทำการทดสอบอย่างรวดเร็วและเก็บรวบรวมหลักฐานบางอย่าง เปลี่ยนการถกเถียงจากเรื่องของความคิดเห็นมาเป็นเรื่องของข้อมูล แบ่งปันสิ่งที่คุณกำลังเรียนรู้อย่างเปิดเผย เป็นไปได้ว่าความคิดเห็นของคุณทั้งคู่ต่างก็อาจจะไม่ถูกต้องเลย ย้ำอีกครั้งว่า งานในขั้นตอนการค้นพบผลิตภัณฑ์นั้นถูกออกแบบมาเพื่อเป็นพื้นที่สำหรับการทดสอบเหล่านี้โดยเฉพาะ</w:t>
        <w:br/>
        <w:br/>
        <w:t>โดยส่วนใหญ่แล้ว นี่เป็นเรื่องของการสร้างความสัมพันธ์ส่วนตัวที่เน้นการร่วมมือกันและเคารพซึ่งกันและกัน สำหรับบริษัทส่วนใหญ่ ขั้นตอนนี้ใช้เวลาประมาณสองถึงสามชั่วโมงต่อสัปดาห์—โดยพบปะกับผู้มีส่วนได้ส่วนเสียหลักแต่ละคนประมาณคนละสัปดาห์ละครั้ง ครั้งละประมาณครึ่งชั่วโมง—เพื่อคอยแจ้งความคืบหน้าให้พวกเขาทราบ และรับฟังความคิดเห็นต่อไอเดียใหม่ๆ วิธีที่ผมชอบที่สุดในการทำสิ่งนี้คือ การไปทานมื้อเที่ยงหรือดื่มกาแฟรายสัปดาห์กับผู้มีส่วนได้ส่วนเสียที่มีส่วนเกี่ยวข้องกับคุณมากที่สุด</w:t>
        <w:br/>
        <w:br/>
        <w:t>ผู้จัดการผลิตภัณฑ์หลายคนบอกผมว่า วิธีที่พวกเขาใช้ในการทดสอบความเป็นไปได้ทางธุรกิจ (business viability) กับผู้มีส่วนได้ส่วนเสียที่หลากหลาย คือการจัดประชุมกลุ่มขนาดใหญ่และเชิญผู้มีส่วนได้ส่วนเสียทั้งหมดเข้าร่วม จากนั้นผู้จัดการผลิตภัณฑ์จะนำเสนอสิ่งที่ต้องการสร้าง โดยมักจะใช้การนำเสนอผ่าน PowerPoint</w:t>
        <w:br/>
        <w:br/>
        <w:t>มีปัญหาที่ร้ายแรงมากสองประการ (ซึ่งอาจส่งผลเสียต่อความก้าวหน้าในอาชีพ) เกี่ยวกับวิธีนี้</w:t>
        <w:br/>
        <w:br/>
        <w:t>ประการแรก เป็นที่รู้กันดีว่าการนำเสนอนั้นเป็นวิธีที่แย่มากสำหรับการทดสอบความเป็นไปได้ทางธุรกิจ สาเหตุก็คือพวกมัน</w:t>
        <w:br/>
        <w:br/>
        <w:t>[ท้ายกระดาษ: เหลือเวลาอีก 3 นาทีในบทนี้ | หน้า 299 จาก 351 • 88% | เหลือเวลาอีก 15 นาทีในเล่มนี้]</w:t>
      </w:r>
    </w:p>
    <w:p/>
    <w:p>
      <w:pPr>
        <w:jc w:val="center"/>
      </w:pPr>
      <w:r>
        <w:rPr>
          <w:b/>
        </w:rPr>
        <w:t>--- Page 307 ---</w:t>
      </w:r>
    </w:p>
    <w:p>
      <w:r>
        <w:t>[หัวเรื่อง: INSPIRED (SILICON VALLEY PRODUCT GROUP)]</w:t>
        <w:br/>
        <w:br/>
        <w:t>การนำเสนอนั้นมีความคลุมเครือมากเกินไป ฝ่ายกฎหมายจำเป็นต้องเห็นหน้าจอ หน้าเพจ และข้อความจริงที่นำเสนอ หัวหน้าฝ่ายการตลาดต้องการเห็นการออกแบบผลิตภัณฑ์ที่แท้จริง หัวหน้าฝ่ายความปลอดภัย (security) จำเป็นต้องเห็นว่าผลิตภัณฑ์พยายามจะทำอะไรกันแน่ การนำเสนอนั้นแย่มากในเรื่องเหล่านี้</w:t>
        <w:br/>
        <w:br/>
        <w:t>ในทางกลับกัน ต้นแบบความละเอียดสูง (high-fidelity prototype) คือสิ่งที่ *เหมาะสมที่สุด* สำหรับเรื่องนี้ ผมอยากขอร้องผู้จัดการผลิตภัณฑ์ในบริษัทขนาดใหญ่ว่าอย่าได้ไว้ใจการเซ็นอนุมัติ (sign-off) ในสิ่งอื่นใดที่นอกเหนือจากต้นแบบความละเอียดสูง ผมเคยเห็นมานับครั้งไม่ถ้วนที่ผู้บริหารตกลงเห็นชอบบางอย่างจากการดูการนำเสนอ แต่เมื่อพวกเขาได้เห็นผลิตภัณฑ์จริง พวกเขากลับรู้สึกตกใจ หงุดหงิด และมักจะโกรธเคืองอย่างเห็นได้ชัด</w:t>
        <w:br/>
        <w:br/>
        <w:t>ปัญหาประการที่สองคือ การประชุมกลุ่มไม่ใช่เวทีสำหรับการออกแบบผลิตภัณฑ์ที่แข็งแกร่ง เพราะมันจะลงเอยด้วย "การออกแบบโดยคณะกรรมการ" (design by committee) ซึ่งอย่างดีที่สุดก็ได้ผลลัพธ์เพียงระดับปานกลางเท่านั้น แทนที่จะทำเช่นนั้น ให้คุณเข้าพบผู้มีส่วนได้ส่วนเสียแต่ละคนเป็นการส่วนตัว แสดงต้นแบบความละเอียดสูงให้พวกเขาดู และเปิดโอกาสให้พวกเขายกข้อกังวลต่างๆ ขึ้นมา</w:t>
        <w:br/>
        <w:br/>
        <w:t>นี่อาจฟังดูเหมือนเป็นงานที่เพิ่มขึ้นสำหรับคุณ แต่โปรดเชื่อผมเถอะว่า ในระยะยาวแล้ว มันจะกลายเป็นวิธีที่ใช้แรง เวลา และสร้างความทุกข์ใจน้อยกว่ามาก</w:t>
        <w:br/>
        <w:br/>
        <w:t>หมายเหตุสุดท้าย: ในหลายบริษัท ผู้มีส่วนได้ส่วนเสียบางคนอาจไม่เข้าใจด้วยซ้ำว่าฝ่ายผลิตภัณฑ์ทำหน้าที่อะไร และบางคนอาจรู้สึกว่าบทบาทนี้เป็นภัยคุกคาม จงใส่ใจและละเอียดอ่อนต่อเรื่องนี้ คุณอาจจำเป็นต้องใช้เวลาอธิบายถึงบทบาทหน้าที่ และวิธีที่บริษัทผลิตภัณฑ์ที่ขับเคลื่อนด้วยเทคโนโลยี (technology-enabled product companies) ดำเนินงาน รวมถึงเหตุผลเบื้องหลัง</w:t>
        <w:br/>
        <w:br/>
        <w:t>[เนื้อหาในกรอบ]</w:t>
        <w:br/>
        <w:t>**การเสื่อมถอยจากดีไปสู่แย่**</w:t>
        <w:br/>
        <w:br/>
        <w:t>มีผู้คนมากมายเขียนถึงความท้าทายในการบริหารจัดการการเติบโต โดยเฉพาะอย่างยิ่งความสำคัญของการพยายามอย่างหนักเพื่อรักษาคุณภาพของบุคลากรในขณะที่คุณขยายขนาด (scale) องค์กร</w:t>
        <w:br/>
        <w:br/>
        <w:t>แทบไม่มีข้อสงสัยเลยว่า องค์กรส่วนใหญ่มีความสามารถในการส่งมอบที่รวดเร็วลดลง...</w:t>
        <w:br/>
        <w:t>[จบเนื้อหาในกรอบ]</w:t>
        <w:br/>
        <w:br/>
        <w:t>[ท้ายกระดาษ: หน้า 300 จาก 351 • 88%]</w:t>
      </w:r>
    </w:p>
    <w:p/>
    <w:p>
      <w:pPr>
        <w:jc w:val="center"/>
      </w:pPr>
      <w:r>
        <w:rPr>
          <w:b/>
        </w:rPr>
        <w:t>--- Page 308 ---</w:t>
      </w:r>
    </w:p>
    <w:p>
      <w:r>
        <w:t>[หัวเรื่อง: INSPIRED (SILICON VALLEY PRODUCT GROUP)]</w:t>
        <w:br/>
        <w:br/>
        <w:t>นวัตกรรมอย่างต่อเนื่องเมื่อเติบโตขึ้น แต่คนส่วนใหญ่มักมองว่าเป็นผลมาจากคุณภาพของบุคลากร กระบวนการทำงาน และปัญหาด้านการสื่อสารเมื่อองค์กรขยายขนาด บางคนเชื่อว่าเรื่องนี้เป็นสิ่งที่หลีกเลี่ยงไม่ได้</w:t>
        <w:br/>
        <w:br/>
        <w:t>มีรูปแบบที่ไม่พึงประสงค์ (anti-pattern) อย่างหนึ่งที่ผมเห็นในหลายบริษัทที่กำลังดำเนินไปได้สวยและเติบโตอย่างก้าวกระโดด แต่บางครั้ง เมื่อเวลาผ่านไป พวกเขากลับเปลี่ยนพฤติกรรมที่ดีเป็นพฤติกรรมที่แย่โดยไม่ได้ตั้งใจ</w:t>
        <w:br/>
        <w:br/>
        <w:t>ผมไม่เคยเห็นใครเขียนถึงแอนตี้แพทเทิร์นนี้มาก่อน และสงสัยว่ามันอาจทำให้คนไม่น้อยรู้สึกอึดอัดใจ แต่นี่เป็นเรื่องร้ายแรงที่ผมคิดว่าควรจะนำมาเปิดเผย เพราะมันไม่ใช่เรื่องยากที่จะป้องกันหากคุณตระหนักถึงมัน</w:t>
        <w:br/>
        <w:br/>
        <w:t>สถานการณ์ก็คือ คุณอาจจะเป็นสตาร์ทอัพในระยะหลัง (later-stage startup) หรือบริษัทที่อยู่ในช่วงเติบโต (growth-stage) คุณอาจจะทำให้ผลิตภัณฑ์สอดคล้องกับความต้องการของตลาด (product/market fit) ได้แล้ว อย่างน้อยก็สำหรับผลิตภัณฑ์ตัวแรก และการที่จะทำเช่นนั้นได้ คุณน่าจะทำบางอย่างที่สำคัญได้ถูกต้อง แต่แล้วคุณก็ได้รับเงินทุนมหาศาล หรือไม่ก็มีกรรมการบริษัทแนะนำอย่างหนักแน่นว่าคุณจำเป็นต้องจ้าง "ผู้ใหญ่มาคุมบังเหียน" (adult supervision) หรือคนที่มีประสบการณ์จากบริษัทแบรนด์ดังๆ เข้ามา</w:t>
        <w:br/>
        <w:br/>
        <w:t>ประเด็นคือ คนใหม่ๆ ที่คุณจ้างเข้ามานั้นมักจะมาจากบริษัทแบรนด์ดังขนาดใหญ่ที่หยุดการเติบโตไปแล้ว สูญเสียความสามารถในการสร้างนวัตกรรมไปนานแล้ว และอยู่ได้ด้วยการกินบุญเก่าจากชื่อเสียงของแบรนด์มาหลายปี ด้วยเหตุนี้ พวกเขาจึงไม่ได้อยู่บนวิถีการเติบโตอย่างที่เคยเป็น และผู้คนก็ลาออกไป</w:t>
        <w:br/>
        <w:br/>
        <w:t>คุณอยากจะจ้างพนักงานและผู้นำทั้งหมดมาจาก Google (กูเกิล), Facebook (เฟซบุ๊ก), Amazon (อเมซอน) และ Netflix (เน็ตฟลิกซ์) ไหม? แน่นอนว่าอยากอยู่แล้ว แต่คนเหล่านี้มีจำนวนจำกัดมาก และยังมีคนเก่งๆ อีกมากมายในบริษัทอื่น</w:t>
        <w:br/>
        <w:br/>
        <w:t>[เนื้อหาในกรอบ]</w:t>
        <w:br/>
        <w:t>*แทบไม่มีข้อสงสัยเลยว่า องค์กรส่วนใหญ่มีความสามารถในการส่งมอบนวัตกรรมอย่างต่อเนื่องได้รวดเร็วลดลงเมื่อองค์กรเติบโตขึ้น ทว่าคนส่วนใหญ่...*</w:t>
        <w:br/>
        <w:t>[จบเนื้อหาในกรอบ]</w:t>
        <w:br/>
        <w:br/>
        <w:t>[ท้ายกระดาษ: อีก 2 นาทีจะจบตอน | หน้า 301 จาก 351 • 88% | อีก 14 นาทีจะจบเล่ม]</w:t>
      </w:r>
    </w:p>
    <w:p/>
    <w:p>
      <w:pPr>
        <w:jc w:val="center"/>
      </w:pPr>
      <w:r>
        <w:rPr>
          <w:b/>
        </w:rPr>
        <w:t>--- Page 309 ---</w:t>
      </w:r>
    </w:p>
    <w:p>
      <w:r>
        <w:t>[หัวเรื่อง: INSPIRED (SILICON VALLEY PRODUCT GROUP)]</w:t>
        <w:br/>
        <w:br/>
        <w:t>*คนส่วนใหญ่มักมองว่าเป็นผลมาจากคุณภาพของบุคลากร กระบวนการทำงาน และปัญหาด้านการสื่อสารเมื่อองค์กรขยายขนาด*</w:t>
        <w:br/>
        <w:br/>
        <w:t>แต่สมมติว่าคุณอยู่ในบริษัทที่ยังใหม่อยู่และอยู่ในช่วงเติบโต (growth-stage) และคุณตัดสินใจจ้างผู้นำระดับสูง ไม่ว่าจะเป็นหัวหน้าฝ่ายผลิตภัณฑ์ หัวหน้าฝ่ายวิศวกรรม หรือหัวหน้าฝ่ายการตลาด จากบริษัทที่มีชื่อเสียงอย่าง Oracle (ออราเคิล) กรรมการบริษัทของคุณก็น่าจะชอบใจ แต่ประเด็นก็คือ หากคุณไม่ได้ทำเรื่องนี้ให้ชัดเจนตั้งแต่แรก ผู้นำคนใหม่อาจทึกทักเอาเองว่าคุณจ้างเขามาเพราะความรู้เรื่องกระบวนการทำงาน รวมถึงวิธีนิยามและส่งมอบผลิตภัณฑ์ ดังนั้น พวกเขาจึงนำเอามุมมองเกี่ยวกับวิธีการทำงานที่พวกเขาคุ้นเคยติดตัวมาด้วย และที่แย่ไปกว่านั้นคือ บ่อยครั้งพวกเขายังเริ่มจ้างคนที่ต้องการทำงานในรูปแบบเหล่านั้นเข้ามาอีก</w:t>
        <w:br/>
        <w:br/>
        <w:t>โปรดสังเกตว่าผมหยิบยก Oracle ขึ้นมาเป็นกรณีตัวอย่าง แต่พวกเขาไม่ใช่รายเดียวอย่างแน่นอน มีคนเก่งๆ จำนวนมากที่คุณสามารถจ้างได้จาก Oracle เนื่องจากบริษัทชอบเข้าซื้อกิจการ ซึ่งมักจะเป็นบริษัทที่ดีมาก แต่คนเก่งๆ ด้านผลิตภัณฑ์ ดีไซน์ และเทคโนโลยีที่ถูกดึงตัวมาพร้อมกับการซื้อกิจการเหล่านั้น มักจะไม่ค่อยชอบวัฒนธรรมหรือวิธีการสร้างผลิตภัณฑ์ของ Oracle สักเท่าไหร่</w:t>
        <w:br/>
        <w:br/>
        <w:t>ผมเคยเห็นรูปแบบที่ไม่พึงประสงค์ (แอนตี้แพทเทิร์น) นี้เกิดขึ้นในทุกระดับของบริษัท ตั้งแต่วิศวกรรายบุคคลไปจนถึง CEO มันไม่ได้เกิดขึ้นเพียงชั่วข้ามคืน แต่ค่อยๆ เกิดขึ้นในช่วงเวลาหลายปี ทว่าผมเห็นมันบ่อยเสียจนมั่นใจว่านี่คือแอนตี้แพทเทิร์นอย่างหนึ่ง หลายคนสัมผัสได้ถึงปัญหานี้โดยสัญชาตญาณ แต่มักจะเหมารวมว่าเป็นเพราะ "คนจากบริษัทใหญ่" (big company person) ทว่าจริงๆ แล้วเรื่องนี้เกี่ยวข้องกับการมาจากบริษัทที่ไม่เก่งเรื่องผลิตภัณฑ์มากกว่าการมาจากบริษัทขนาดใหญ่</w:t>
        <w:br/>
        <w:br/>
        <w:t>ผมทราบวิธีป้องกันไม่ให้ปัญหานี้ลุกลามเข้าไปในบริษัทของคุณอยู่สองวิธี:</w:t>
        <w:br/>
        <w:br/>
        <w:t>วิธีแรกคือการมีวัฒนธรรมด้านผลิตภัณฑ์ที่เข้มแข็งและตั้งใจสร้างขึ้นมาอย่างชัดเจน และต้องทำให้วัฒนธรรมนั้นหยั่งรากลึกจนพนักงานใหม่รู้ว่าพวกเขากำลังเข้าร่วมกับบริษัทประเภทที่แตกต่างออกไป ซึ่งภาคภูมิใจในวิธีการทำงานและการใช้แนวทางปฏิบัติที่เป็นเลิศ (best practices) เมื่อคุณเข้าทำงานที่ Netflix (เน็ตฟลิกซ์), Airbnb (แอร์บีเอ็นบี) หรือ Facebook (เฟซบุ๊ก) มันเป็นสิ่งที่...</w:t>
        <w:br/>
        <w:br/>
        <w:t>[ท้ายกระดาษ: อีก 1 นาทีจะจบตอน | หน้า 302 จาก 351 • 89% | อีก 13 นาทีจะจบเล่ม]</w:t>
      </w:r>
    </w:p>
    <w:p/>
    <w:p>
      <w:pPr>
        <w:jc w:val="center"/>
      </w:pPr>
      <w:r>
        <w:rPr>
          <w:b/>
        </w:rPr>
        <w:t>--- Page 310 ---</w:t>
      </w:r>
    </w:p>
    <w:p>
      <w:r>
        <w:t>[หัวเรื่อง: INSPIRED (SILICON VALLEY PRODUCT GROUP)]</w:t>
        <w:br/>
        <w:br/>
        <w:t>คือสิ่งที่คุณจะรับรู้ได้ทันทีตั้งแต่วันแรกๆ ที่เริ่มงาน และนั่นคือความตั้งใจของพวกเขา</w:t>
        <w:br/>
        <w:br/>
        <w:t>วิธีที่สองในการป้องกันปัญหานี้คือ การทำให้เรื่องนี้ชัดเจนตั้งแต่ในขั้นตอนการสัมภาษณ์และกระบวนการรับพนักงานใหม่ (onboarding) ในฐานะส่วนหนึ่งของงานที่ปรึกษาของผม บ่อยครั้งที่ผมได้ร่วมเป็นหนึ่งในทีมสัมภาษณ์สำหรับตำแหน่งระดับสูง และเมื่อผู้สมัครมาจากบริษัทประเภทที่กล่าวมา ผมจะพูดกับผู้สมัครคนนั้นตรงๆ อย่างเปิดเผย เราจะพูดคุยกันถึงเหตุผลที่ว่าทำไมบริษัทเดิมของเขาถึงไม่สามารถสร้างผลิตภัณฑ์ใหม่ๆ ที่ประสบความสำเร็จได้เลยในช่วงหลายปีที่ผ่านมา และผมจะเน้นย้ำกับพวกเขาว่า บริษัทใหม่สนใจในตัวเขาเพราะสติปัญญาและความสามารถของเขา และแน่นอนว่าเขาคงไม่อยากนำเอาแนวทางปฏิบัติที่ไม่ดีจากบริษัทเดิมติดตัวมาด้วย</w:t>
        <w:br/>
        <w:br/>
        <w:t>จากประสบการณ์ของผม ผู้คนมักจะตอบรับเรื่องนี้ได้เป็นอย่างดีเมื่อเราพูดคุยกันอย่างเปิดอกและตรงไปตรงมา อันที่จริง หลายคนมักบอกผมว่านี่คือเหตุผลหลักที่ทำให้พวกเขาอยากลาออกจากบริษัทเดิมเสียด้วยซ้ำ ประเด็นสำคัญจึงอยู่ที่การทำให้เรื่องนี้เป็นสิ่งที่คุณและเขามีความตระหนักรู้ร่วมกันอย่างถ่องแท้</w:t>
        <w:br/>
        <w:br/>
        <w:t>[ท้ายกระดาษ: อีก 1 นาทีจะจบตอน หน้า 303 จาก 351 • 89% อีก 13 นาทีจะจบเล่ม]</w:t>
      </w:r>
    </w:p>
    <w:p/>
    <w:p>
      <w:pPr>
        <w:jc w:val="center"/>
      </w:pPr>
      <w:r>
        <w:rPr>
          <w:b/>
        </w:rPr>
        <w:t>--- Page 311 ---</w:t>
      </w:r>
    </w:p>
    <w:p>
      <w:r>
        <w:t>[หัวเรื่อง: INSPIRED (SILICON VALLEY PRODUCT GROUP)]</w:t>
        <w:br/>
        <w:br/>
        <w:t>**บทที่ 62**</w:t>
        <w:br/>
        <w:br/>
        <w:t>**การสื่อสารสิ่งที่ได้เรียนรู้**</w:t>
        <w:br/>
        <w:t>**เกี่ยวกับผลิตภัณฑ์**</w:t>
        <w:br/>
        <w:br/>
        <w:t>การแบ่งปันสิ่งที่ได้เรียนรู้ในบริษัทสตาร์ทอัพ (startup) มักเกิดขึ้นเองตามธรรมชาติ เพราะทีมผลิตภัณฑ์และตัวบริษัทแทบจะเป็นสิ่งเดียวกัน อย่างไรก็ตาม เมื่อบริษัทขยายตัวขึ้น (scale) เรื่องนี้จะกลายเป็นสิ่งที่ทำได้ยากขึ้นมาก ทว่ามันกลับทวีความสำคัญมากขึ้นเรื่อยๆ ด้วยเช่นกัน</w:t>
        <w:br/>
        <w:br/>
        <w:t>เทคนิคหนึ่งที่ผมชอบมากในการช่วยจัดการเรื่องนี้คือ การให้หัวหน้าฝ่ายผลิตภัณฑ์ใช้เวลา 15 ถึง 30 นาทีในการประชุมรวมพนักงานทุกคน (all-hands) หรือการประชุมที่คล้ายคลึงกันซึ่งจัดขึ้นทุกสัปดาห์หรือทุกสองสัปดาห์ เพื่อเน้นย้ำถึงสิ่งที่ได้เรียนรู้จากการทำกระบวนการค้นหาและตรวจสอบผลิตภัณฑ์ (product discovery) ของทีมผลิตภัณฑ์ต่างๆ</w:t>
        <w:br/>
        <w:br/>
        <w:t>โปรดทราบว่าสิ่งนี้มีไว้เพื่อครอบคลุมการเรียนรู้ในประเด็นใหญ่ๆ ไม่ใช่เรื่องเล็กน้อย ซึ่งรวมถึงสิ่งที่ทำแล้วได้ผล สิ่งที่ไม่ได้ผล และสิ่งที่แต่ละทีมวางแผนจะทดลองในสัปดาห์ถัดไป</w:t>
        <w:br/>
        <w:br/>
        <w:t>การอัปเดตนี้จำเป็นต้องกระชับฉับไวและเน้นเฉพาะในระดับการเรียนรู้ที่สำคัญ ซึ่งเป็นเหตุผลว่าทำไมผมถึงอยากให้รองประธานฝ่ายผลิตภัณฑ์ (VP product) เป็นผู้ดำเนินการเอง นี่ *ไม่ใช่* ช่วงเวลาที่จะให้ผู้จัดการผลิตภัณฑ์ (product manager) ทุกคนเดินเรียงแถวออกมาอัปเดตรายละเอียดทีละคน ซึ่งอาจกินเวลาหนึ่งถึงสองชั่วโมงและลงรายละเอียดมากเกินกว่าที่คนส่วนใหญ่ต้องการจะฟัง และไม่ได้มีจุดประสงค์เพื่อเป็นการทำซ้ำการทบทวนงานในรอบการทำงาน (sprint reviews) ด้วย</w:t>
        <w:br/>
        <w:br/>
        <w:t>ในทางกลับกัน การอัปเดตนี้มีจุดมุ่งหมายเพื่อตอบโจทย์หลายประการ ทั้งในเชิงกลวิธี (tactical) และในเชิงวัฒนธรรมองค์กร (cultural):</w:t>
        <w:br/>
        <w:br/>
        <w:t>• การเรียนรู้ในเรื่องใหญ่ๆ นั้นสำคัญที่ต้องแบ่งปันให้รับรู้กันในวงกว้าง โดยเฉพาะอย่างยิ่งเมื่อสิ่งต่างๆ ไม่เป็นไปตามที่หวังไว้ ผลพลอยได้อีกอย่างคือ บางครั้งคนในกลุ่มผู้ฟังอาจมีมุมมองที่ช่วยอธิบายผลลัพธ์เหล่านั้นได้</w:t>
        <w:br/>
        <w:br/>
        <w:t>• นี่เป็นวิธีที่มีประโยชน์และง่ายสำหรับทีมผลิตภัณฑ์ต่างๆ ในการรับทราบความเคลื่อนไหวว่าทีมอื่นๆ กำลังเรียนรู้อะไรอยู่ รวมถึงยังช่วยให้มั่นใจได้ว่าสิ่งที่เรียนรู้ซึ่งเป็นประโยชน์จะส่งไปถึงเหล่าผู้นำด้วย</w:t>
        <w:br/>
        <w:br/>
        <w:t>[ท้ายกระดาษ: อีก 1 นาทีจะจบตอน หน้า 305 จาก 351 • 89% อีก 13 นาทีจะจบเล่ม]</w:t>
      </w:r>
    </w:p>
    <w:p/>
    <w:p>
      <w:pPr>
        <w:jc w:val="center"/>
      </w:pPr>
      <w:r>
        <w:rPr>
          <w:b/>
        </w:rPr>
        <w:t>--- Page 313 ---</w:t>
      </w:r>
    </w:p>
    <w:p>
      <w:r>
        <w:t>[หัวเรื่อง: INSPIRED (SILICON VALLEY PRODUCT GROUP)]</w:t>
        <w:br/>
        <w:br/>
        <w:t># บทที่ 63</w:t>
        <w:br/>
        <w:t>## ประวัติบุคคล: คามิลล์ เฮิร์สต์ (Camille Hearst) แห่งแอปเปิล (Apple)</w:t>
        <w:br/>
        <w:br/>
        <w:t>ผมอยากแนะนำให้คุณรู้จักกับผู้จัดการผลิตภัณฑ์ที่เก่งกาจอีกท่านหนึ่ง นั่นคือ คามิลล์ เฮิร์สต์ (Camille Hearst)</w:t>
        <w:br/>
        <w:br/>
        <w:t>คามิลล์เคยเป็นผู้จัดการผลิตภัณฑ์ในทีมไอทูนส์ (iTunes) ที่แอปเปิล และอย่างที่คุณคงจินตนาการได้ว่าสำหรับผลิตภัณฑ์ที่สร้างความสั่นสะเทือนและบุกเบิกสิ่งใหม่ได้ขนาดนี้ เธอได้เรียนรู้และสั่งสมประสบการณ์มากมายในช่วงหลายปีแห่งการหล่อหลอมความเป็นนักสร้างผลิตภัณฑ์ที่แอปเปิล โดยเฉพาะอย่างยิ่งเพราะเธออยู่ที่นั่นในช่วงปีที่มีการเปลี่ยนผ่านจากระบบเพลงที่ติดการจัดการสิทธิ์ดิจิทัล หรือ DRM (DRM-based music) ดั้งเดิมของไอทูนส์ไปสู่ระบบที่ไม่มี DRM (DRM-free) ซึ่งถือเป็นจุดสำคัญที่ช่วยให้ไอทูนส์เข้าถึงตลาดมวลชน (mass market) ได้อย่างแท้จริง</w:t>
        <w:br/>
        <w:br/>
        <w:t>การขยายฐานจากกลุ่มผู้เริ่มใช้งานกลุ่มแรกๆ (early adopters) ไปสู่ตลาดมวลชนนั้นต้องอาศัยความพยายามในหลายด้าน ทั้งในส่วนของผลิตภัณฑ์ การตลาด และบางส่วนก็เป็นการผสมผสานทั้งสองอย่างเข้าด้วยกัน ตัวอย่างที่ดีของการผสมผสานนี้คือความร่วมมือที่ทีมไอทูนส์ได้ทำกับรายการโทรทัศน์อย่าง *อเมริกันไอดอล* (*American Idol*)</w:t>
        <w:br/>
        <w:br/>
        <w:t>สิ่งนี้กลายเป็นหนึ่งในการดำเนินงานด้านผลิตภัณฑ์ที่โดดเด่นและเป็นที่จดจำมากที่สุด แต่ในขณะเดียวกันก็มีความท้าทายมากที่สุดสำหรับทีมไอทูนส์ด้วยเช่นกัน</w:t>
        <w:br/>
        <w:br/>
        <w:t>&gt; *นี่คือตัวอย่างที่ยอดเยี่ยมของการที่ผู้จัดการผลิตภัณฑ์ชั้นยอดทำงานเพื่อค้นหาทางออกที่สร้างสรรค์ให้กับปัญหาที่ยากลำบากอย่างยิ่ง*</w:t>
        <w:br/>
        <w:br/>
        <w:t>ในช่วงปี 2008 รายการ *อเมริกันไอดอล* ถือเป็นไอคอนทางวัฒนธรรม โดยมีผู้ชมมากกว่า 25 ล้านคนสัปดาห์ละสองครั้ง พร้อมระดับการมีส่วนร่วมซ้ำๆ (repeat engagement) ที่แทบจะไม่มีใครเทียบได้</w:t>
        <w:br/>
        <w:br/>
        <w:t>แอปเปิลมองเห็นโอกาสที่จะทำให้กลุ่มเป้าหมายในอุดมคติได้สัมผัสกับทรงอานุภาพของไอทูนส์และดนตรีดิจิทัล ไม่ใช่เพียงแค่การขายเพลงจากผู้เข้าประกวดในรายการเท่านั้น แต่ยังรวมถึงการทำให้ไอทูนส์กลายเป็นส่วนสำคัญที่ขาดไม่ได้ในชีวิตของผู้บริโภคด้วย</w:t>
        <w:br/>
        <w:br/>
        <w:t>[ท้ายกระดาษ: อีก 1 นาทีจะจบตอน | หน้า 307 จาก 351 • 90% | อีก 12 นาทีจะจบเล่ม]</w:t>
      </w:r>
    </w:p>
    <w:p/>
    <w:p>
      <w:pPr>
        <w:jc w:val="center"/>
      </w:pPr>
      <w:r>
        <w:rPr>
          <w:b/>
        </w:rPr>
        <w:t>--- Page 314 ---</w:t>
      </w:r>
    </w:p>
    <w:p>
      <w:r>
        <w:t>[หัวเรื่อง: INSPIRED (SILICON VALLEY PRODUCT GROUP)]</w:t>
        <w:br/>
        <w:br/>
        <w:t>อย่างไรก็ตาม แม้ว่าศักยภาพนั้นจะสูงมาก แต่ความท้าทายที่ตามมาก็หนักหนาสาหัสเช่นกัน</w:t>
        <w:br/>
        <w:br/>
        <w:t>เอ็ดดี้ คิว (Eddy Cue) รองประธานอาวุโสฝ่ายไอทูนส์ (VP of iTunes) และผู้บริหารท่านอื่น ๆ เป็นผู้บรรลุข้อตกลงทางธุรกิจ แต่คามิลล์ในฐานะผู้จัดการผลิตภัณฑ์เป็นผู้ลงมือจัดการเรื่องการเชื่อมต่อระบบ (integrations) ในหลาย ๆ ส่วน เพื่อหาทางทำให้โครงการนี้เกิดขึ้นได้จริง</w:t>
        <w:br/>
        <w:br/>
        <w:t>ตัวอย่างหนึ่งคือ รายการ *อเมริกันไอดอล* (*American Idol*) นั้นเน้นเรื่องการลงคะแนนโหวตเป็นหลัก และแอปเปิลก็ตระหนักได้อย่างรวดเร็วว่ายอดขายเพลงของผู้เข้าแข่งขันมีแนวโน้มสูงมากที่จะเป็นตัวบ่งชี้ผลการลงคะแนน ดังนั้น แม้ว่าโดยปกติแล้วไอทูนส์จะถูกออกแบบมาเพื่อแสดงเพลงที่กำลังอยู่ในกระแสและเน้นชื่อเพลงที่เป็นที่นิยม แต่ในกรณีนี้ สิ่งสำคัญคือต้องระมัดระวังเป็นพิเศษเพื่อ*ไม่ให้*ไปมีอิทธิพลต่อการลงคะแนนโหวต</w:t>
        <w:br/>
        <w:br/>
        <w:t>เห็นได้ชัดว่าเรื่องนี้สำคัญอย่างยิ่งต่อกลุ่มผู้ผลิตรายการ *ไอดอล* (*Idol*) เพราะหากรู้ผลก่อน มันจะลดทอนหรือแม้กระทั่งทำลายความลุ้นระทึกว่าผู้เข้าแข่งขันคนใดจะได้ไปต่อในสัปดาห์หน้า</w:t>
        <w:br/>
        <w:br/>
        <w:t>การเชื่อมต่อระบบในครั้งนี้ยังช่วยให้ทีมงานสามารถเจาะกลุ่มเป้าหมายที่มีลักษณะเฉพาะเจาะจง (persona) และพยายามกระตุ้นการมีส่วนร่วม (engagement) กับกลุ่มนี้ได้มากขึ้น หนึ่งในหัวใจสำคัญคือการทำให้คนกลุ่มที่ยังไม่ได้ติดตั้งแอปสามารถเข้าถึงไอทูนส์ได้โดยง่าย</w:t>
        <w:br/>
        <w:br/>
        <w:t>ด้วยการเผชิญหน้ากับความท้าทายเหล่านี้และปัญหาอื่น ๆ อีกนับไม่ถ้วนอย่างตรงไปตรงมา คามิลล์และทีมของเธอได้คิดค้นโซลูชันทางเทคโนโลยีที่ช่วยเสริมประสบการณ์ของรายการ *อเมริกันไอดอล* ในขณะเดียวกันก็สอดแทรกไอทูนส์เข้าไปเป็นองค์ประกอบหลักในชีวิตของบรรดาแฟนรายการ สิ่งนี้มีส่วนช่วยสร้างธุรกิจที่มีมูลค่าสูงถึงประมาณ *2 หมื่นล้านดอลลาร์* ในปี 2014 ก่อนที่จะมีการเปลี่ยนผ่านไปสู่ระบบสตรีมมิง (streaming)</w:t>
        <w:br/>
        <w:br/>
        <w:t>สำหรับผม นี่คือตัวอย่างที่ยอดเยี่ยมของการที่ผู้จัดการผลิตภัณฑ์ชั้นยอดทำงานเพื่อค้นหาทางออกที่สร้างสรรค์ให้กับปัญหาที่ยากลำบากอย่างยิ่ง</w:t>
        <w:br/>
        <w:br/>
        <w:t>หลังจากนั้นคามิลล์ได้ย้ายไปร่วมงานกับทีมยูทูบ (YouTube) และต่อมาได้เป็นผู้นำด้านผลิตภัณฑ์ที่บริษัทเฮโล (Hailo) ในกรุงลอนดอน และตอนนี้ผมยินดีมากที่จะบอกว่าเธอเป็นซีอีโอ (CEO) ของบริษัทสตาร์ทอัพ (startup) ในนครนิวยอร์ก</w:t>
        <w:br/>
        <w:br/>
        <w:t>[ท้ายกระดาษ: อีก 1 นาทีจะจบตอน | หน้า 307 จาก 351 • 90% | อีก 12 นาทีจะจบเล่ม]</w:t>
      </w:r>
    </w:p>
    <w:p/>
    <w:p>
      <w:pPr>
        <w:jc w:val="center"/>
      </w:pPr>
      <w:r>
        <w:rPr>
          <w:b/>
        </w:rPr>
        <w:t>--- Page 315 ---</w:t>
      </w:r>
    </w:p>
    <w:p>
      <w:r>
        <w:t>[หัวเรื่อง: INSPIRED (SILICON VALLEY PRODUCT GROUP)]</w:t>
        <w:br/>
        <w:br/>
        <w:t>**ส่วนที่ 5**</w:t>
        <w:br/>
        <w:br/>
        <w:t>**วัฒนธรรมที่ใช่**</w:t>
        <w:br/>
        <w:br/>
        <w:t>เราได้ผ่านข้อมูลต่าง ๆ มามากมายแล้ว และผมเชื่อว่า ณ จุดนี้จะเป็นประโยชน์มากหากเราลองถอยออกมามองในภาพรวม เพื่อพิจารณาถึงขอบเขตและนิยามของบทบาทผู้จัดการผลิตภัณฑ์ (product manager) ว่ามีความกว้างขวางเพียงใด ตลอดจนวิธีที่คนเหล่านี้ทำงานร่วมกับทีมผลิตภัณฑ์ (product team) และเทคนิคต่าง ๆ ที่พวกเขาใช้เพื่อให้ได้มาซึ่งผลิตภัณฑ์ที่มีคุณค่าคู่ควรแก่การสร้างและส่งมอบให้กับลูกค้าได้อย่างรวดเร็ว</w:t>
        <w:br/>
        <w:br/>
        <w:t>มันเป็นเรื่องง่ายที่จะหลงติดอยู่กับรายละเอียดปลีกย่อยของเรื่องทั้งหมดนี้ แต่สิ่งที่สำคัญจริง ๆ ในที่นี้คือการสร้าง *วัฒนธรรมผลิตภัณฑ์* (*product culture*) ที่เหมาะสมเพื่อมุ่งสู่ความสำเร็จ</w:t>
        <w:br/>
        <w:br/>
        <w:t>ในบทท้าย ๆ เหล่านี้ ผมจะพยายามดึงจุดสนใจของคุณไปยังสิ่งที่สำคัญที่สุดต่อความสำเร็จของคุณ โดยเฉพาะอย่างยิ่ง ทีมผลิตภัณฑ์ที่ยอดเยี่ยมนั้นมีแนวทางปฏิบัติอย่างไร และบริษัทผลิตภัณฑ์ที่แข็งแกร่งมีวิธีสร้างสภาพแวดล้อมที่ส่งเสริมให้ทีมเหล่านี้สามารถเติบโตและแสดงศักยภาพออกมาได้อย่างเต็มที่ได้อย่างไร</w:t>
        <w:br/>
        <w:br/>
        <w:t>[ท้ายกระดาษ: อีก 1 นาทีจะจบตอน | หน้า 309 จาก 351 • 91% | อีก 11 นาทีจะจบเล่ม]</w:t>
      </w:r>
    </w:p>
    <w:p/>
    <w:p>
      <w:pPr>
        <w:jc w:val="center"/>
      </w:pPr>
      <w:r>
        <w:rPr>
          <w:b/>
        </w:rPr>
        <w:t>--- Page 316 ---</w:t>
      </w:r>
    </w:p>
    <w:p>
      <w:r>
        <w:t>[หัวเรื่อง: INSPIRED (SILICON VALLEY PRODUCT GROUP)]</w:t>
        <w:br/>
        <w:br/>
        <w:t>**บทที่ 64**</w:t>
        <w:br/>
        <w:t>**ทีมผลิตภัณฑ์ที่ดี/**</w:t>
        <w:br/>
        <w:t>**ทีมผลิตภัณฑ์ที่แย่**</w:t>
        <w:br/>
        <w:br/>
        <w:t>ผมโชคดีอย่างยิ่งที่มีโอกาสได้ร่วมงานกับทีมผลิตภัณฑ์เทคโนโลยีที่เก่งที่สุดในโลกหลายทีม—กลุ่มคนที่สร้างสรรค์ผลิตภัณฑ์ที่คุณใช้และรักอยู่ทุกเมื่อเชื่อวัน ทีมที่กำลังเปลี่ยนโลกไปอย่างแท้จริง</w:t>
        <w:br/>
        <w:br/>
        <w:t>นอกจากนี้ ผมยังถูกเชิญให้เข้าไปช่วยเหลือบริษัทที่กำลังไปได้ไม่สวยนักด้วยเช่นกัน ไม่ว่าจะเป็นเหล่าสตาร์ทอัพ (startups) ที่กำลังเร่งสร้างการเติบโต (traction) ให้ได้ก่อนที่เงินจะหมดลง บริษัทขนาดใหญ่ที่ดิ้นรนจะเลียนแบบนวัตกรรมในช่วงแรกเริ่มของตนเอง ทีมที่ไม่สามารถเพิ่มคุณค่าให้กับธุรกิจได้อย่างต่อเนื่อง เหล่าผู้นำที่หงุดหงิดกับระยะเวลาที่เนิ่นนานกว่าจะเปลี่ยนไอเดียให้กลายเป็นความจริง หรือแม้แต่เหล่าวิศวกรที่เอือมระอากับผู้จัดการผลิตภัณฑ์ของตนเอง</w:t>
        <w:br/>
        <w:br/>
        <w:t>สิ่งที่ผมได้เรียนรู้ก็คือ มีความแตกต่างอย่างลึกซึ้งระหว่างวิธีที่บริษัทผลิตภัณฑ์ชั้นนำสร้างผลิตภัณฑ์เทคโนโลยีกับวิธีของบริษัทอื่น ๆ ที่เหลือ และผมไม่ได้หมายถึงความแตกต่างเพียงเล็กน้อย แต่มันต่างกันในทุก ๆ ด้าน ตั้งแต่พฤติกรรมของผู้นำ ระดับการมอบอำนาจการตัดสินใจ (empowerment) ให้แก่ทีม ไปจนถึงวิธีที่องค์กรคิดเรื่องการจัดหาเงินทุน การจัดสรรบุคลากร และการผลิตสินค้า ลามไปถึงวิธีที่ฝ่ายผลิตภัณฑ์ การออกแบบ และวิศวกรรมร่วมมือกันเพื่อค้นหาโซลูชัน (solution) ที่มีประสิทธิภาพสำหรับลูกค้าของตน</w:t>
        <w:br/>
        <w:br/>
        <w:t>[ข้อความในกรอบ: ทีมที่ดีจะมีวิสัยทัศน์ผลิตภัณฑ์ที่ดึงดูดใจซึ่งพวกเขาพร้อมจะพุ่งไปหาด้วยความหลงใหลราวกับเหล่ามิชชันนารี (missionary) ส่วนทีมที่แย่นั้นเป็นเพียงพวกรับจ้าง (mercenaries)]</w:t>
        <w:br/>
        <w:br/>
        <w:t>ด้วยการอ้างอิงและขอบคุณบทความสุดคลาสสิก “Good Product Manager/Bad Product Manager” ของเบน โฮโรวิตซ์ (Ben Horowitz) สำหรับผู้ที่ยังไม่มีโอกาสได้มีส่วนร่วมหรือเฝ้าสังเกตทีมผลิตภัณฑ์ที่แข็งแกร่งอย่างใกล้ชิด ในบทนี้ผมจะพาคุณไปเห็นภาพความแตกต่างที่สำคัญบางประการระหว่างทีมผลิตภัณฑ์ที่แข็งแกร่งและทีมที่อ่อนแอ ดังนี้:</w:t>
        <w:br/>
        <w:br/>
        <w:t>[ท้ายกระดาษ: หน้า 311 จาก 351 • 91%]</w:t>
      </w:r>
    </w:p>
    <w:p/>
    <w:p>
      <w:pPr>
        <w:jc w:val="center"/>
      </w:pPr>
      <w:r>
        <w:rPr>
          <w:b/>
        </w:rPr>
        <w:t>--- Page 317 ---</w:t>
      </w:r>
    </w:p>
    <w:p>
      <w:r>
        <w:t>[หัวเรื่อง: INSPIRED (SILICON VALLEY PRODUCT GROUP)]</w:t>
        <w:br/>
        <w:br/>
        <w:t>• ทีมที่ดีจะมีวิสัยทัศน์ผลิตภัณฑ์ที่ดึงดูดใจซึ่งพวกเขาพร้อมจะพุ่งไปหาด้วยความหลงใหลราวกับเหล่ามิชชันนารี (missionary) ส่วนทีมที่แย่นั้นเป็นเพียงพวกรับจ้าง (mercenaries)</w:t>
        <w:br/>
        <w:br/>
        <w:t>• ทีมที่ดีได้รับแรงบันดาลใจและไอเดียผลิตภัณฑ์จากวิสัยทัศน์และวัตถุประสงค์ของพวกเขา จากการเฝ้าสังเกตความยากลำบากของลูกค้า จากการวิเคราะห์ข้อมูลที่เกิดจากการใช้งานผลิตภัณฑ์ของลูกค้า และจากการแสวงหาการนำเทคโนโลยีใหม่ๆ มาใช้เพื่อแก้ปัญหาที่เกิดขึ้นจริงอย่างต่อเนื่อง ส่วนทีมที่แย่ทำเพียงแค่รวบรวมความต้องการ (requirements) จากฝ่ายขายและลูกค้า</w:t>
        <w:br/>
        <w:br/>
        <w:t>• ทีมที่ดีเข้าใจว่าใครคือผู้มีส่วนได้ส่วนเสีย (stakeholders) รายสำคัญของพวกเขา พวกเขาเข้าใจข้อจำกัดที่ผู้มีส่วนได้ส่วนเสียเหล่านั้นต้องเผชิญ และมุ่งมั่นที่จะคิดค้นโซลูชัน (solutions) ที่ไม่เพียงแต่ตอบโจทย์ผู้ใช้และลูกค้าเท่านั้น แต่ยังต้องทำงานได้ภายใต้ข้อจำกัดของธุรกิจด้วย ส่วนทีมที่แย่ทำเพียงแค่รวบรวมความต้องการจากผู้มีส่วนได้ส่วนเสีย</w:t>
        <w:br/>
        <w:br/>
        <w:t>• ทีมที่ดีมีทักษะในเทคนิคต่างๆ มากมายเพื่อทดลองไอเดียผลิตภัณฑ์อย่างรวดเร็ว เพื่อตัดสินว่าไอเดียไหนที่คุ้มค่าแก่การสร้างขึ้นมาจริงๆ ส่วนทีมที่แย่มักจะจัดประชุมเพื่อสร้างแผนงานที่จัดลำดับความสำคัญแล้ว (roadmaps) เท่านั้น</w:t>
        <w:br/>
        <w:br/>
        <w:t>• ทีมที่ดีชอบที่จะระดมสมอง (brainstorming) และพูดคุยกับเหล่าผู้นำทางความคิด (thought leaders) ที่เก่งกาจจากทั่วทั้งบริษัท ส่วนทีมที่แย่จะรู้สึกขุ่นเคืองเมื่อมีคนนอกทีมบังอาจเสนอแนะให้พวกเขาทำสิ่งใดสิ่งหนึ่ง</w:t>
        <w:br/>
        <w:br/>
        <w:t>• ทีมที่ดีจะให้ฝ่ายผลิตภัณฑ์ การออกแบบ และวิศวกรรมนั่งทำงานเคียงข้างกัน และพวกเขาพร้อมเปิดรับการถกเถียงและหาจุดสมดุลระหว่างฟังก์ชันการทำงาน (functionality) ประสบการณ์ผู้ใช้ (user experience) และเทคโนโลยีที่นำมาใช้ (enabling technology) ส่วนทีมที่แย่จะนั่งแยกกันแบบต่างคนต่างอยู่ (silos) และขอให้คนอื่นส่งคำขอรับบริการในรูปแบบของเอกสารและการนัดหมายประชุม</w:t>
        <w:br/>
        <w:br/>
        <w:t>• ทีมที่ดีจะทดลองไอเดียใหม่ๆ เพื่อสร้างนวัตกรรมอยู่เสมอ แต่จะทำในแนวทางที่ช่วยปกป้องรายได้และปกป้องแบรนด์ (brand) ส่วนทีมที่แย่ยังคงเฝ้ารอคำอนุมัติเพื่อที่จะทำการทดสอบ</w:t>
        <w:br/>
        <w:br/>
        <w:t>[ท้ายกระดาษ: อีก 2 นาทีจะจบบท | หน้า 311 จาก 351 • 91% | อีก 11 นาทีจะจบเล่ม]</w:t>
      </w:r>
    </w:p>
    <w:p/>
    <w:p>
      <w:pPr>
        <w:jc w:val="center"/>
      </w:pPr>
      <w:r>
        <w:rPr>
          <w:b/>
        </w:rPr>
        <w:t>--- Page 318 ---</w:t>
      </w:r>
    </w:p>
    <w:p>
      <w:r>
        <w:t>[หัวเรื่อง: INSPIRED (SILICON VALLEY PRODUCT GROUP)]</w:t>
        <w:br/>
        <w:br/>
        <w:t>• ทีมที่ดีจะยืนกรานว่าต้องมีทักษะที่จำเป็นภายในทีม เช่น การออกแบบผลิตภัณฑ์ (product design) ที่แข็งแกร่ง เพื่อสร้างผลิตภัณฑ์ที่ประสบความสำเร็จ ส่วนทีมที่แย่ไม่รู้ด้วยซ้ำว่าผู้ออกแบบผลิตภัณฑ์ (product designers) คือใคร</w:t>
        <w:br/>
        <w:br/>
        <w:t>• ทีมที่ดีจะทำให้แน่ใจว่าวิศวกรของพวกเขามีเวลาทดลองใช้งานโปรโตไทป์ (prototypes) ในขั้นตอนการค้นหาความต้องการ (discovery) ทุกวัน เพื่อให้พวกเขาสามารถเสนอความเห็นในการทำให้ผลิตภัณฑ์ดีขึ้นได้ ส่วนทีมที่แย่จะเอาโปรโตไทป์มาให้วิศวกรดูในช่วงการวางแผนสปริ้นต์ (sprint planning) เพื่อให้ประเมินเวลาทำงาน (estimate) เท่านั้น</w:t>
        <w:br/>
        <w:br/>
        <w:t>• ทีมที่ดีจะมีปฏิสัมพันธ์โดยตรงกับผู้ใช้ปลายทาง (end users) และลูกค้าทุกสัปดาห์ เพื่อทำความเข้าใจลูกค้าให้ดียิ่งขึ้น และดูการตอบสนองของลูกค้าต่อไอเดียล่าสุดของพวกเขา ส่วนทีมที่แย่คิดเอาเองว่าพวกเขาคือลูกค้า</w:t>
        <w:br/>
        <w:br/>
        <w:t>• ทีมที่ดีรู้ว่าไอเดียโปรดหลายอย่างของพวกเขาอาจไม่ได้ผลสำหรับลูกค้า และแม้แต่ไอเดียที่ได้ผลก็ยังต้องผ่านการปรับปรุงแก้ไขหลายรอบ (iterations) กว่าจะไปถึงจุดที่สร้างผลลัพธ์ (outcome) ที่ต้องการได้ ส่วนทีมที่แย่เอาแต่สร้างตามสิ่งที่อยู่ในแผนงาน (roadmap) และพอใจเพียงแค่การทำตามกำหนดการและรักษาคุณภาพให้ได้ตามมาตรฐาน</w:t>
        <w:br/>
        <w:br/>
        <w:t>• ทีมที่ดีเข้าใจถึงความจำเป็นของความเร็ว และเข้าใจว่าการปรับปรุงแก้ไขอย่างรวดเร็วคือหัวใจสำคัญของนวัตกรรม และพวกเขาเข้าใจว่าความเร็วนี้มาจากเทคนิคที่เหมาะสม ไม่ใช่จากการบังคับเคี่ยวเข็ญแรงงาน ส่วนทีมที่แย่มักบ่นว่าพวกเขาทำงานช้าเพราะเพื่อนร่วมงานทำงานไม่หนักพอ</w:t>
        <w:br/>
        <w:br/>
        <w:t>• ทีมที่ดีจะให้คำมั่นสัญญาที่เชื่อถือได้สูง (high-integrity commitments) หลังจากที่ได้ประเมินคำขอและมั่นใจแล้วว่าพวกเขามีโซลูชัน (solution) ที่เป็นไปได้จริง ซึ่งจะตอบโจทย์ทั้งลูกค้าและธุรกิจ ส่วนทีมที่แย่จะเอาแต่บ่นว่าบริษัทของตนเป็นบริษัทที่ถูกขับเคลื่อนโดยยอดขาย (sales-driven)</w:t>
        <w:br/>
        <w:br/>
        <w:t>• ทีมที่ดีจะติดตั้งเครื่องมือวัดผล (instrument) ลงในงานของพวกเขา เพื่อให้สามารถเข้าใจได้ทันทีว่าผลิตภัณฑ์ถูกใช้งานอย่างไร และทำการปรับปรุงตามข้อมูลที่ได้รับ ส่วนทีมที่แย่มองว่าการวิเคราะห์ข้อมูล (analytics) และการรายงานผลเป็นเพียงสิ่งที่มีก็ดีแต่ไม่มีก็ได้ (nice to have)</w:t>
        <w:br/>
        <w:br/>
        <w:t>[ท้ายกระดาษ: อีก 1 นาทีจะจบบท | หน้า 312 จาก 351 • 91% | อีก 10 นาทีจะจบเล่ม]</w:t>
      </w:r>
    </w:p>
    <w:p/>
    <w:p>
      <w:pPr>
        <w:jc w:val="center"/>
      </w:pPr>
      <w:r>
        <w:rPr>
          <w:b/>
        </w:rPr>
        <w:t>--- Page 319 ---</w:t>
      </w:r>
    </w:p>
    <w:p>
      <w:r>
        <w:t>[หัวเรื่อง: INSPIRED (SILICON VALLEY PRODUCT GROUP)]</w:t>
        <w:br/>
        <w:br/>
        <w:t>• ทีมที่ดีจะผสานรวมและปล่อยผลงานอย่างต่อเนื่อง (integrate and release continuously) เพราะรู้ว่าการปล่อยงานย่อยๆ อย่างสม่ำเสมอจะช่วยสร้างโซลูชัน (solution) ที่เสถียรกว่ามากสำหรับลูกค้าของพวกเขา ส่วนทีมที่แย่จะใช้วิธีทดสอบด้วยตัวเอง (test manually) เมื่อสิ้นสุดขั้นตอนการรวมงานที่แสนลำบาก แล้วค่อยปล่อยทุกอย่างออกมาพร้อมกันทีเดียว</w:t>
        <w:br/>
        <w:br/>
        <w:t>• ทีมที่ดีจะจดจ่ออยู่กับลูกค้าอ้างอิง (reference customers) ของตน ส่วนทีมที่แย่จะจดจ่ออยู่กับคู่แข่ง</w:t>
        <w:br/>
        <w:br/>
        <w:t>• ทีมที่ดีจะเฉลิมฉลองเมื่อพวกเขาสร้างผลลัพธ์ที่ส่งผลกระทบอย่างมีนัยสำคัญต่อธุรกิจ ส่วนทีมที่แย่จะเฉลิมฉลองเพียงเพราะในที่สุดพวกเขาก็ปล่อยงานบางอย่างออกมาได้</w:t>
        <w:br/>
        <w:br/>
        <w:t>หากหลายข้อที่กล่าวมานี้ตรงกับสิ่งที่คุณกำลังเผชิญอยู่จนรู้สึกจี้ใจดำ ผมหวังว่าคุณจะพิจารณายกระดับมาตรฐานให้กับทีมของคุณ ลองดูว่าคุณจะสามารถใช้เทคนิคต่างๆ ในหนังสือเล่มนี้เพื่อสัมผัสถึงความแตกต่างได้หรือไม่</w:t>
        <w:br/>
        <w:br/>
        <w:t>[ท้ายกระดาษ: อีก 1 นาทีจะจบบท | หน้า 313 จาก 351 • 92% | อีก 10 นาทีจะจบเล่ม]</w:t>
      </w:r>
    </w:p>
    <w:p/>
    <w:p>
      <w:pPr>
        <w:jc w:val="center"/>
      </w:pPr>
      <w:r>
        <w:rPr>
          <w:b/>
        </w:rPr>
        <w:t>--- Page 320 ---</w:t>
      </w:r>
    </w:p>
    <w:p>
      <w:r>
        <w:t>[หัวเรื่อง: INSPIRED (SILICON VALLEY PRODUCT GROUP)]</w:t>
        <w:br/>
        <w:br/>
        <w:t># บทที่ 65</w:t>
        <w:br/>
        <w:t># สาเหตุหลักที่ทำให้สูญเสียความสามารถในการสร้างนวัตกรรม</w:t>
        <w:br/>
        <w:br/>
        <w:t>ผมนิยาม *นวัตกรรมที่สม่ำเสมอ* (consistent innovation) ว่าคือความสามารถของทีมในการสร้างคุณค่าให้กับธุรกิจได้อย่างซ้ำแล้วซ้ำเล่า หลายองค์กรสูญเสียความสามารถในการสร้างนวัตกรรมเมื่อธุรกิจขยายตัวขึ้น (at scale) ซึ่งสร้างความหงุดหงิดใจอย่างยิ่งต่อทั้งผู้นำและสมาชิกในทีมผลิตภัณฑ์ (product teams) นี่คือหนึ่งในสาเหตุหลักที่ผู้คนมักลาออกจากบริษัทใหญ่เพื่อไปทำงานในบริษัทสตาร์ทอัพ (startups)</w:t>
        <w:br/>
        <w:br/>
        <w:t>แต่การสูญเสียความสามารถในการสร้างนวัตกรรมนั้นไม่ใช่สิ่งที่หลีกเลี่ยงไม่ได้อย่างแน่นอนและมีหลักฐานพิสูจน์ได้ บริษัทที่สร้างนวัตกรรมได้อย่างสม่ำเสมอที่สุดบางแห่งในอุตสาหกรรมของเรานั้นมีขนาดใหญ่มาก—ตัวอย่างเช่น อะเมซอน (Amazon), กูเกิล (Google), เฟซบุ๊ก (Facebook) และ เน็ตฟลิกซ์ (Netflix)</w:t>
        <w:br/>
        <w:br/>
        <w:t>องค์กรที่สูญเสียความสามารถในการสร้างนวัตกรรมเมื่อธุรกิจขยายตัวขึ้นนั้น มักจะขาดคุณลักษณะข้อใดข้อหนึ่งหรือหลายข้อดังต่อไปนี้:</w:t>
        <w:br/>
        <w:br/>
        <w:t>1. **วัฒนธรรมที่ยึดลูกค้าเป็นศูนย์กลาง (Customer-centric culture)** ตามที่ เจฟฟ์ เบโซส์ (Jeff Bezos) ซีอีโอ (CEO) ของอะเมซอนกล่าวไว้ว่า “ลูกค้ามักจะไม่เคยพอใจอย่างงดงามและน่าอัศจรรย์อยู่เสมอ แม้ว่าพวกเขาจะรายงานว่ามีความสุขและธุรกิจกำลังไปได้สวย แม้ในตอนที่พวกเขายังไม่รู้ตัวด้วยซ้ำ ลูกค้าก็ยังต้องการสิ่งที่ดีกว่าเดิม และความปรารถนาของคุณที่จะสร้างความประทับใจให้แก่ลูกค้าจะผลักดันให้คุณสร้างสรรค์สิ่งใหม่ๆ ในนามของพวกเขา” บริษัทที่ขาดการมุ่งเน้นที่ลูกค้าเช่นนี้—รวมถึงขาดการติดต่อสื่อสารกับพวกเขาโดยตรงและสม่ำเสมอ—ย่อมสูญเสียความหลงใหลและแหล่งแรงบันดาลใจที่สำคัญไป</w:t>
        <w:br/>
        <w:br/>
        <w:t>2. **วิสัยทัศน์ผลิตภัณฑ์ที่ดึงดูดใจ (Compelling product vision)** เมื่อหลายบริษัทเติบโตจนถึงระดับที่ขยายใหญ่ขึ้น วิสัยทัศน์ผลิตภัณฑ์ดั้งเดิมของพวกเขาก็จะบรรลุผลไปเป็นส่วนใหญ่แล้ว และทีมงานก็กำลังดิ้นรนที่จะทำความเข้าใจว่าก้าวต่อไปคืออะไร ปัญหานี้มักจะบานปลายเพราะผู้ก่อตั้งดั้งเดิมอาจแยกตัวออกไปแล้ว และพวกเขามักจะเป็นผู้รักษาเจตนารมณ์ของวิสัยทัศน์เอาไว้ ในกรณีนี้</w:t>
        <w:br/>
        <w:br/>
        <w:t>[ท้ายกระดาษ: อีก 2 นาทีจะจบบท | หน้า 315 จาก 351 • 92% | อีก 10 นาทีจะจบเล่ม]</w:t>
      </w:r>
    </w:p>
    <w:p/>
    <w:p>
      <w:pPr>
        <w:jc w:val="center"/>
      </w:pPr>
      <w:r>
        <w:rPr>
          <w:b/>
        </w:rPr>
        <w:t>--- Page 321 ---</w:t>
      </w:r>
    </w:p>
    <w:p>
      <w:r>
        <w:t>[หัวเรื่อง: INSPIRED (SILICON VALLEY PRODUCT GROUP)]</w:t>
        <w:br/>
        <w:br/>
        <w:t>ใครบางคน—ซึ่งมักจะเป็นซีอีโอ (CEO) หรือรองประธานฝ่ายผลิตภัณฑ์ (VP Product)—จำเป็นต้องก้าวขึ้นมาเติมเต็มช่องว่างนี้</w:t>
        <w:br/>
        <w:br/>
        <w:t>&gt; “ลูกค้ามักจะไม่เคยพอใจอย่างงดงามและน่าอัศจรรย์อยู่เสมอ แม้ว่าพวกเขาจะรายงานว่ามีความสุขและธุรกิจกำลังไปได้สวย แม้ในตอนที่พวกเขายังไม่รู้ตัวด้วยซ้ำ ลูกค้าก็ยังต้องการสิ่งที่ดีกว่าเดิม และความปรารถนาของคุณที่จะสร้างความประทับใจให้แก่ลูกค้าจะผลักดันให้คุณสร้างสรรค์สิ่งใหม่ๆ ในนามของพวกเขา”</w:t>
        <w:br/>
        <w:br/>
        <w:t>3. **กลยุทธ์ผลิตภัณฑ์ที่ชัดเจน (Focused product strategy)** หนึ่งในเส้นทางที่นำไปสู่ความล้มเหลวของผลิตภัณฑ์ที่แน่นอนที่สุดคือการพยายามเอาใจทุกคนพร้อมกัน ทว่าบริษัทขนาดใหญ่มักลืมความจริงข้อนี้ กลยุทธ์ผลิตภัณฑ์จำเป็นต้องระบุลำดับของตลาดเป้าหมายอย่างสมเหตุสมผลและเป็นไปตามความตั้งใจ เพื่อให้ทีมผลิตภัณฑ์ (product teams) มุ่งเน้นความสำคัญไปที่จุดนั้น</w:t>
        <w:br/>
        <w:br/>
        <w:t>4. **ผู้จัดการผลิตภัณฑ์ที่แข็งแกร่ง (Strong product managers)** การขาดแคลนผู้จัดการผลิตภัณฑ์ที่แข็งแกร่งและมีความสามารถมักเป็นสาเหตุหลักของการขาดนวัตกรรมในผลิตภัณฑ์ เมื่อบริษัทยังมีขนาดเล็ก ซีอีโอ (CEO) หรือหนึ่งในผู้ร่วมก่อตั้งมักจะทำหน้าที่นี้ แต่เมื่อธุรกิจขยายตัวขึ้น (at scale) แต่ละทีมผลิตภัณฑ์ต้องพึ่งพาผู้จัดการผลิตภัณฑ์ที่แข็งแกร่งและมีความสามารถ</w:t>
        <w:br/>
        <w:br/>
        <w:t>5. **ทีมผลิตภัณฑ์ที่มั่นคง (Stable product teams)** หนึ่งในปัจจัยพื้นฐานที่จำเป็นสำหรับการสร้างนวัตกรรมที่สม่ำเสมอคือทีมที่ได้รับโอกาสในการเรียนรู้บริบทของเนื้องาน เทคโนโลยี และความเจ็บปวด (pain) ของลูกค้า สิ่งนี้จะไม่เกิดขึ้นเลยหากสมาชิกในทีมมีการปรับเปลี่ยนอยู่ตลอดเวลา</w:t>
        <w:br/>
        <w:br/>
        <w:t>6. **วิศวกรในกระบวนการค้นหาคำตอบ (Engineers in discovery)** บ่อยครั้งที่หัวใจสำคัญของนวัตกรรมคือเหล่าวิศวกรในทีม แต่นั่นหมายความว่า (ก) ต้องให้พวกเขามีส่วนร่วมตั้งแต่เริ่มต้น ไม่ใช่แค่ในตอนท้าย และ (ข) ให้พวกเขาได้รับรู้ถึงความเจ็บปวดของลูกค้าโดยตรง</w:t>
        <w:br/>
        <w:br/>
        <w:t>7. **ความกล้าหาญขององค์กร (Corporate courage)** ไม่ใช่ความลับเลยว่าหลายบริษัทมักจะหลีกเลี่ยงความเสี่ยงอย่างยิ่งเมื่อเติบโตขึ้น แน่นอนว่าเพราะมีสิ่งที่ต้องสูญเสียมากกว่าเดิม แต่บริษัทผลิตภัณฑ์เทคโนโลยีที่ดีที่สุดรู้ดีว่ากลยุทธ์ที่เสี่ยงที่สุดคือการหยุดรับความเสี่ยง เราจำเป็นต้องทำงานอย่างชาญฉลาด แต่ความเต็มใจ</w:t>
        <w:br/>
        <w:br/>
        <w:t>[ท้ายกระดาษ: อีก 1 นาทีจะจบบท • หน้า 315 จาก 351 • 92% • อีก 9 นาทีจะจบเล่ม]</w:t>
      </w:r>
    </w:p>
    <w:p/>
    <w:p>
      <w:pPr>
        <w:jc w:val="center"/>
      </w:pPr>
      <w:r>
        <w:rPr>
          <w:b/>
        </w:rPr>
        <w:t>--- Page 322 ---</w:t>
      </w:r>
    </w:p>
    <w:p>
      <w:r>
        <w:t>[หัวเรื่อง: INSPIRED (SILICON VALLEY PRODUCT GROUP)]</w:t>
        <w:br/>
        <w:br/>
        <w:t>ที่จะเสี่ยงต่อการสั่นคลอน (disruption) ธุรกิจปัจจุบันของเรานั้นเป็นสิ่งสำคัญต่อการสร้างนวัตกรรมที่สม่ำเสมอ</w:t>
        <w:br/>
        <w:br/>
        <w:t>8. **ทีมผลิตภัณฑ์ที่ได้รับมอบอำนาจ (Empowered product teams)** แม้ว่าองค์กรของคุณอาจเริ่มต้นด้วยการใช้แนวทางปฏิบัติที่ดีที่สุด (best practices) แต่หลายองค์กรกลับถดถอยลงเมื่อขยายขนาดขึ้น และหากคุณกลับไปสู่การเพียงแค่ยื่นโรดแมป (roadmaps) ของฟีเจอร์ต่างๆ ให้ทีมของคุณ เมื่อนั้นคุณก็ไม่อาจคาดหวังถึงผลประโยชน์จากทีมผลิตภัณฑ์ที่ได้รับมอบอำนาจได้อีกต่อไป จงจำไว้ว่าการมอบอำนาจ (empowerment) หมายถึงการที่ทีมสามารถจัดการและแก้ปัญหาทางธุรกิจที่ได้รับมอบหมายในวิธีที่พวกเขาเห็นว่าเหมาะสมที่สุด</w:t>
        <w:br/>
        <w:br/>
        <w:t>9. **มายด์เซตแบบผลิตภัณฑ์ (Product mindset)** ในองค์กรที่มีมายด์เซตแบบไอที (IT-mindset) ทีมผลิตภัณฑ์มีอยู่เพื่อตอบสนองความต้องการของธุรกิจ ในทางตรงกันข้าม ในองค์กรที่มีมายด์เซตแบบผลิตภัณฑ์ ทีมผลิตภัณฑ์มีอยู่เพื่อรับรองลูกค้าของบริษัทในแนวทางที่ตอบโจทย์ความต้องการของธุรกิจไปพร้อมกัน ความแตกต่างที่เกิดขึ้นระหว่างมายด์เซตทั้งสองแบบนี้มีมากมายและลึกซึ้งนัก</w:t>
        <w:br/>
        <w:br/>
        <w:t>10. **เวลาสำหรับการสร้างนวัตกรรม (Time to innovate)** เมื่อธุรกิจขยายตัว เป็นไปได้สูงที่ทีมผลิตภัณฑ์ของคุณจะถูกใช้เวลาไปจนหมดสิ้นเพียงเพื่อทำสิ่งที่เรียกว่า กิจกรรม*ประคองระบบเดิมให้ดำเนินต่อไปได้* (keep the lights on) ไม่ว่าจะเป็นการแก้ไขบั๊ก การพัฒนาขีดความสามารถสำหรับส่วนงานต่างๆ ของธุรกิจ การจัดการหนี้ทางเทคนิค (technical debt) และอื่นๆ หากคุณตกอยู่ในสถานการณ์เช่นนี้ ก็ไม่ควรแปลกใจเลยที่องค์กรจะขาดแคลนนวัตกรรม งานส่วนนี้บางอย่างถือเป็นเรื่องปกติและจำเป็น แต่จงแน่ใจว่าทีมของคุณมีพื้นที่สำหรับทำสิ่งที่ยากกว่าและแก้ปัญหาที่ส่งผลกระทบได้มากกว่าด้วย</w:t>
        <w:br/>
        <w:br/>
        <w:t>ผมหวังว่าคุณจะสังเกตเห็นว่ารายการข้างต้นนี้โดยพื้นฐานแล้วคือการอธิบายถึงวัฒนธรรมของการสร้างนวัตกรรมที่สม่ำเสมอ ซึ่งมันเป็นเรื่องของวัฒนธรรมมากกว่าจะเป็นเรื่องของกระบวนการ หรือเรื่องอื่นใดทั้งสิ้น</w:t>
        <w:br/>
        <w:br/>
        <w:t>[ท้ายกระดาษ: อีก 1 นาทีจะจบบท | หน้า 316 จาก 351 • 93% | อีก 9 นาทีจะจบเล่ม]</w:t>
      </w:r>
    </w:p>
    <w:p/>
    <w:p>
      <w:pPr>
        <w:jc w:val="center"/>
      </w:pPr>
      <w:r>
        <w:rPr>
          <w:b/>
        </w:rPr>
        <w:t>--- Page 323 ---</w:t>
      </w:r>
    </w:p>
    <w:p>
      <w:r>
        <w:t>[หัวเรื่อง: INSPIRED (SILICON VALLEY PRODUCT GROUP)]</w:t>
        <w:br/>
        <w:br/>
        <w:t># บทที่ 66</w:t>
        <w:br/>
        <w:t># สาเหตุหลักที่ทำให้ความเร็วลดลง</w:t>
        <w:br/>
        <w:br/>
        <w:t>เมื่อองค์กรเติบโตขึ้น การที่สิ่งต่างๆ เริ่มช้าลงนั้นไม่ใช่เรื่องแปลก แต่มันไม่จำเป็นต้องเป็นเช่นนั้น และในองค์กรที่ยอดเยี่ยมที่สุด พวกเขาสามารถเร่งความเร็วได้ด้วยซ้ำ แต่หากคุณพบว่าความเร็วเริ่มลดลง นี่คือสิ่งแรกๆ ที่คุณควรพิจารณา</w:t>
        <w:br/>
        <w:br/>
        <w:t>1. **หนี้ทางเทคนิค (Technical debt)** บ่อยครั้งที่สถาปัตยกรรม (architecture) ไม่เอื้ออำนวยหรือส่งเสริมให้ผลิตภัณฑ์เกิดวิวัฒนาการได้อย่างรวดเร็ว นี่ไม่ใช่สิ่งที่สามารถแก้ไขได้เพียงชั่วข้ามคืน แต่จำเป็นต้องได้รับการแก้ไขด้วยความพยายามอย่างต่อเนื่องและจริงจัง</w:t>
        <w:br/>
        <w:br/>
        <w:t>2. **การขาดผู้จัดการผลิตภัณฑ์ที่เก่งกาจ (Lack of strong product managers)** การขาดผู้จัดการผลิตภัณฑ์ที่เก่งและมีความสามารถมักเป็นสาเหตุหลักที่ทำให้การพัฒนาผลิตภัณฑ์ล่าช้า ผลกระทบจากการมีผู้จัดการผลิตภัณฑ์ที่อ่อนหัดนั้นแสดงออกมาในหลายรูปแบบ แต่ที่เห็นได้ชัดเจนที่สุดคือการที่ทีมกลายเป็น "กลุ่มทหารรับจ้าง" (mercenaries) แทนที่จะเป็น "กลุ่มผู้มีพันธกิจ" (missionaries) นั่นเป็นเพราะผู้จัดการผลิตภัณฑ์ไม่ได้สร้างแรงบันดาลใจหรือถ่ายทอดวิสัยทัศน์ (evangelize) ให้แก่ทีม หรือไม่ทีมก็อาจสูญเสียความมั่นใจในตัวผู้จัดการผลิตภัณฑ์ไปแล้ว</w:t>
        <w:br/>
        <w:br/>
        <w:t>[กล่องข้อความ:</w:t>
        <w:br/>
        <w:t>*การขาดผู้จัดการผลิตภัณฑ์ที่เก่งและมีความสามารถมักเป็นสาเหตุหลักที่ทำให้การพัฒนาผลิตภัณฑ์ล่าช้า*]</w:t>
        <w:br/>
        <w:br/>
        <w:t>3. **การขาดการจัดการด้านการส่งมอบ (Lack of delivery management)** หน้าที่สำคัญที่สุดของผู้จัดการการส่งมอบ (delivery manager) คือการขจัดอุปสรรค (impediments) และรายการอุปสรรคเหล่านี้จะเพิ่มขึ้นแบบไม่ใช่เส้นตรง (non-linearly) เมื่อองค์กรด้านเทคโนโลยีขยายตัวขึ้น อุปสรรคส่วนใหญ่จะไม่หายไปอย่างรวดเร็วหากไม่มีใครคอยตามแก้ไขอย่างจริงจัง</w:t>
        <w:br/>
        <w:br/>
        <w:t>4. **รอบการรีลีสที่ทิ้งช่วงนานเกินไป (Infrequent release cycles)** ทีมส่วนใหญ่ที่มีความเร็ว (velocity) ต่ำ มักมีรอบการส่งมอบผลงาน (release vehicles) ที่ไม่บ่อยพอ ทีมของคุณควรทำการรีลีส (release) ไม่น้อยกว่าทุกๆ สองสัปดาห์ (ทีมที่ยอดเยี่ยมจริงๆ จะรีลีสหลายครั้งต่อวัน) การแก้ไขปัญหานี้มักหมายถึงการหันมาให้ความสำคัญกับระบบการทดสอบอัตโนมัติ (test automation) และระบบการรีลีสอัตโนมัติ (release automation) อย่างจริงจัง</w:t>
        <w:br/>
        <w:br/>
        <w:t xml:space="preserve">[ท้ายกระดาษ: </w:t>
        <w:br/>
        <w:t>อีก 1 นาทีจะจบบท</w:t>
        <w:br/>
        <w:t>หน้า 319 จาก 351 • 93%</w:t>
        <w:br/>
        <w:t>อีก 9 นาทีจะจบเล่ม]</w:t>
      </w:r>
    </w:p>
    <w:p/>
    <w:p>
      <w:pPr>
        <w:jc w:val="center"/>
      </w:pPr>
      <w:r>
        <w:rPr>
          <w:b/>
        </w:rPr>
        <w:t>--- Page 324 ---</w:t>
      </w:r>
    </w:p>
    <w:p>
      <w:r>
        <w:t>[หัวเรื่อง: INSPIRED (SILICON VALLEY PRODUCT GROUP)]</w:t>
        <w:br/>
        <w:br/>
        <w:t>เพื่อให้ทีมสามารถดำเนินงานได้อย่างรวดเร็วและรีลีส (release) งานได้อย่างมั่นใจ</w:t>
        <w:br/>
        <w:br/>
        <w:t>5. **การขาดวิสัยทัศน์และกลยุทธ์ผลิตภัณฑ์ (Lack of product vision and strategy)** สิ่งสำคัญคือทีมต้องมีวิสัยทัศน์ที่ชัดเจนเกี่ยวกับภาพรวม และเข้าใจว่างานที่พวกเขากำลังทำอยู่ในปัจจุบันนั้นส่งผลต่อภาพรวมอย่างไร</w:t>
        <w:br/>
        <w:br/>
        <w:t>6. **การขาดทีมผลิตภัณฑ์ที่ทำงานร่วมกันในที่เดียวและมีความต่อเนื่อง (Lack of co-located, durable product teams)** หากทีมต้องแยกกันทำงานตามสถานที่ต่างๆ—หรือที่แย่กว่านั้นคือการจ้างงานแบบเอาต์ซอร์ส (outsourced)—นอกเหนือจากนวัตกรรมที่จะลดลงอย่างรุนแรงแล้ว ความเร็ว (velocity) ขององค์กรจะได้รับผลกระทบอย่างมหาศาล แม้แต่การสื่อสารขั้นพื้นฐานก็ยังกลายเป็นเรื่องยาก และอาจแย่ถึงขั้นที่บริษัทเอาต์ซอร์สหลายแห่งต้องเพิ่มบุคลากรอีกชั้นหนึ่งเพื่อทำหน้าที่ประสานงานและสื่อสาร ซึ่งมักจะยิ่งทำให้สถานการณ์แย่ลงกว่าเดิม</w:t>
        <w:br/>
        <w:br/>
        <w:t>7. **การไม่ดึงวิศวกรเข้ามาร่วมในกระบวนการค้นหาและสร้างสรรค์ผลิตภัณฑ์ (product discovery) ตั้งแต่เนิ่นๆ** วิศวกรจำเป็นต้องมีส่วนร่วมในกระบวนการค้นหาและสร้างสรรค์ผลิตภัณฑ์ตั้งแต่เริ่มขั้นตอนการสร้างสรรค์ไอเดีย (ideation) พวกเขามักจะนำเสนอแนวทางเลือกอื่นๆ ที่อาจช่วยให้การพัฒนาทำได้รวดเร็วขึ้นอย่างมาก หากคุณดึงพวกเขาเข้ามามีส่วนร่วมในกระบวนการเร็วพอที่ผู้จัดการผลิตภัณฑ์และนักออกแบบจะสามารถปรับเปลี่ยนแผนได้ แต่ถ้าไม่เป็นเช่นนั้น ข้อมูลสำคัญจากพวกเขาก็จะมาถึงช้าเกินไป</w:t>
        <w:br/>
        <w:br/>
        <w:t>8. **การไม่ใช้การออกแบบผลิตภัณฑ์ (product design) ในขั้นตอนการค้นหาและสร้างสรรค์ผลิตภัณฑ์ แต่กลับให้พวกเขาพยายามทำงานไปพร้อมๆ กับที่วิศวกรกำลังลงมือสร้าง** การไม่ทำเช่นนี้จะส่งผลให้ทุกอย่างช้าลงและนำไปสู่การออกแบบที่ด้อยคุณภาพ</w:t>
        <w:br/>
        <w:br/>
        <w:t>9. **การเปลี่ยนลำดับความสำคัญ (Changing priorities)** พึงระลึกว่าการเปลี่ยนลำดับความสำคัญอย่างรวดเร็วทำให้เกิดความปั่นป่วน (churn) อย่างมาก และลดทั้งปริมาณงานที่ทำได้จริง (throughput) และขวัญกำลังใจของทีมลงอย่างมหาศาล</w:t>
        <w:br/>
        <w:br/>
        <w:t>10. **วัฒนธรรมการทำงานแบบเน้นความเห็นพ้องต้องกัน (A consensus culture)** หลายองค์กรพยายามสร้างความเห็นพ้องต้องกัน แม้โดยปกติจะเริ่มจากเจตนาที่ดี แต่ในทางปฏิบัติ สิ่งนี้หมายความว่าการตัดสินใจจะทำได้ยากลำบากมาก และทุกอย่างจะช้าลงจนแทบหยุดนิ่ง</w:t>
        <w:br/>
        <w:br/>
        <w:t>[ท้ายกระดาษ: อีก 1 นาทีจะจบบท | หน้า 320 จาก 351 • 93% | อีก 8 นาทีจะจบเล่ม]</w:t>
      </w:r>
    </w:p>
    <w:p/>
    <w:p>
      <w:pPr>
        <w:jc w:val="center"/>
      </w:pPr>
      <w:r>
        <w:rPr>
          <w:b/>
        </w:rPr>
        <w:t>--- Page 325 ---</w:t>
      </w:r>
    </w:p>
    <w:p>
      <w:r>
        <w:t>[หัวเรื่อง: INSPIRED (SILICON VALLEY PRODUCT GROUP)]</w:t>
        <w:br/>
        <w:br/>
        <w:t>แน่นอนว่ายังมีสาเหตุอื่นๆ อีกมากมายที่ทำให้การพัฒนาผลิตภัณฑ์เป็นไปอย่างล่าช้า แต่จากประสบการณ์ของผม สิ่งเหล่านี้คือตัวการที่พบได้บ่อยที่สุด</w:t>
        <w:br/>
        <w:br/>
        <w:t xml:space="preserve">[ท้ายกระดาษ: </w:t>
        <w:br/>
        <w:t>อีก 1 นาทีจะจบบท</w:t>
        <w:br/>
        <w:t>หน้า 320 จาก 351 • 93%</w:t>
        <w:br/>
        <w:t>อีก 8 นาทีจะจบเล่ม]</w:t>
      </w:r>
    </w:p>
    <w:p/>
    <w:p>
      <w:pPr>
        <w:jc w:val="center"/>
      </w:pPr>
      <w:r>
        <w:rPr>
          <w:b/>
        </w:rPr>
        <w:t>--- Page 326 ---</w:t>
      </w:r>
    </w:p>
    <w:p>
      <w:r>
        <w:t>[หัวเรื่อง: INSPIRED (SILICON VALLEY PRODUCT GROUP)]</w:t>
        <w:br/>
        <w:br/>
        <w:t>**บทที่ 67**</w:t>
        <w:br/>
        <w:br/>
        <w:t>**การสร้างวัฒนธรรมผลิตภัณฑ์ที่แข็งแกร่ง**</w:t>
        <w:br/>
        <w:br/>
        <w:t>แม้ว่าเราจะพูดถึงเรื่องทีมผลิตภัณฑ์และเทคนิคต่าง ๆ ในการเฟ้นหาผลิตภัณฑ์ที่ประสบความสำเร็จไปแล้ว แต่ผมหวังว่าคุณจะสังเกตเห็นว่า สิ่งที่เรากำลังพูดถึงกันจริง ๆ ในหนังสือเล่มนี้คือ *วัฒนธรรม* ผลิตภัณฑ์ (Product Culture) ผมได้อธิบายให้คุณเห็นแล้วว่าบริษัทผลิตภัณฑ์ที่ยอดเยี่ยมนั้นมีวิธีคิด การจัดองค์กร และการดำเนินงานอย่างไร</w:t>
        <w:br/>
        <w:br/>
        <w:t>ผมมองว่าวัฒนธรรมผลิตภัณฑ์ประกอบด้วยสองมิติ มิติแรกคือการที่บริษัทสามารถสร้างนวัตกรรมได้อย่างสม่ำเสมอเพื่อคิดค้นแนวทางแก้ไขที่มีคุณค่าให้แก่ลูกค้าได้หรือไม่ นี่คือหัวใจสำคัญของการเฟ้นหาผลิตภัณฑ์ (Product Discovery)</w:t>
        <w:br/>
        <w:br/>
        <w:t>มิติที่สองคือการลงมือทำ (Execution) ไม่ว่าไอเดียจะยอดเยี่ยมแค่ไหนก็ไม่มีความหมาย หากคุณไม่สามารถสร้างผลิตภัณฑ์ในเวอร์ชันที่ใช้งานได้จริงและพร้อมส่งมอบให้แก่ลูกค้าได้ นี่คือหัวใจสำคัญของการส่งมอบผลิตภัณฑ์ (Product Delivery)</w:t>
        <w:br/>
        <w:br/>
        <w:t>เป้าหมายของผมในบทสุดท้ายนี้คือการอธิบายคุณลักษณะของวัฒนธรรมแห่ง *นวัตกรรม* (Innovation) ที่แข็งแกร่ง เปรียบเทียบกับวัฒนธรรมแห่ง *การลงมือทำ* (Execution) ที่แข็งแกร่ง</w:t>
        <w:br/>
        <w:br/>
        <w:t>[ข้อความในกรอบ: *สิ่งที่เรากำลังพูดถึงกันจริง ๆ ในหนังสือเล่มนี้คือวัฒนธรรมผลิตภัณฑ์ ผมได้อธิบายให้คุณฟังแล้วว่าบริษัทผลิตภัณฑ์ที่ยอดเยี่ยมนั้นมีวิธีคิด การจัดองค์กร และการดำเนินงานอย่างไร*]</w:t>
        <w:br/>
        <w:br/>
        <w:t>การมีวัฒนธรรมแห่งนวัตกรรมที่แข็งแกร่งนั้นหมายถึงอะไรกันแน่?</w:t>
        <w:br/>
        <w:br/>
        <w:t>• วัฒนธรรมแห่งการทดลอง — ทีมต่างรู้ดีว่าพวกเขาสามารถทำการทดสอบได้ ซึ่งบางอย่างจะประสบความสำเร็จและอีกหลายอย่างจะล้มเหลว และนั่นเป็นเรื่องที่ยอมรับได้และเป็นที่เข้าใจกัน</w:t>
        <w:br/>
        <w:br/>
        <w:t>• วัฒนธรรมแห่งการเปิดรับ — ทีมรู้ว่าไอเดียดี ๆ สามารถมาจากที่ไหนก็ได้ และไม่ได้เป็นที่ประจักษ์ชัดเสมอไปตั้งแต่เริ่มต้น</w:t>
        <w:br/>
        <w:br/>
        <w:t>[ท้ายกระดาษ: อีก 2 นาทีจะจบบท | หน้า 323 จาก 351 • 94% | อีก 8 นาทีจะจบเล่ม]</w:t>
      </w:r>
    </w:p>
    <w:p/>
    <w:p>
      <w:pPr>
        <w:jc w:val="center"/>
      </w:pPr>
      <w:r>
        <w:rPr>
          <w:b/>
        </w:rPr>
        <w:t>--- Page 327 ---</w:t>
      </w:r>
    </w:p>
    <w:p>
      <w:r>
        <w:t>[หัวเรื่อง: INSPIRED (SILICON VALLEY PRODUCT GROUP)]</w:t>
        <w:br/>
        <w:br/>
        <w:t>• วัฒนธรรมแห่งการมอบอำนาจ (Empowerment) — รายบุคคลและทีมต่างรู้สึกว่าได้รับมอบอำนาจให้สามารถทดลองทำตามไอเดียต่าง ๆ ได้</w:t>
        <w:br/>
        <w:br/>
        <w:t>• วัฒนธรรมแห่งเทคโนโลยี — ทีมตระหนักว่านวัตกรรมที่แท้จริงสามารถได้รับแรงบันดาลใจจากเทคโนโลยีใหม่ ๆ และการวิเคราะห์ข้อมูล ตลอดจนจากตัวลูกค้าเอง</w:t>
        <w:br/>
        <w:br/>
        <w:t>• วัฒนธรรมแห่งทีมที่เชี่ยวชาญด้านธุรกิจและลูกค้า — สมาชิกในทีม รวมถึงเหล่านักพัฒนา ต่างมีความเข้าใจอย่างลึกซึ้งถึงความต้องการและข้อจำกัดทางธุรกิจ ตลอดจนมีความเข้าใจ (และเข้าถึง) ผู้ใช้และลูกค้า</w:t>
        <w:br/>
        <w:br/>
        <w:t>• วัฒนธรรมแห่งความหลากหลายของทักษะและบุคลากร — ทีมเห็นคุณค่าของทักษะและภูมิหลังที่แตกต่างกันว่ามีส่วนช่วยสร้างสรรค์แนวทางแก้ไขที่แปลกใหม่ โดยเฉพาะอย่างยิ่งในด้านวิศวกรรม การออกแบบ และผลิตภัณฑ์</w:t>
        <w:br/>
        <w:br/>
        <w:t>• วัฒนธรรมแห่งเทคนิคการเฟ้นหาผลิตภัณฑ์ (Discovery Techniques) — มีกลไกที่พร้อมสำหรับการทดสอบไอเดียต่าง ๆ ได้อย่างรวดเร็วและปลอดภัย (เพื่อปกป้องแบรนด์ รายได้ ลูกค้า และเพื่อนร่วมงาน)</w:t>
        <w:br/>
        <w:br/>
        <w:t>การมีวัฒนธรรมแห่งการลงมือทำ (Execution) ที่แข็งแกร่งนั้นหมายถึงอะไรกันแน่?</w:t>
        <w:br/>
        <w:br/>
        <w:t>• วัฒนธรรมแห่งความเร่งด่วน — ผู้คนรู้สึกราวกับว่าอยู่ในสภาวะสงคราม และหากพวกเขาไม่หาทางขยับตัวให้เร็ว เรื่องร้าย ๆ ก็อาจเกิดขึ้นได้</w:t>
        <w:br/>
        <w:br/>
        <w:t>• วัฒนธรรมแห่งพันธสัญญาที่ซื่อตรงสูง (High-integrity commitments) — ทีมเข้าใจถึงความจำเป็น (และพลัง) ของการให้คำมั่นสัญญา แต่ในขณะเดียวกันพวกเขาก็ยืนหยัดในพันธสัญญาที่มีความซื่อตรงสูง</w:t>
        <w:br/>
        <w:br/>
        <w:t>• วัฒนธรรมแห่งการมอบอำนาจ — ทีมรู้สึกเสมือนว่าตนมีเครื่องมือ ทรัพยากร และได้รับอนุญาตให้ทำทุกวิถีทางที่จำเป็นเพื่อให้บรรลุตามพันธสัญญาที่ให้ไว้</w:t>
        <w:br/>
        <w:br/>
        <w:t>• วัฒนธรรมแห่งความรับผิดชอบ (Accountability) — บุคคลและทีมต่างรู้สึกถึงความรับผิดชอบอันลึกซึ้งที่จะต้องทำตามพันธสัญญาให้สำเร็จ ความรับผิดชอบยังหมายความรวมถึงการยอมรับผลที่ตามมาด้วย ซึ่งไม่จำเป็นต้องถึงขั้นถูกเลิกจ้างเสมอไป ยกเว้นในกรณีที่ร้ายแรงและเกิดขึ้นซ้ำซาก แต่ส่วนใหญ่มักเป็นผลกระทบต่อชื่อเสียงในหมู่เพื่อนร่วมงานมากกว่า</w:t>
        <w:br/>
        <w:br/>
        <w:t>[ท้ายกระดาษ: อีก 1 นาทีจะจบบท | หน้า 323 จาก 351 • 94% | อีก 7 นาทีจะจบเล่ม]</w:t>
      </w:r>
    </w:p>
    <w:p/>
    <w:p>
      <w:pPr>
        <w:jc w:val="center"/>
      </w:pPr>
      <w:r>
        <w:rPr>
          <w:b/>
        </w:rPr>
        <w:t>--- Page 328 ---</w:t>
      </w:r>
    </w:p>
    <w:p>
      <w:r>
        <w:t>[หัวเรื่อง: INSPIRED (SILICON VALLEY PRODUCT GROUP)]</w:t>
        <w:br/>
        <w:br/>
        <w:t>• วัฒนธรรมแห่งการทำงานร่วมกัน (Collaboration) — แม้ว่าความเป็นอิสระและการมอบอำนาจให้แก่ทีม (Team autonomy and empowerment) จะเป็นสิ่งสำคัญ แต่ทีมก็เข้าใจดีว่าความจำเป็นที่ยิ่งใหญ่กว่านั้นคือการทำงานร่วมกันเพื่อให้บรรลุวัตถุประสงค์ที่สำคัญและมีความหมายมากที่สุดหลายประการ</w:t>
        <w:br/>
        <w:br/>
        <w:t>• วัฒนธรรมแห่งผลลัพธ์ (Results) — จุดเน้นอยู่ที่สิ่งที่ผลิตออกมา (Output) หรืออยู่ที่ผลลัพธ์ (Results) กันแน่?</w:t>
        <w:br/>
        <w:br/>
        <w:t>• วัฒนธรรมแห่งการยกย่องชมเชย (Recognition) — ทีมมักจะสังเกตและยึดตามสิ่งที่ได้รับรางวัลและสิ่งที่ยอมรับได้ ทีมที่คิดค้นไอเดียใหม่ ๆ อันยอดเยี่ยมเท่านั้นหรือที่จะได้รับรางวัล หรือว่าเป็นทีมที่สามารถทำตามพันธสัญญาที่ยากลำบากแสนสาหัสได้สำเร็จกันแน่? และสารที่จะสื่อคืออะไร หากการทำตามพันธสัญญาไม่สำเร็จถูกมองว่าเป็นเรื่องที่หาข้อแก้ตัวให้ได้ง่าย ๆ?</w:t>
        <w:br/>
        <w:br/>
        <w:t>ดังนั้น หากคุณลักษณะเหล่านี้ช่วยนิยามแต่ละวัฒนธรรมได้ สิ่งนี้ก็นำไปสู่คำถามที่ค่อนข้างตอบได้ยากบางประการ:</w:t>
        <w:br/>
        <w:br/>
        <w:t>• วัฒนธรรมแห่งนวัตกรรม (Innovation culture) มีความขัดแย้งในตัวเองกับวัฒนธรรมแห่งการลงมือทำ (Execution culture) ในทางใดทางหนึ่งหรือไม่?</w:t>
        <w:br/>
        <w:br/>
        <w:t>• วัฒนธรรมแห่งการลงมือทำที่แข็งแกร่งนำไปสู่สภาพแวดล้อมการทำงานที่ตึงเครียด (หรือแย่กว่านั้น) หรือไม่?</w:t>
        <w:br/>
        <w:br/>
        <w:t>• คนประเภทใด รวมถึงผู้นำแบบไหน ที่ถูกดึงดูดโดยวัฒนธรรมแต่ละประเภท และเป็นที่ต้องการสำหรับแต่ละวัฒนธรรม?</w:t>
        <w:br/>
        <w:br/>
        <w:t>ผมบอกคุณได้เลยว่ามีบริษัทที่แข็งแกร่งมากทั้งในด้านนวัตกรรมและการลงมือทำอย่างสม่ำเสมอ Amazon (อเมซอน) คือหนึ่งในตัวอย่างที่ดีที่สุด อย่างไรก็ตาม เป็นที่ทราบกันดีว่าสภาพแวดล้อมการทำงานของ Amazon นั้นไม่ใช่ที่สำหรับคนใจไม่ถึง (Faint of heart) ผมพบว่าบริษัทส่วนใหญ่ที่แข็งแกร่งด้านการลงมือทำเป็นพิเศษมักจะเป็นสถานที่ทำงานที่ค่อนข้างเคี่ยวและกดดัน</w:t>
        <w:br/>
        <w:br/>
        <w:t>จากประสบการณ์ของผมที่ได้ทำงานร่วมกับบริษัทต่าง ๆ มีเพียงไม่กี่บริษัทเท่านั้นที่แข็งแกร่งทั้งด้านนวัตกรรมและการลงมือทำ หลายแห่งเก่งเรื่องการลงมือทำแต่กลับอ่อนแอในด้านนวัตกรรม บางแห่งแข็งแกร่งด้านนวัตกรรมแต่การลงมือทำนั้นแค่พอใช้ได้ และมีบริษัทจำนวนมากจนน่าหดหู่ที่ย่ำแย่ทั้งด้านนวัตกรรมและการลงมือทำ (โดยปกติมักจะเป็นบริษัทเก่าแก่ที่สูญเสียความเป็น...</w:t>
        <w:br/>
        <w:br/>
        <w:t>[ท้ายกระดาษ: อีก 1 นาทีจะจบบท | หน้า 324 จาก 351 • 94% | อีก 7 นาทีจะจบเล่ม]</w:t>
      </w:r>
    </w:p>
    <w:p/>
    <w:p>
      <w:pPr>
        <w:jc w:val="center"/>
      </w:pPr>
      <w:r>
        <w:rPr>
          <w:b/>
        </w:rPr>
        <w:t>--- Page 329 ---</w:t>
      </w:r>
    </w:p>
    <w:p>
      <w:r>
        <w:t>[หัวเรื่อง: INSPIRED (SILICON VALLEY PRODUCT GROUP)]</w:t>
        <w:br/>
        <w:br/>
        <w:t>มนต์ขลังในการสร้างผลิตภัณฑ์ (Product mojo) ไปนานแล้ว แต่ยังมีแบรนด์ที่แข็งแกร่งและฐานลูกค้าให้พอพึ่งพาได้)</w:t>
        <w:br/>
        <w:br/>
        <w:t>ไม่ว่าอย่างไรก็ตาม สิ่งที่ผมหวังว่าคุณและทีมจะลองพิจารณาทำคือ การประเมินตนเองตามมิติของนวัตกรรมและการลงมือทำเหล่านี้ แล้วลองถามตัวเองว่า ในฐานะทีมหรือบริษัท คุณอยากจะอยู่ ณ จุดไหน หรือคิดว่าคุณจำเป็นต้องอยู่ ณ จุดไหน</w:t>
        <w:br/>
        <w:br/>
        <w:t>[ท้ายกระดาษ: อีก 1 นาทีจะจบบท | หน้า 325 จาก 351 • 94% | อีก 7 นาทีจะจบเล่ม]</w:t>
      </w:r>
    </w:p>
    <w:p/>
    <w:p>
      <w:pPr>
        <w:jc w:val="center"/>
      </w:pPr>
      <w:r>
        <w:rPr>
          <w:b/>
        </w:rPr>
        <w:t>--- Page 330 ---</w:t>
      </w:r>
    </w:p>
    <w:p>
      <w:r>
        <w:t>[หัวเรื่อง: INSPIRED (SILICON VALLEY PRODUCT GROUP)]</w:t>
        <w:br/>
        <w:br/>
        <w:t># กิตติกรรมประกาศ</w:t>
        <w:br/>
        <w:br/>
        <w:t>โดยธรรมชาติของการเรียบเรียงหนังสือที่รวบรวมแนวทางปฏิบัติที่เป็นเลิศจากบริษัทผลิตภัณฑ์ที่ยอดเยี่ยมที่สุดในอุตสาหกรรมเล่มนี้ หมายความว่าผมได้เรียนรู้จากบุคคลที่เปี่ยมด้วยความสามารถมากมาย ผมโชคดีเป็นอย่างยิ่งที่มีโอกาสได้ร่วมงานกับและทำงานให้แก่สุดยอดนักคิดด้านผลิตภัณฑ์และบริษัทที่เก่งที่สุดในอุตสาหกรรมของเรา ผมได้เรียนรู้จากทุกคนที่กล่าวมา แต่มีบางท่านที่สร้างความประทับใจอย่างลึกซึ้งจนผมต้องขอกล่าวขอบคุณไว้ ณ ที่นี้</w:t>
        <w:br/>
        <w:br/>
        <w:t>ลำดับแรกและสำคัญที่สุดคือ หุ้นส่วนของผมที่ ซิลิคอน แวลลีย์ โปรดักต์ กรุ๊ป (Silicon Valley Product Group) ปัจจุบันพวกเขาคือเพื่อนร่วมงานของผมด้วยเหตุผลที่ว่า ผมประทับใจในความสามารถของพวกเขาและได้เรียนรู้อะไรมากมายจากแต่ละคนตลอดหลายปีที่ผ่านมา อันได้แก่ ลีอา ฮิกแมน (Lea Hickman), มาร์ตินา เลาเชงโก (Martina Lauchengco) และคริส โจนส์ (Chris Jones)</w:t>
        <w:br/>
        <w:br/>
        <w:t>ผมต้องขอขอบคุณ ปีเตอร์ อีโคโนมี (Peter Economy), เจฟฟ์ แพตตัน (Jeff Patton) และริชาร์ด นาร์รามอร์ (Richard Narramore) สำหรับความช่วยเหลือในการตรวจสอบและปรับปรุงหนังสือเล่มนี้</w:t>
        <w:br/>
        <w:br/>
        <w:t>จุดเริ่มต้นของหนังสือเล่มนี้มาจากเนื้อหาที่พัฒนาขึ้นที่ เน็ตสเคป คอมมูนิเคชันส์ (Netscape Communications) เน็ตสเคปมอบโอกาสในการเรียนรู้ที่ไม่มีใครเทียบได้ และผมได้รับข้อมูลเชิงลึกมากมายเกี่ยวกับผลิตภัณฑ์และภาวะผู้นำจากการทำงานให้และร่วมกับผู้มีสติปัญญาอันชาญฉลาดอย่างแท้จริง ซึ่งรวมถึง มาร์ก แอนดรีสเซน (Marc Andreessen), แบร์รี แอปเพลแมน (Barry Appelman), เจนนิเฟอร์ เบลีย์ (Jennifer Bailey), จิม บาร์กสเดล (Jim Barksdale), ปีเตอร์ เคอร์รี (Peter Currie), เอริก ฮาห์น (Eric Hahn), เบซิล ฮาเชม (Basil Hashem), ไมค์ โฮเมอร์ (Mike Homer), เบน โฮโรวิตซ์ (Ben Horowitz), โอมิด คอร์เดสตานี (Omid Kordestani), เก็ง ลิม (Keng Lim), บ็อบ ลิสบอนน์ (Bob Lisbonne), เด็บบี้ เมเรดิท (Debby Meredith), ไมค์ แมคคิว (Mike McCue), แดนนี่ เชเดอร์ (Danny Shader), ชาร์มิลา ชาฮานี (Sharmila Shahani), ราม ศรีราม (Ram Shriram), บิล เทอร์พิน (Bill Turpin) และเดวิด ไวเดน (David Weiden)</w:t>
        <w:br/>
        <w:br/>
        <w:t>ที่ อีเบย์ (eBay) ผมต้องขอบคุณเป็นพิเศษแก่ มาร์ตี้ แอบบอตต์ (Marty Abbott), ไมค์ ฟิชเชอร์ (Mike Fisher), ชัค ไกเกอร์ (Chuck Geiger), เจฟฟ์ จอร์แดน (Jeff Jordan), จอร์ช โคเพลแมน (Josh Kopelman), ศรี มาเหช (Shri Mahesh), ปิแอร์ โอมิดยาร์ (Pierre Omidyar), ลินน์ รีดี้ (Lynn Reedy), สเตฟานี ไทลีเนียส (Stephanie Tilenius) และเมย์นาร์ด เว็บบ์ (Maynard Webb)</w:t>
        <w:br/>
        <w:br/>
        <w:t>ทุกท่านที่กล่าวมานี้มีอิทธิพลโดยตรงต่อผม และช่วยให้ข้อมูลสำหรับหัวข้อเฉพาะต่างๆ ในหนังสือเล่มนี้</w:t>
        <w:br/>
        <w:br/>
        <w:t>[ท้ายกระดาษ: อีก 1 นาทีจะจบบท | หน้า 327 จาก 351 • 95% | อีก 7 นาทีจะจบเล่ม]</w:t>
      </w:r>
    </w:p>
    <w:p/>
    <w:p>
      <w:pPr>
        <w:jc w:val="center"/>
      </w:pPr>
      <w:r>
        <w:rPr>
          <w:b/>
        </w:rPr>
        <w:t>--- Page 331 ---</w:t>
      </w:r>
    </w:p>
    <w:p>
      <w:r>
        <w:t>[หัวเรื่อง: INSPIRED (SILICON VALLEY PRODUCT GROUP)]</w:t>
        <w:br/>
        <w:br/>
        <w:t>ไม่ว่าจะด้วยการช่วยเหลือและการสอนงานอย่างชัดแจ้ง หรือเพียงผ่านทางภาวะผู้นำและการกระทำของพวกเขาที่ผมโชคดีพอที่จะได้เห็นด้วยตัวเอง</w:t>
        <w:br/>
        <w:br/>
        <w:t>แม้ว่าช่วงเวลาที่ทำงานให้กับบริษัทที่ยอดเยี่ยมเหล่านี้จะเป็นประสบการณ์การเรียนรู้ที่ประเมินค่าไม่ได้ แต่ผมพบว่าเมื่อเริ่มทำงานกับทีมเทคโนโลยีในงานให้คำปรึกษาและสอนงานในฐานะส่วนหนึ่งของเอสวีพีจี (SVPG) ผมได้รับประโยชน์อย่างมหาศาลจากการได้มีโอกาสพบปะและร่วมงานกับเหล่าผู้นำด้านผลิตภัณฑ์จากบริษัทที่ดีที่สุดหลายแห่งในอุตสาหกรรมของเรา มีผู้คนมากมายเกินกว่าจะระบุชื่อได้ทั้งหมด แต่พวกเขาทราบดีว่าหมายถึงใครบ้าง และผมรู้สึกขอบคุณทุกท่านจริงๆ</w:t>
        <w:br/>
        <w:br/>
        <w:t>หนังสือเล่มนี้มีพื้นฐานมาจากเนื้อหาที่เขียนลงในบล็อกและจดหมายข่าวที่ผมจัดทำมาหลายปี และทุกหัวข้อได้รับการปรับปรุงให้ดีขึ้นด้วยข้อเสนอแนะและความคิดเห็นจากผู้จัดการผลิตภัณฑ์และผู้นำด้านผลิตภัณฑ์นับพันคนจากทุกมุมโลก ผมขอขอบคุณทุกคนที่ได้อ่าน แบ่งปัน และแสดงความคิดเห็นต่อบทความเหล่านี้</w:t>
        <w:br/>
        <w:br/>
        <w:t>ท้ายที่สุดนี้ ผู้ที่รู้จักวัฒนธรรมของบริษัทที่ผมเคยทำงานด้วยย่อมเข้าใจดีว่ามีช่วงเวลาที่ต้องทำงานหนักและยาวนานมากเพียงใด และผมคงไม่สามารถทุ่มเทให้แก่บริษัทเหล่านี้ได้เลยหากปราศจากการสนับสนุนจากภรรยาและลูกๆ ของผม</w:t>
        <w:br/>
        <w:br/>
        <w:t>[ท้ายกระดาษ: อีก 1 นาทีจะจบบท | หน้า 327 จาก 351 • 95% | อีก 6 นาทีจะจบเล่ม]</w:t>
      </w:r>
    </w:p>
    <w:p/>
    <w:p>
      <w:pPr>
        <w:jc w:val="center"/>
      </w:pPr>
      <w:r>
        <w:rPr>
          <w:b/>
        </w:rPr>
        <w:t>--- Page 332 ---</w:t>
      </w:r>
    </w:p>
    <w:p>
      <w:r>
        <w:t>[หัวเรื่อง: INSPIRED (SILICON VALLEY PRODUCT GROUP)]</w:t>
        <w:br/>
        <w:br/>
        <w:t># เกี่ยวกับผู้เขียน</w:t>
        <w:br/>
        <w:br/>
        <w:t>ก่อนที่จะก่อตั้ง ซิลิคอน แวลลีย์ โปรดักต์ กรุ๊ป (Silicon Valley Product Group) หรือ เอสวีพีจี (SVPG) เพื่อทำตามความมุ่งมั่นในการช่วยเหลือผู้อื่นสร้างผลิตภัณฑ์ที่ประสบความสำเร็จผ่านการเขียน การบรรยาย การให้คำปรึกษา และการสอนงาน มาร์ตี้ เคแกน (Marty Cagan) เคยดำรงตำแหน่งผู้บริหารที่รับผิดชอบในการกำหนดทิศทางและสร้างผลิตภัณฑ์ให้กับบริษัทที่ประสบความสำเร็จมากที่สุดในโลกหลายแห่ง รวมถึง ฮิวเลตต์-แพคการ์ด (Hewlett-Packard), เน็ตสเคป คอมมิวนิเคชันส์ (Netscape Communications) และอีเบย์ (eBay)</w:t>
        <w:br/>
        <w:br/>
        <w:t>มาร์ตี้เริ่มอาชีพการทำงานด้วยการเป็นวิศวกรซอฟต์แวร์ที่ ฮิวเลตต์-แพคการ์ด เลโบราทอรีส์ (Hewlett-Packard Laboratories) นานร่วมทศวรรษ โดยทำวิจัยเกี่ยวกับเทคโนโลยีซอฟต์แวร์และสร้างผลิตภัณฑ์ซอฟต์แวร์หลายอย่างสำหรับนักพัฒนาซอฟต์แวร์คนอื่นๆ</w:t>
        <w:br/>
        <w:br/>
        <w:t>หลังจากช่วงเวลาที่เอชพี (HP) มาร์ตี้ได้ร่วมงานกับ เน็ตสเคป คอมมิวนิเคชันส์ คอร์ปอเรชัน (Netscape Communications Corporation) ซึ่งในขณะนั้นยังเป็นบริษัทหน้าใหม่ ที่นั่นเขาได้มีโอกาสมีส่วนร่วมในการถือกำเนิดของอุตสาหกรรมอินเทอร์เน็ต มาร์ตี้ทำงานโดยตรงกับผู้ร่วมก่อตั้งอย่าง มาร์ค แอนดรีสเซน (Marc Andreessen) โดยเขารับตำแหน่งรองประธานฝ่ายแพลตฟอร์มและเครื่องมือของเน็ตสเคป และต่อมาคือฝ่ายแอปพลิเคชันอีคอมเมิร์ซ ทั้งยังได้ช่วยให้บริษัทสตาร์ทอัพด้านอินเทอร์เน็ตและบริษัทในกลุ่มฟอร์จูน 500 (Fortune 500) เข้าใจและใช้งานเทคโนโลยีที่เพิ่งเกิดขึ้นใหม่ในขณะนั้น</w:t>
        <w:br/>
        <w:br/>
        <w:t>บทบาทล่าสุดของมาร์ตี้คือรองประธานอาวุโสฝ่ายผลิตภัณฑ์และการออกแบบที่ อีเบย์ (eBay) ซึ่งเขารับผิดชอบในการกำหนดทิศทางผลิตภัณฑ์และบริการสำหรับเว็บไซต์ซื้อขายอีคอมเมิร์ซระดับโลกของบริษัท</w:t>
        <w:br/>
        <w:br/>
        <w:t>ตลอดอาชีพการทำงาน มาร์ตี้ได้ลงมือปฏิบัติและบริหารจัดการบทบาทส่วนใหญ่ในองค์กรผลิตภัณฑ์ซอฟต์แวร์สมัยใหม่ รวมถึงด้านวิศวกรรม (engineering), การจัดการผลิตภัณฑ์ (product management), การตลาดผลิตภัณฑ์ (product marketing), การออกแบบประสบการณ์ผู้ใช้ (user experience design), การทดสอบซอฟต์แวร์ (software testing), การบริหารงานวิศวกรรม (engineering management) และการบริหารจัดการทั่วไป (general management)</w:t>
        <w:br/>
        <w:br/>
        <w:t>ในฐานะส่วนหนึ่งของงานที่ทำร่วมกับเอสวีพีจี (SVPG) มาร์ตี้ได้รับเชิญให้เป็นวิทยากรในการประชุมใหญ่ๆ และบริษัทชั้นนำทั่วโลก</w:t>
        <w:br/>
        <w:br/>
        <w:t>[ท้ายกระดาษ: อีก 1 นาทีจะจบบท | หน้า 329 จาก 351 • 95% | อีก 6 นาทีจะจบเล่ม]</w:t>
      </w:r>
    </w:p>
    <w:p/>
    <w:p>
      <w:pPr>
        <w:jc w:val="center"/>
      </w:pPr>
      <w:r>
        <w:rPr>
          <w:b/>
        </w:rPr>
        <w:t>--- Page 333 ---</w:t>
      </w:r>
    </w:p>
    <w:p>
      <w:r>
        <w:t>[หัวเรื่อง: INSPIRED (SILICON VALLEY PRODUCT GROUP)]</w:t>
        <w:br/>
        <w:br/>
        <w:t>มาร์ตี้ (Marty) สำเร็จการศึกษาจากมหาวิทยาลัยแคลิฟอร์เนียแห่งซานตาครูซ (University of California at Santa Cruz) โดยได้รับปริญญาศิลปศาสตรบัณฑิตในสาขาวิทยาการคอมพิวเตอร์ (computer science) และเศรษฐศาสตร์ประยุกต์ (applied economics) เมื่อปี ค.ศ. 1981 และสำเร็จการศึกษาจากสถาบันการบริหารระดับสูงแห่งมหาวิทยาลัยสแตนฟอร์ด (Stanford University Executive Institute) เมื่อปี ค.ศ. 1994</w:t>
        <w:br/>
        <w:br/>
        <w:t>[หน้า 330 จาก 351 • 95%]</w:t>
      </w:r>
    </w:p>
    <w:p/>
    <w:p>
      <w:pPr>
        <w:jc w:val="center"/>
      </w:pPr>
      <w:r>
        <w:rPr>
          <w:b/>
        </w:rPr>
        <w:t>--- Page 334 ---</w:t>
      </w:r>
    </w:p>
    <w:p>
      <w:r>
        <w:t>[หัวเรื่อง: INSPIRED (SILICON VALLEY PRODUCT GROUP)]</w:t>
        <w:br/>
        <w:br/>
        <w:t>**เรียนรู้เพิ่มเติม**</w:t>
        <w:br/>
        <w:br/>
        <w:t>เว็บไซต์ของซิลิคอนแวลลีย์โปรดักต์กรุ๊ป (Silicon Valley Product Group) หรือ SVPG (www.svpg.com) ได้รับการออกแบบมาเพื่อเป็นแหล่งข้อมูลที่เปิดกว้างและไม่มีค่าใช้จ่าย ซึ่งเราจะแบ่งปันแนวคิดและสิ่งที่ได้เรียนรู้ล่าสุดจากโลกของผลิตภัณฑ์ที่ขับเคลื่อนด้วยเทคโนโลยี (technology-powered products)</w:t>
        <w:br/>
        <w:br/>
        <w:t>คุณยังสามารถดูตัวอย่างของเทคนิคต่าง ๆ ที่อธิบายไว้ในหนังสือเล่มนี้ (ดูได้ที่ www.svpg.com/examples) รวมถึงรายชื่อหนังสือแนะนำที่ทันสมัย (ดูได้ที่ www.svpg.com/recommended-reading)</w:t>
        <w:br/>
        <w:br/>
        <w:t>สำหรับผู้ที่ต้องการก้าวเข้าสู่เส้นทางผู้จัดการผลิตภัณฑ์ เรามีการจัดการอบรมเชิงปฏิบัติการที่เข้มข้นเป็นครั้งคราว โดยปกติจะจัดขึ้นที่เมืองซานฟรานซิสโก (San Francisco), นครนิวยอร์ก (New York City) และกรุงลอนดอน (London) เป้าหมายของเราคือการแบ่งปันความรู้ล่าสุดและมอบประสบการณ์ที่จะเป็นจุดเปลี่ยนในสายอาชีพให้แก่ผู้จัดการผลิตภัณฑ์เทคโนโลยีรุ่นใหม่ (ดูได้ที่ www.svpg.com/public-workshops/)</w:t>
        <w:br/>
        <w:br/>
        <w:t>สำหรับบริษัทที่เชื่อว่าตนเองจำเป็นต้องมีการเปลี่ยนแปลงอย่างขนานใหญ่และมีนัยสำคัญในส่วนงานด้านเทคโนโลยีและผลิตภัณฑ์ เพื่อสร้างขีดความสามารถในการแข่งขันในการผลิตผลิตภัณฑ์ที่ขับเคลื่อนด้วยเทคโนโลยี เรายังมีการให้บริการในรูปแบบการลงพื้นที่ปฏิบัติงานจริงตามความต้องการของแต่ละองค์กร (custom, on-site engagements) อีกด้วย</w:t>
        <w:br/>
        <w:br/>
        <w:t>คุณสามารถค้นหาข้อมูลเพิ่มเติมเกี่ยวกับตัวเลือกต่าง ๆ เหล่านี้ และทำความรู้จักกับพันธมิตรของ SVPG (SVPG partners) ผู้ให้บริการเหล่านี้ได้ที่ www.svpg.com</w:t>
        <w:br/>
        <w:br/>
        <w:t>[ท้ายกระดาษ: อีก 1 นาทีจะจบตอน    หน้า 331 จาก 351 • 96%    อีก 5 นาทีจะจบเล่ม]</w:t>
      </w:r>
    </w:p>
    <w:p/>
    <w:p>
      <w:pPr>
        <w:jc w:val="center"/>
      </w:pPr>
      <w:r>
        <w:rPr>
          <w:b/>
        </w:rPr>
        <w:t>--- Page 335 ---</w:t>
      </w:r>
    </w:p>
    <w:p>
      <w:r>
        <w:t>[หัวเรื่อง: INSPIRED (SILICON VALLEY PRODUCT GROUP)]</w:t>
        <w:br/>
        <w:br/>
        <w:t># ดัชนี</w:t>
        <w:br/>
        <w:br/>
        <w:t>**A**</w:t>
        <w:br/>
        <w:br/>
        <w:t>การทดสอบแบบเอ/บี (A/B testing)</w:t>
        <w:br/>
        <w:t>อะโดบี (Adobe)</w:t>
        <w:br/>
        <w:t xml:space="preserve">    การสร้างนวัตกรรมผลิตภัณฑ์อย่างต่อเนื่องโดย</w:t>
        <w:br/>
        <w:t xml:space="preserve">    Creative Suite และ Creative Cloud ของ</w:t>
        <w:br/>
        <w:t xml:space="preserve">    ลีอา ฮิกแมน (Lea Hickman) แห่ง</w:t>
        <w:br/>
        <w:t>แอดเวิร์ดส์ (AdWords) (กูเกิล/Google)</w:t>
        <w:br/>
        <w:t>อะไจล์ระดับองค์กร (Agile at Scale)</w:t>
        <w:br/>
        <w:t>วิธีการแบบอะไจล์ (Agile methods)</w:t>
        <w:br/>
        <w:t xml:space="preserve">    ในฐานะปัจจัยที่เอื้อต่อการสร้างนวัตกรรมอย่างต่อเนื่อง</w:t>
        <w:br/>
        <w:t xml:space="preserve">    การประยุกต์ใช้ที่ไม่เพียงพอของ</w:t>
        <w:br/>
        <w:t xml:space="preserve">    การใช้ประโยชน์จากหลักการสำคัญของ</w:t>
        <w:br/>
        <w:t xml:space="preserve">    บทบาทเจ้าของผลิตภัณฑ์ (product owner) ใน</w:t>
        <w:br/>
        <w:t xml:space="preserve">    เพื่อสนับสนุน</w:t>
        <w:br/>
        <w:t xml:space="preserve">    กระบวนการแบบวอเตอร์ฟอล (waterfall process) เทียบกับ</w:t>
        <w:br/>
        <w:t>แอร์บีเอ็นบี (Airbnb)</w:t>
        <w:br/>
        <w:t>อะเมซอน (Amazon)</w:t>
        <w:br/>
        <w:t xml:space="preserve">    การสร้างนวัตกรรมผลิตภัณฑ์อย่างต่อเนื่องโดย</w:t>
        <w:br/>
        <w:t xml:space="preserve">    วัฒนธรรมที่ยึดลูกค้าเป็นศูนย์กลางของ</w:t>
        <w:br/>
        <w:t xml:space="preserve">    เทคนิคการเขียนจดหมายถึงลูกค้า (customer letter technique) ที่ใช้โดย</w:t>
        <w:br/>
        <w:t xml:space="preserve">    ความเป็นผู้นำด้านผลิตภัณฑ์ของ</w:t>
        <w:br/>
        <w:t>การวิเคราะห์ข้อมูล (Analytics) สำหรับการทดสอบคุณค่าเชิงปริมาณ</w:t>
        <w:br/>
        <w:t>แอนดรีสเซน, มาร์ก (Marc Andreessen)</w:t>
        <w:br/>
        <w:t>แพลตฟอร์มเอพีไอ (API platforms)</w:t>
        <w:br/>
        <w:t xml:space="preserve">    การค้นหาความต้องการของลูกค้า (customer discovery) ผ่าน</w:t>
        <w:br/>
        <w:t xml:space="preserve">    พฤติกรรมที่ไม่เหมาะสมของนักพัฒนาบนเอพีไอสาธารณะ (public API)</w:t>
        <w:br/>
        <w:t>แอปเปิล (Apple)</w:t>
        <w:br/>
        <w:t xml:space="preserve">    คามิล เฮิร์สต์ (Camille Hearst) แห่ง</w:t>
        <w:br/>
        <w:t xml:space="preserve">    การสร้างนวัตกรรมผลิตภัณฑ์อย่างต่อเนื่องโดย</w:t>
        <w:br/>
        <w:br/>
        <w:t>[ท้ายกระดาษ: อีก 5 นาทีจะจบตอน | หน้า 333 จาก 351 • 96% | อีก 5 นาทีจะจบเล่ม]</w:t>
      </w:r>
    </w:p>
    <w:p/>
    <w:p>
      <w:pPr>
        <w:jc w:val="center"/>
      </w:pPr>
      <w:r>
        <w:rPr>
          <w:b/>
        </w:rPr>
        <w:t>--- Page 336 ---</w:t>
      </w:r>
    </w:p>
    <w:p>
      <w:r>
        <w:t>[หัวเรื่อง: INSPIRED (SILICON VALLEY PRODUCT GROUP)]</w:t>
        <w:br/>
        <w:br/>
        <w:t xml:space="preserve">    ผลิตภัณฑ์อุปกรณ์สำหรับผู้บริโภคโดย</w:t>
        <w:br/>
        <w:t xml:space="preserve">    ผลิตภัณฑ์ไอทูนส์ (iTunes)</w:t>
        <w:br/>
        <w:t>สถาปัตยกรรม (Architecture)</w:t>
        <w:br/>
        <w:t xml:space="preserve">    การจัดแนวทางของทีมผลิตภัณฑ์ให้สอดคล้องกับ</w:t>
        <w:br/>
        <w:t xml:space="preserve">    ความรับผิดชอบของประธานเจ้าหน้าที่ฝ่ายเทคโนโลยี (CTO) ในการสร้างสถาปัตยกรรมที่แข็งแกร่ง</w:t>
        <w:br/>
        <w:t xml:space="preserve">    หนี้ทางเทคนิค (technical debt)</w:t>
        <w:br/>
        <w:t>อาร์โนลด์, เคต (Kate Arnold)</w:t>
        <w:br/>
        <w:t>ออดิเบิล (Audible)</w:t>
        <w:br/>
        <w:t>ความเป็นอิสระในการทำงาน (Autonomy)</w:t>
        <w:br/>
        <w:t xml:space="preserve">    ความรับผิดชอบที่มาพร้อมกับ</w:t>
        <w:br/>
        <w:t xml:space="preserve">    การเน้นเรื่องการสร้างผลลัพธ์ที่ทวีคูณ (leverage) เทียบกับ... ในวัฒนธรรมองค์กร</w:t>
        <w:br/>
        <w:t xml:space="preserve">    ในฐานะหลักการของทีมผลิตภัณฑ์</w:t>
        <w:br/>
        <w:t xml:space="preserve">    ทีมผลิตภัณฑ์ที่ถูกจัดโครงสร้างเพื่อ</w:t>
        <w:br/>
        <w:t xml:space="preserve">    ความสัมพันธ์ระหว่างการขยายขนาดองค์กรที่ประสบความสำเร็จและทีมผลิตภัณฑ์</w:t>
        <w:br/>
        <w:br/>
        <w:t>**B**</w:t>
        <w:br/>
        <w:br/>
        <w:t>บีบีซี (BBC)</w:t>
        <w:br/>
        <w:t xml:space="preserve">    อเล็กซ์ เพรสแลนด์ (Alex Pressland) แห่ง</w:t>
        <w:br/>
        <w:t xml:space="preserve">    ผลิตภัณฑ์ “BBC Out of Home” ของ</w:t>
        <w:br/>
        <w:t>เบโซส, เจฟฟ์ (Jeff Bezos)</w:t>
        <w:br/>
        <w:t>บล็อกบัสเตอร์ (Blockbuster)</w:t>
        <w:br/>
        <w:t>ทักษะด้านการบัญชี/การเงินธุรกิจ</w:t>
        <w:br/>
        <w:t>ข้อบกพร่องร้ายแรงของแผนธุรกิจ (Business cases)</w:t>
        <w:br/>
        <w:t>วัตถุประสงค์ทางธุรกิจ (Business objectives)</w:t>
        <w:br/>
        <w:t xml:space="preserve">    ความรับผิดชอบของซีอีโอ (CEO) ต่อ</w:t>
        <w:br/>
        <w:t xml:space="preserve">    สำหรับแต่ละทีมผลิตภัณฑ์</w:t>
        <w:br/>
        <w:t xml:space="preserve">    โอเคอาร์ (OKR - objectives and key results) ของผลิตภัณฑ์สำหรับ</w:t>
        <w:br/>
        <w:t xml:space="preserve">    ดูเพิ่มเติมที่ วัตถุประสงค์ของทีมผลิตภัณฑ์ (Product Team objectives)</w:t>
        <w:br/>
        <w:t>ผลลัพธ์ทางธุรกิจ (Business results/outcomes)</w:t>
        <w:br/>
        <w:t xml:space="preserve">    วัฒนธรรมการลงมือทำที่มุ่งเน้นผลลัพธ์</w:t>
        <w:br/>
        <w:br/>
        <w:t>[ท้ายกระดาษ: หน้า 333 จาก 351 • 96%]</w:t>
      </w:r>
    </w:p>
    <w:p/>
    <w:p>
      <w:pPr>
        <w:jc w:val="center"/>
      </w:pPr>
      <w:r>
        <w:rPr>
          <w:b/>
        </w:rPr>
        <w:t>--- Page 337 ---</w:t>
      </w:r>
    </w:p>
    <w:p>
      <w:r>
        <w:t>[หัวเรื่อง: INSPIRED (SILICON VALLEY PRODUCT GROUP)]</w:t>
        <w:br/>
        <w:br/>
        <w:t xml:space="preserve">    การมุ่งเน้นที่ผลผลิต (outputs) แทนที่จะเป็น</w:t>
        <w:br/>
        <w:t xml:space="preserve">    การใช้ประโยชน์จากเทคโนโลยีเพื่อ</w:t>
        <w:br/>
        <w:t xml:space="preserve">    โอเคอาร์ (OKR - objectives and key results) ของผลิตภัณฑ์</w:t>
        <w:br/>
        <w:t xml:space="preserve">    แผนงานที่เน้นผลลัพธ์ (outcome-based roadmaps)</w:t>
        <w:br/>
        <w:t xml:space="preserve">    ความรู้เชิงลึกของผู้จัดการผลิตภัณฑ์เกี่ยวกับ... ของคุณ</w:t>
        <w:br/>
        <w:br/>
        <w:t>กลยุทธ์ทางธุรกิจ (Business strategy)</w:t>
        <w:br/>
        <w:t xml:space="preserve">    การจัดแนวทางกลยุทธ์ผลิตภัณฑ์ให้สอดคล้องกับ</w:t>
        <w:br/>
        <w:t xml:space="preserve">    การมุ่งเน้นที่ผลผลิต (outputs) เทียบกับผลลัพธ์ (outcomes)</w:t>
        <w:br/>
        <w:br/>
        <w:t>ความเสี่ยงด้านความอยู่รอดของธุรกิจ (Business viability risk)</w:t>
        <w:br/>
        <w:br/>
        <w:t>การทดสอบความอยู่รอดของธุรกิจ (Business viability testing)</w:t>
        <w:br/>
        <w:t xml:space="preserve">    การพัฒนาธุรกิจ (business development)</w:t>
        <w:br/>
        <w:t xml:space="preserve">    ความท้าทายที่เกี่ยวข้องกับ</w:t>
        <w:br/>
        <w:t xml:space="preserve">    ความสำเร็จของลูกค้า (customer success)</w:t>
        <w:br/>
        <w:t xml:space="preserve">    คำอธิบายของ</w:t>
        <w:br/>
        <w:t xml:space="preserve">    การเงิน (finance)</w:t>
        <w:br/>
        <w:t xml:space="preserve">    กฎหมาย (legal)</w:t>
        <w:br/>
        <w:t xml:space="preserve">    การตลาด (marketing)</w:t>
        <w:br/>
        <w:t xml:space="preserve">    การขาย (sales)</w:t>
        <w:br/>
        <w:t xml:space="preserve">    ความปลอดภัย (security)</w:t>
        <w:br/>
        <w:br/>
        <w:t>**C**</w:t>
        <w:br/>
        <w:br/>
        <w:t>*ซีอีโอของผลิตภัณฑ์ (CEO of the Product)*</w:t>
        <w:br/>
        <w:t>ชั้นเรียน *เซอร์ติไฟด์ สครัม โปรดักต์ โอนเนอร์ (Certified Scrum Product Owner)*</w:t>
        <w:br/>
        <w:t>ประธานเจ้าหน้าที่บริหาร (CEOs)</w:t>
        <w:br/>
        <w:t xml:space="preserve">    การเป็น *ซีอีโอของผลิตภัณฑ์*</w:t>
        <w:br/>
        <w:t xml:space="preserve">    ความสนใจในการทดสอบความอยู่รอดของธุรกิจโดย</w:t>
        <w:br/>
        <w:t xml:space="preserve">    ความรับผิดชอบต่อวัตถุประสงค์และผลลัพธ์หลัก (objectives and key results) ขององค์กร</w:t>
        <w:br/>
        <w:t xml:space="preserve">    การสัมภาษณ์ตำแหน่งรองประธานฝ่ายผลิตภัณฑ์ (VP product) กับ</w:t>
        <w:br/>
        <w:t xml:space="preserve">    ใครเป็นผู้ขับเคลื่อนวิสัยทัศน์ของผลิตภัณฑ์</w:t>
        <w:br/>
        <w:t>ประธานเจ้าหน้าที่ฝ่ายสารสนเทศ (CIOs)</w:t>
        <w:br/>
        <w:t>ประธานเจ้าหน้าที่ฝ่ายเทคโนโลยี (CTOs)</w:t>
        <w:br/>
        <w:t xml:space="preserve">    การเปรียบเทียบระหว่าง CIOs และ</w:t>
        <w:br/>
        <w:br/>
        <w:t>[ท้ายกระดาษ: อีก 5 นาทีจะจบตอน หน้า 334 จาก 351 • 96% อีก 5 นาทีจะจบเล่ม]</w:t>
      </w:r>
    </w:p>
    <w:p/>
    <w:p>
      <w:pPr>
        <w:jc w:val="center"/>
      </w:pPr>
      <w:r>
        <w:rPr>
          <w:b/>
        </w:rPr>
        <w:t>--- Page 338 ---</w:t>
      </w:r>
    </w:p>
    <w:p>
      <w:r>
        <w:t>[หัวเรื่อง: INSPIRED (SILICON VALLEY PRODUCT GROUP)]</w:t>
        <w:br/>
        <w:br/>
        <w:t>ความรับผิดชอบหลักหกประการของ...                          ดูเพิ่มเติม วัฒนธรรมผลิตภัณฑ์ (Product culture)</w:t>
        <w:br/>
        <w:t>การเป็นผู้นำองค์กรด้านเทคโนโลยี                             ทักษะการเขียนโปรแกรมคอมพิวเตอร์ (Computer programming skills)</w:t>
        <w:br/>
        <w:t>การสัมภาษณ์ตำแหน่งรองประธานฝ่ายผลิตภัณฑ์ (VP product) กับ      เทคนิคการทดสอบแบบคอนเซียร์จ (Concierge testing technique)</w:t>
        <w:br/>
        <w:t>*ดูเพิ่มเติม* รองประธานฝ่ายวิศวกรรม (VP engineering)            นวัตกรรมอย่างต่อเนื่อง (Consistent innovation)</w:t>
        <w:br/>
        <w:t>การร่วมมือกัน (Collaboration)                                 วิธีการแบบอไจล์ (Agile) ที่เอื้อต่อ</w:t>
        <w:br/>
        <w:t xml:space="preserve">    วัฒนธรรมองค์กรของ                                      ความท้าทายในการรักษาไว้ซึ่ง</w:t>
        <w:br/>
        <w:t xml:space="preserve">    หลักการแบบลีนและอไจล์ (Lean and Agile principles)        นิยามของ</w:t>
        <w:br/>
        <w:t xml:space="preserve">    ทีมผลิตภัณฑ์ (product team)                             ไอเดียที่นำไปสู่</w:t>
        <w:br/>
        <w:t>การสื่อสาร (Communication)                                   สาเหตุหลักของการสูญเสีย</w:t>
        <w:br/>
        <w:t xml:space="preserve">    เกี่ยวกับสิ่งที่เรียนรู้จากผลิตภัณฑ์                           ผลิตภัณฑ์ประเภทอุปกรณ์สำหรับผู้บริโภค (Consumer device products)</w:t>
        <w:br/>
        <w:t xml:space="preserve">    เกี่ยวกับกลยุทธ์ผลิตภัณฑ์ทั่วทั้งองค์กร                       โปรแกรมการเฟ้นหาผลิตภัณฑ์สำหรับผู้บริโภค (Consumer products discovery program)</w:t>
        <w:br/>
        <w:t xml:space="preserve">    การใช้สตอรี่แมป (story map) เป็นเทคนิคสำหรับ             ผลิตภัณฑ์ประเภทบริการสำหรับผู้บริโภค (Consumer-service products)</w:t>
        <w:br/>
        <w:t>วัฒนธรรมองค์กร (Company culture)                          การสอบถามตามบริบท (Contextual inquiry)</w:t>
        <w:br/>
        <w:t xml:space="preserve">    ที่เน้นลูกค้าเป็นศูนย์กลาง (customer-centric)                แนวคิดการเฟ้นหาและส่งมอบอย่างต่อเนื่อง (Continuous discovery and delivery concept)</w:t>
        <w:br/>
        <w:t xml:space="preserve">    การเน้นความเป็นอิสระ (autonomy) เทียบกับการใช้ประโยชน์สูงสุด (leverage) ใน   ความกล้าหาญขององค์กร (Corporate courage)</w:t>
        <w:br/>
        <w:t xml:space="preserve">    การสูญเสียความเร็ว (velocity) เนื่องจากการหาข้อสรุปร่วมกัน (consensus)        ครีเอทีฟ สวีท (Creative Suite) และครีเอทีฟ คลาวด์ (Creative Cloud) (อะโดบี - Adobe)</w:t>
        <w:br/>
        <w:br/>
        <w:t>[ท้ายกระดาษ: อีก 5 นาทีจะจบตอน หน้า 335 จาก 351 • 96% อีก 5 นาทีจะจบเล่ม]</w:t>
      </w:r>
    </w:p>
    <w:p/>
    <w:p>
      <w:pPr>
        <w:jc w:val="center"/>
      </w:pPr>
      <w:r>
        <w:rPr>
          <w:b/>
        </w:rPr>
        <w:t>--- Page 339 ---</w:t>
      </w:r>
    </w:p>
    <w:p>
      <w:r>
        <w:t>[หัวเรื่อง: INSPIRED (SILICON VALLEY PRODUCT GROUP)]</w:t>
        <w:br/>
        <w:br/>
        <w:t>คิว, เอ็ดดี้ (Eddy Cue)</w:t>
        <w:br/>
        <w:br/>
        <w:t>วัฒนธรรม (Culture). *ดู* วัฒนธรรมองค์กร (Company culture); วัฒนธรรมผลิตภัณฑ์ (Product culture)</w:t>
        <w:br/>
        <w:br/>
        <w:t>วัฒนธรรมที่ยึดลูกค้าเป็นศูนย์กลาง (Customer-centric culture)</w:t>
        <w:br/>
        <w:br/>
        <w:t>เทคนิคโปรแกรมการเฟ้นหาลูกค้า (Customer discovery program techniques)</w:t>
        <w:br/>
        <w:t xml:space="preserve">    ที่ใช้กับผลิตภัณฑ์สำหรับผู้บริโภค (consumer products)</w:t>
        <w:br/>
        <w:t xml:space="preserve">    ที่ใช้กับเครื่องมือที่ช่วยส่งเสริมความสามารถของลูกค้า (customer-enabling tools)</w:t>
        <w:br/>
        <w:t xml:space="preserve">    ที่ใช้กับผลิตภัณฑ์ประเภทแพลตฟอร์ม/เอพีไอ (platform/API products)</w:t>
        <w:br/>
        <w:t xml:space="preserve">    พลังของลูกค้าอ้างอิง (reference customers)</w:t>
        <w:br/>
        <w:t xml:space="preserve">    สำหรับการทดสอบคุณค่าเชิงคุณภาพ (qualitative value testing)</w:t>
        <w:br/>
        <w:t xml:space="preserve">    การสรรหาลูกค้าอ้างอิงที่มีศักยภาพ (prospective reference customers)</w:t>
        <w:br/>
        <w:t xml:space="preserve">    ตลาดเป้าหมายเดียว (single target market)</w:t>
        <w:br/>
        <w:t xml:space="preserve">    เมื่อใดควรใช้เทคนิคนี้</w:t>
        <w:br/>
        <w:br/>
        <w:t>เครื่องมือที่ช่วยส่งเสริมความสามารถของลูกค้า (Customer-enabling tools)</w:t>
        <w:br/>
        <w:br/>
        <w:t>การสัมภาษณ์ลูกค้า (Customer interviews)</w:t>
        <w:br/>
        <w:t xml:space="preserve">    รูปแบบต่าง ๆ ของการสัมภาษณ์</w:t>
        <w:br/>
        <w:t xml:space="preserve">    ความคุ้มค่าเมื่อเทียบกับเวลาที่เสียไป (return on your time)</w:t>
        <w:br/>
        <w:t xml:space="preserve">    ในฐานะทักษะสำคัญที่ควรมี</w:t>
        <w:br/>
        <w:t xml:space="preserve">    เคล็ดลับในการใช้ประโยชน์ให้ได้มากที่สุด</w:t>
        <w:br/>
        <w:br/>
        <w:t>เทคนิคจดหมายจากลูกค้า (Customer letter technique)</w:t>
        <w:br/>
        <w:t xml:space="preserve">    การประยุกต์ใช้โดยอเมซอน (Amazon)</w:t>
        <w:br/>
        <w:t xml:space="preserve">    คำอธิบายของเทคนิคนี้</w:t>
        <w:br/>
        <w:t xml:space="preserve">    การประยุกต์ใช้โดยนอร์ดสตรอม (Nordstrom)</w:t>
        <w:br/>
        <w:br/>
        <w:t>เทคนิคพฤติกรรมที่อยู่นอกเหนือความคาดหมายของลูกค้า (Customer misbehavior technique)</w:t>
        <w:br/>
        <w:br/>
        <w:t>ปัญหาของลูกค้า (Customer problems)</w:t>
        <w:br/>
        <w:t xml:space="preserve">    ปัญหากับแนวทางแก้ไข (solutions)</w:t>
        <w:br/>
        <w:t xml:space="preserve">    เทคนิคการประเมินโอกาส (opportunity assessment technique) เพื่อระบุปัญหา</w:t>
        <w:br/>
        <w:br/>
        <w:t>ลูกค้า (Customers)</w:t>
        <w:br/>
        <w:t xml:space="preserve">    การปรับทิศทางของทีมผลิตภัณฑ์ให้สอดคล้องกับผู้ใช้หรือ...</w:t>
        <w:br/>
        <w:t xml:space="preserve">    ในฐานะผู้ที่ไม่เคยพอใจและต้องการอะไรมากขึ้นเสมอ</w:t>
        <w:br/>
        <w:t xml:space="preserve">    การสร้างความสัมพันธ์กับว่าที่ลูกค้า (prospective customers)</w:t>
        <w:br/>
        <w:t xml:space="preserve">    เทคนิคการทดสอบแบบคอนเซียร์จ (concierge test technique) ที่ใช้ร่วมกับ...</w:t>
        <w:br/>
        <w:br/>
        <w:t>[ท้ายกระดาษ: อีก 4 นาทีจะจบตอน | หน้า 335 จาก 351 • 96% | อีก 4 นาทีจะจบเล่ม]</w:t>
      </w:r>
    </w:p>
    <w:p/>
    <w:p>
      <w:pPr>
        <w:jc w:val="center"/>
      </w:pPr>
      <w:r>
        <w:rPr>
          <w:b/>
        </w:rPr>
        <w:t>--- Page 340 ---</w:t>
      </w:r>
    </w:p>
    <w:p>
      <w:r>
        <w:t>[หัวเรื่อง: INSPIRED (SILICON VALLEY PRODUCT GROUP)]</w:t>
        <w:br/>
        <w:br/>
        <w:t xml:space="preserve">    หมกมุ่นอยู่กับคู่แข่งมากกว่าลูกค้าของคุณ</w:t>
        <w:br/>
        <w:t xml:space="preserve">    เทคนิคการประเมินโอกาส (opportunity assessment technique) เพื่อระบุ</w:t>
        <w:br/>
        <w:t xml:space="preserve">        ตลาดเป้าหมาย (target market)</w:t>
        <w:br/>
        <w:t xml:space="preserve">    ปัญหาจากการตรวจสอบความถูกต้องของผลิตภัณฑ์ (product validation) โดยลูกค้าที่สายเกินไป</w:t>
        <w:br/>
        <w:t xml:space="preserve">    การเผยแพร่ความเชื่อมั่นในผลิตภัณฑ์ (product evangelism) โดยการสาธิตผลิตภัณฑ์ (demos) ที่ยอดเยี่ยมให้แก่...</w:t>
        <w:br/>
        <w:t xml:space="preserve">    การเผยแพร่ความเชื่อมั่นในผลิตภัณฑ์ (product evangelism) โดยการแบ่งปันความเจ็บปวด (pain) ของ...</w:t>
        <w:br/>
        <w:t xml:space="preserve">    ความรู้ที่ลึกซึ้งของผู้จัดการผลิตภัณฑ์ (product manager) เกี่ยวกับ...</w:t>
        <w:br/>
        <w:t xml:space="preserve">        ลูกค้าอ้างอิง (reference)</w:t>
        <w:br/>
        <w:t xml:space="preserve">    การไม่ทราบถึงความเป็นไปได้ของเทคโนโลยี</w:t>
        <w:br/>
        <w:t xml:space="preserve">        ผลิตภัณฑ์ (products)</w:t>
        <w:br/>
        <w:t>กลยุทธ์ความสำเร็จของลูกค้า (Customer success strategy)</w:t>
        <w:br/>
        <w:br/>
        <w:t>D</w:t>
        <w:br/>
        <w:br/>
        <w:t>นักวิเคราะห์ข้อมูล (Data analysts)</w:t>
        <w:br/>
        <w:t>ความรู้ด้านข้อมูล (Data knowledge)</w:t>
        <w:br/>
        <w:t>ทีมผลิตภัณฑ์ที่ทำงานเฉพาะด้าน (Dedicated product teams)</w:t>
        <w:br/>
        <w:br/>
        <w:t>ผู้จัดการฝ่ายส่งมอบ (Delivery managers)</w:t>
        <w:br/>
        <w:t xml:space="preserve">    คำอธิบายและความจำเป็น</w:t>
        <w:br/>
        <w:t xml:space="preserve">    การสูญเสียความเร็วในการทำงาน (velocity) ที่เชื่อมโยงกับการขาดบทบาทนี้</w:t>
        <w:br/>
        <w:t xml:space="preserve">    บทบาทในฐานะสครัมมาสเตอร์ (Scrum Master) ของ...</w:t>
        <w:br/>
        <w:t xml:space="preserve">    ดูเพิ่มเติม การส่งมอบผลิตภัณฑ์ (Product delivery)</w:t>
        <w:br/>
        <w:br/>
        <w:t>เทคนิคการทดสอบความต้องการ (Demand testing techniques)</w:t>
        <w:br/>
        <w:t xml:space="preserve">    การทดสอบความต้องการผ่านแลนดิ้งเพจ (landing page demand test)</w:t>
        <w:br/>
        <w:t xml:space="preserve">    เหตุผลที่ควรใช้</w:t>
        <w:br/>
        <w:br/>
        <w:t>การสาธิตผลิตภัณฑ์ (Demos)</w:t>
        <w:br/>
        <w:t xml:space="preserve">    การเผยแพร่ความเชื่อมั่นในผลิตภัณฑ์ (product evangelism) โดยการสาธิตที่ยอดเยี่ยม</w:t>
        <w:br/>
        <w:t xml:space="preserve">    การทดสอบกับผู้ใช้ (user test) เทียบกับการพาทัวร์ผลิตภัณฑ์ (walkthrough) เทียบกับการสาธิตผลิตภัณฑ์ (product demo)</w:t>
        <w:br/>
        <w:br/>
        <w:t>การออกแบบ (Design). ดู การออกแบบผลิตภัณฑ์ (Product design)</w:t>
        <w:br/>
        <w:br/>
        <w:t>เทคนิคดีไซน์สปรินต์ (Design sprint technique). ดู เทคนิคดิสคัฟเวอรีสปรินต์ (Discovery Sprint technique)</w:t>
        <w:br/>
        <w:br/>
        <w:t>เทคนิคพฤติกรรมที่อยู่นอกเหนือความคาดหมายของนักพัฒนา (Developer misbehavior technique)</w:t>
        <w:br/>
        <w:br/>
        <w:t>โค้ชด้านการเฟ้นหา (Discovery coaches)</w:t>
        <w:br/>
        <w:br/>
        <w:t>[ท้ายกระดาษ: อีก 4 นาทีจะจบตอน | หน้า 336 จาก 351 • 97% | อีก 4 นาทีจะจบเล่ม]</w:t>
      </w:r>
    </w:p>
    <w:p/>
    <w:p>
      <w:pPr>
        <w:jc w:val="center"/>
      </w:pPr>
      <w:r>
        <w:rPr>
          <w:b/>
        </w:rPr>
        <w:t>--- Page 341 ---</w:t>
      </w:r>
    </w:p>
    <w:p>
      <w:r>
        <w:t>[หัวเรื่อง: INSPIRED (SILICON VALLEY PRODUCT GROUP)]</w:t>
        <w:br/>
        <w:br/>
        <w:t>เทคนิคการกำหนดกรอบการเฟ้นหา (Discovery framing techniques)</w:t>
        <w:br/>
        <w:t xml:space="preserve">    จดหมายจากลูกค้า (customer letter)</w:t>
        <w:br/>
        <w:t xml:space="preserve">    คำอธิบายของเทคนิค</w:t>
        <w:br/>
        <w:t xml:space="preserve">    เพื่อให้แน่ใจว่าทีมมีความเข้าใจที่ตรงกัน</w:t>
        <w:br/>
        <w:t xml:space="preserve">    เพื่อระบุความเสี่ยงสำคัญทั้งหมด</w:t>
        <w:br/>
        <w:t xml:space="preserve">    ความผิดพลาดในการมุ่งเน้นไปที่วิธีแก้ปัญหา (solutions) แทนที่จะเป็น</w:t>
        <w:br/>
        <w:t xml:space="preserve">    ปัญหา (problems)</w:t>
        <w:br/>
        <w:t xml:space="preserve">    การประเมินโอกาส (opportunity assessment)</w:t>
        <w:br/>
        <w:t xml:space="preserve">    สตาร์ทอัพแคนวาส (startup canvas)</w:t>
        <w:br/>
        <w:t xml:space="preserve">    การใช้สตอรี่แมป (story map) เพื่อ...</w:t>
        <w:br/>
        <w:t xml:space="preserve">    *ดูเพิ่มเติม* ความเสี่ยง (Risks)</w:t>
        <w:br/>
        <w:br/>
        <w:t>เทคนิคการระดมไอเดียในการเฟ้นหา (Discovery ideation techniques)</w:t>
        <w:br/>
        <w:t xml:space="preserve">    การทดสอบแบบคอนเซียร์จ (concierge test)</w:t>
        <w:br/>
        <w:t xml:space="preserve">    การสัมภาษณ์ลูกค้า (customer interviews)</w:t>
        <w:br/>
        <w:t xml:space="preserve">    พฤติกรรมที่อยู่นอกเหนือความคาดหมายของลูกค้า (customer misbehavior)</w:t>
        <w:br/>
        <w:t xml:space="preserve">    คำอธิบายของเทคนิค</w:t>
        <w:br/>
        <w:t xml:space="preserve">    พฤติกรรมที่อยู่นอกเหนือความคาดหมายของนักพัฒนา (developer misbehavior)</w:t>
        <w:br/>
        <w:t xml:space="preserve">    กิจกรรมแฮกเดย์ (hack days)</w:t>
        <w:br/>
        <w:t xml:space="preserve">    การใช้สตอรี่แมป (story map) เพื่อ...</w:t>
        <w:br/>
        <w:t xml:space="preserve">    ควรใช้เทคนิคนี้เมื่อใด</w:t>
        <w:br/>
        <w:t xml:space="preserve">    *ดูเพิ่มเติม* ไอเดีย (Ideas)</w:t>
        <w:br/>
        <w:br/>
        <w:t>การเปลี่ยนทิศทางในการเฟ้นหา (Discovery pivot)</w:t>
        <w:br/>
        <w:br/>
        <w:t>เทคนิคการวางแผนการเฟ้นหา (Discovery planning techniques)</w:t>
        <w:br/>
        <w:t xml:space="preserve">    โปรแกรมการเฟ้นหาลูกค้า (customer discovery program)</w:t>
        <w:br/>
        <w:t xml:space="preserve">    ภาพรวมของเทคนิค</w:t>
        <w:br/>
        <w:t xml:space="preserve">    สตอรี่แมป (story map)</w:t>
        <w:br/>
        <w:br/>
        <w:t>เทคนิคการสร้างต้นแบบในการเฟ้นหา (Discovery prototyping techniques)</w:t>
        <w:br/>
        <w:t xml:space="preserve">    คำอธิบายของเทคนิค</w:t>
        <w:br/>
        <w:t xml:space="preserve">    ต้นแบบเพื่อทดสอบความเป็นไปได้ (feasibility prototype)</w:t>
        <w:br/>
        <w:t xml:space="preserve">    ต้นแบบแบบผสมผสาน (hybrid prototype)</w:t>
        <w:br/>
        <w:t xml:space="preserve">    ต้นแบบที่ใช้ข้อมูลจริง (live-data prototype)</w:t>
        <w:br/>
        <w:t xml:space="preserve">    ประเภทของต้นแบบสำหรับ...</w:t>
        <w:br/>
        <w:br/>
        <w:t>[ท้ายกระดาษ: หน้า 336 จาก 351 • 97%]</w:t>
      </w:r>
    </w:p>
    <w:p/>
    <w:p>
      <w:pPr>
        <w:jc w:val="center"/>
      </w:pPr>
      <w:r>
        <w:rPr>
          <w:b/>
        </w:rPr>
        <w:t>--- Page 342 ---</w:t>
      </w:r>
    </w:p>
    <w:p>
      <w:r>
        <w:t>[หัวเรื่อง: INSPIRED (SILICON VALLEY PRODUCT GROUP)]</w:t>
        <w:br/>
        <w:br/>
        <w:t xml:space="preserve">    ต้นแบบสำหรับผู้ใช้งาน (user prototype)</w:t>
        <w:br/>
        <w:t xml:space="preserve">    *ดูเพิ่มเติม* ต้นแบบ (Prototypes)</w:t>
        <w:br/>
        <w:br/>
        <w:t>เทคนิคดิสคัฟเวอรีสปรินต์ (Discovery Sprint technique)</w:t>
        <w:br/>
        <w:br/>
        <w:t>เทคนิคการทดสอบในการเฟ้นหา (Discovery testing techniques)</w:t>
        <w:br/>
        <w:t xml:space="preserve">    ภาพรวมของเทคนิค</w:t>
        <w:br/>
        <w:t xml:space="preserve">    ในบริษัทที่หลีกเลี่ยงความเสี่ยง (risk-averse companies)</w:t>
        <w:br/>
        <w:t xml:space="preserve">    การทดสอบความเป็นไปได้ทางธุรกิจ (testing business viability)</w:t>
        <w:br/>
        <w:t xml:space="preserve">    การทดสอบความต้องการ (testing demand)</w:t>
        <w:br/>
        <w:t xml:space="preserve">    การทดสอบความเป็นไปได้ทางเทคนิค (testing feasibility)</w:t>
        <w:br/>
        <w:t xml:space="preserve">    การทดสอบความง่ายในการใช้งาน (testing usability)</w:t>
        <w:br/>
        <w:t xml:space="preserve">    การทดสอบคุณค่า (testing value)</w:t>
        <w:br/>
        <w:t xml:space="preserve">    *ดูเพิ่มเติม* ความเสี่ยง (Risks)</w:t>
        <w:br/>
        <w:br/>
        <w:t>โดเออร์, จอห์น (Doerr, John)</w:t>
        <w:br/>
        <w:br/>
        <w:t>ทีมผลิตภัณฑ์ที่มีความยั่งยืน (Durable product teams)</w:t>
        <w:br/>
        <w:br/>
        <w:t>**E**</w:t>
        <w:br/>
        <w:br/>
        <w:t>อีเบย์ (eBay)</w:t>
        <w:br/>
        <w:t xml:space="preserve">    อีคอมเมิร์ซของบริษัท</w:t>
        <w:br/>
        <w:t xml:space="preserve">    หมวดหมู่ "อื่นๆ ทั้งหมด" (“Everything Else” category)</w:t>
        <w:br/>
        <w:br/>
        <w:t>การมอบอำนาจการตัดสินใจ (Empowerment)</w:t>
        <w:br/>
        <w:t xml:space="preserve">    ความรับผิดชอบต่อผลลัพธ์ที่เชื่อมโยงกับการมอบอำนาจการตัดสินใจ</w:t>
        <w:br/>
        <w:t xml:space="preserve">    วัฒนธรรมองค์กรในเรื่องการมอบอำนาจการตัดสินใจ</w:t>
        <w:br/>
        <w:t xml:space="preserve">    นวัตกรรมที่เชื่อมโยงกับทีมผลิตภัณฑ์ที่ได้รับมอบอำนาจการตัดสินใจ</w:t>
        <w:br/>
        <w:t xml:space="preserve">    ความรับผิดชอบต่อผลลัพธ์ของทีมผลิตภัณฑ์และการมอบอำนาจการตัดสินใจ</w:t>
        <w:br/>
        <w:br/>
        <w:t>วิศวกร (Engineers)</w:t>
        <w:br/>
        <w:t xml:space="preserve">    การถูกดึงตัวเข้ามาในกระบวนการพัฒนาผลิตภัณฑ์ช้าเกินไป</w:t>
        <w:br/>
        <w:t xml:space="preserve">    นวัตกรรมที่เชื่อมโยงกับการมีส่วนร่วมในการเฟ้นหาของวิศวกร</w:t>
        <w:br/>
        <w:t xml:space="preserve">    การสูญเสียความเร็วในการทำงานที่เชื่อมโยงกับการไม่ให้วิศวกรมีส่วนร่วมในการเฟ้นหา</w:t>
        <w:br/>
        <w:br/>
        <w:t>[ท้ายกระดาษ: อีก 4 นาทีจะจบตอน    หน้า 337 จาก 351 • 97%    อีก 4 นาทีจะจบเล่ม]</w:t>
      </w:r>
    </w:p>
    <w:p/>
    <w:p>
      <w:pPr>
        <w:jc w:val="center"/>
      </w:pPr>
      <w:r>
        <w:rPr>
          <w:b/>
        </w:rPr>
        <w:t>--- Page 343 ---</w:t>
      </w:r>
    </w:p>
    <w:p>
      <w:r>
        <w:t>[หัวเรื่อง: INSPIRED (SILICON VALLEY PRODUCT GROUP)]</w:t>
        <w:br/>
        <w:br/>
        <w:t xml:space="preserve">    การทำให้พวกเขารู้สึกเป็นผู้รับพันธกิจ ไม่ใช่แค่ทหารรับจ้าง (missionaries not mercenaries)</w:t>
        <w:br/>
        <w:t xml:space="preserve">    ความสัมพันธ์ระหว่างผู้จัดการผลิตภัณฑ์และ...</w:t>
        <w:br/>
        <w:t xml:space="preserve">    บทบาทหัวหน้าฝ่ายเทคนิค (tech lead) ของ...</w:t>
        <w:br/>
        <w:t xml:space="preserve">    การทดสอบอัตโนมัติ (test automation)</w:t>
        <w:br/>
        <w:br/>
        <w:t>บริษัทระดับเอ็นเทอร์ไพรส์ (Enterprise companies)</w:t>
        <w:br/>
        <w:t xml:space="preserve">    ความท้าทายในเรื่องการสร้างนวัตกรรมผลิตภัณฑ์อย่างต่อเนื่องของบริษัท</w:t>
        <w:br/>
        <w:br/>
        <w:t>ความเสี่ยงด้านจริยธรรม (Ethical risk)</w:t>
        <w:br/>
        <w:br/>
        <w:t>เอตซี (Etsy)</w:t>
        <w:br/>
        <w:br/>
        <w:t>การเผยแพร่แนวคิด (Evangelizing)</w:t>
        <w:br/>
        <w:t xml:space="preserve">    โดยประธานเจ้าหน้าที่ฝ่ายเทคโนโลยี (CTOs) สำหรับองค์กรด้านเทคโนโลยี</w:t>
        <w:br/>
        <w:t xml:space="preserve">    โดยฝ่ายบริหารจัดการผลิตภัณฑ์</w:t>
        <w:br/>
        <w:t xml:space="preserve">    การเผยแพร่วิสัยทัศน์ของผลิตภัณฑ์</w:t>
        <w:br/>
        <w:br/>
        <w:t>วัฒนธรรมผลิตภัณฑ์ที่เน้นการลงมือปฏิบัติ (Execution product culture)</w:t>
        <w:br/>
        <w:t xml:space="preserve">    การประเมินวัฒนธรรมของบริษัทคุณ</w:t>
        <w:br/>
        <w:t xml:space="preserve">    ลักษณะเฉพาะของวัฒนธรรมดังกล่าว</w:t>
        <w:br/>
        <w:br/>
        <w:t>วัฒนธรรมแห่งการทดลอง (Experimentation culture)</w:t>
        <w:br/>
        <w:br/>
        <w:t>**F**</w:t>
        <w:br/>
        <w:br/>
        <w:t>เฟซบุ๊ก (Facebook)</w:t>
        <w:br/>
        <w:t xml:space="preserve">    การสร้างนวัตกรรมผลิตภัณฑ์อย่างต่อเนื่องโดยบริษัท</w:t>
        <w:br/>
        <w:t xml:space="preserve">    กลยุทธ์แพลตฟอร์มของบริษัท</w:t>
        <w:br/>
        <w:t xml:space="preserve">    ความเป็นผู้นำด้านผลิตภัณฑ์ของบริษัท</w:t>
        <w:br/>
        <w:t xml:space="preserve">    ในฐานะผลิตภัณฑ์โซเชียลมีเดีย</w:t>
        <w:br/>
        <w:br/>
        <w:t>ผลิตภัณฑ์ที่ล้มเหลว (Failed products)</w:t>
        <w:br/>
        <w:t xml:space="preserve">    สาเหตุรากเหง้าของความล้มเหลวในการพัฒนาผลิตภัณฑ์ (Root Causes of Failed Product Efforts)</w:t>
        <w:br/>
        <w:br/>
        <w:t>ต้นแบบเพื่อทดสอบความเป็นไปได้ทางเทคนิค (Feasibility prototypes)</w:t>
        <w:br/>
        <w:br/>
        <w:t>เทคนิคการสร้างต้นแบบเพื่อทดสอบความเป็นไปได้ทางเทคนิค (Feasibility prototype technique)</w:t>
        <w:br/>
        <w:br/>
        <w:t>ความเสี่ยงด้านความเป็นไปได้ทางเทคนิค (Feasibility risk)</w:t>
        <w:br/>
        <w:br/>
        <w:t>การทดสอบความเป็นไปได้ทางเทคนิค (Feasibility testing)</w:t>
        <w:br/>
        <w:t xml:space="preserve">    การพิจารณาใช้ต้นแบบเพื่อทดสอบความเป็นไปได้สำหรับการทดสอบ</w:t>
        <w:br/>
        <w:t xml:space="preserve">    คำอธิบายของการทดสอบ</w:t>
        <w:br/>
        <w:br/>
        <w:t>[ท้ายกระดาษ: อีก 4 นาทีจะจบตอน    หน้า 337 จาก 351 • 97%    อีก 4 นาทีจะจบเล่ม]</w:t>
      </w:r>
    </w:p>
    <w:p/>
    <w:p>
      <w:pPr>
        <w:jc w:val="center"/>
      </w:pPr>
      <w:r>
        <w:rPr>
          <w:b/>
        </w:rPr>
        <w:t>--- Page 344 ---</w:t>
      </w:r>
    </w:p>
    <w:p>
      <w:r>
        <w:t>[หัวเรื่อง: INSPIRED (SILICON VALLEY PRODUCT GROUP)]</w:t>
        <w:br/>
        <w:br/>
        <w:t xml:space="preserve">    คำถามที่ได้รับการตอบโดยการทดสอบ</w:t>
        <w:br/>
        <w:t xml:space="preserve">    เคล็ดลับเพื่อความสำเร็จในการทดสอบ</w:t>
        <w:br/>
        <w:t>การเงิน (Finances)</w:t>
        <w:br/>
        <w:t>ไมค์ ฟิชเชอร์ (Mike Fisher)</w:t>
        <w:br/>
        <w:t>วิสัยทัศน์ผลิตภัณฑ์ของผู้ก่อตั้ง (Founder product vision)</w:t>
        <w:br/>
        <w:t>นักพัฒนาส่วนหน้า (Front-end developers)</w:t>
        <w:br/>
        <w:br/>
        <w:t>**G**</w:t>
        <w:br/>
        <w:br/>
        <w:t>บิล เกตส์ (Bill Gates)</w:t>
        <w:br/>
        <w:t>ชัค ไกเกอร์ (Chuck Geiger)</w:t>
        <w:br/>
        <w:t>“ผู้จัดการผลิตภัณฑ์ที่ดี/ผู้จัดการผลิตภัณฑ์ที่แย่” (บทความของ ฮอโรวิทซ์ — Horowitz)</w:t>
        <w:br/>
        <w:t>กูเกิล (Google)</w:t>
        <w:br/>
        <w:t xml:space="preserve">    การสร้างนวัตกรรมผลิตภัณฑ์อย่างต่อเนื่องโดยกูเกิล</w:t>
        <w:br/>
        <w:t xml:space="preserve">    การสร้างผลิตภัณฑ์แอดเวิร์ดส์ (AdWords) ของกูเกิล</w:t>
        <w:br/>
        <w:t xml:space="preserve">    ทีมกูเกิล เวนเจอร์ส (Google Ventures หรือ GV)</w:t>
        <w:br/>
        <w:t xml:space="preserve">    เจน แมนนิง (Jane Manning) แห่งกูเกิล</w:t>
        <w:br/>
        <w:t xml:space="preserve">    แนวทาง OKR (วัตถุประสงค์และผลลัพธ์หลัก — objectives and key results) ที่กูเกิลใช้</w:t>
        <w:br/>
        <w:t xml:space="preserve">    ความเป็นผู้นำด้านผลิตภัณฑ์ของกูเกิล</w:t>
        <w:br/>
        <w:t>กลยุทธ์การนำสินค้าเข้าสู่ตลาด (Go to market หรือ GTM)</w:t>
        <w:br/>
        <w:t>บทบาทผู้จัดการผลิตภัณฑ์กลุ่ม (Group product manager หรือ GPM)</w:t>
        <w:br/>
        <w:t>บริษัทในระยะเติบโต (Growth-stage companies)</w:t>
        <w:br/>
        <w:t xml:space="preserve">    การเสื่อมถอยจากบริษัทที่ดีสู่บริษัทที่แย่</w:t>
        <w:br/>
        <w:t xml:space="preserve">    ความท้าทายในการขยายตัวสู่ความสำเร็จของบริษัทเหล่านี้</w:t>
        <w:br/>
        <w:br/>
        <w:t>**H**</w:t>
        <w:br/>
        <w:br/>
        <w:t>กิจกรรมแฮกเดย์ (Hack days)</w:t>
        <w:br/>
        <w:t xml:space="preserve">    ประโยชน์หลักสองประการของกิจกรรม</w:t>
        <w:br/>
        <w:t xml:space="preserve">    แบบอิสระ (undirected) เปรียบเทียบกับ แบบกำหนดทิศทาง (directed)</w:t>
        <w:br/>
        <w:t>การค้นหาและสร้างสรรค์ผลิตภัณฑ์ฮาร์ดแวร์ (Hardware product discovery)</w:t>
        <w:br/>
        <w:t>จอร์จ ฮาริก (Georges Harik)</w:t>
        <w:br/>
        <w:t>รีด เฮสติงส์ (Reed Hastings)</w:t>
        <w:br/>
        <w:t>คามิลล์ เฮิร์สต์ (Camille Hearst)</w:t>
        <w:br/>
        <w:br/>
        <w:t>[ท้ายกระดาษ: อีก 4 นาทีจะจบตอน    หน้า 338 จาก 351 • 97%    อีก 4 นาทีจะจบเล่ม]</w:t>
      </w:r>
    </w:p>
    <w:p/>
    <w:p>
      <w:pPr>
        <w:jc w:val="center"/>
      </w:pPr>
      <w:r>
        <w:rPr>
          <w:b/>
        </w:rPr>
        <w:t>--- Page 345 ---</w:t>
      </w:r>
    </w:p>
    <w:p>
      <w:r>
        <w:t>[หัวเรื่อง: INSPIRED (SILICON VALLEY PRODUCT GROUP)]</w:t>
        <w:br/>
        <w:br/>
        <w:t>ฮิวเลตต์-แพคการ์ด (Hewlett Packard หรือ HP)</w:t>
        <w:br/>
        <w:t xml:space="preserve">    แนวทางการจัดการตามวัตถุประสงค์ (management by objectives หรือ MBO) ที่ใช้ในบริษัท</w:t>
        <w:br/>
        <w:t>ลีอา ฮิกแมน (Lea Hickman)</w:t>
        <w:br/>
        <w:t>ต้นแบบผลิตภัณฑ์สำหรับผู้ใช้ที่มีความแม่นยำสูง (High-fidelity user prototypes)</w:t>
        <w:br/>
        <w:t>การให้คำมั่นสัญญาที่มีความน่าเชื่อถือสูง (High-integrity commitments)</w:t>
        <w:br/>
        <w:t xml:space="preserve">    ในฐานะทางเลือกแทนแผนงานผลิตภัณฑ์ (product roadmap)</w:t>
        <w:br/>
        <w:t xml:space="preserve">    วัฒนธรรมแห่งการลงมือทำ (execution culture) กับการให้คำมั่นสัญญา</w:t>
        <w:br/>
        <w:t xml:space="preserve">    OKR (วัตถุประสงค์และผลลัพธ์หลัก — objectives and key results) ที่ใช้ควบคู่กับ</w:t>
        <w:br/>
        <w:t xml:space="preserve">    การทำความเข้าใจวิธีเพื่อให้ได้ผลลัพธ์ที่ดีที่สุดจากสิ่งนี้</w:t>
        <w:br/>
        <w:t>มุมมองแบบองค์รวมของผลิตภัณฑ์ (Holistic view of product)</w:t>
        <w:br/>
        <w:t xml:space="preserve">    บทบาทความเป็นผู้นำในบริบทของมุมมององค์รวม</w:t>
        <w:br/>
        <w:t xml:space="preserve">    ผู้นำด้านการออกแบบผลิตภัณฑ์</w:t>
        <w:br/>
        <w:t xml:space="preserve">    ผู้นำด้านการจัดการผลิตภัณฑ์</w:t>
        <w:br/>
        <w:t xml:space="preserve">    ผู้นำขององค์กรด้านเทคโนโลยี</w:t>
        <w:br/>
        <w:t xml:space="preserve">    การทำความเข้าใจแนวคิดเรื่องมุมมององค์รวม</w:t>
        <w:br/>
        <w:br/>
        <w:t>เบน ฮอโรวิทซ์ (Ben Horowitz)</w:t>
        <w:br/>
        <w:t>ต้นแบบผลิตภัณฑ์แบบผสมผสาน (Hybrid prototypes)</w:t>
        <w:br/>
        <w:t>เทคนิคต้นแบบผลิตภัณฑ์แบบผสมผสาน (Hybrid prototype technique)</w:t>
        <w:br/>
        <w:br/>
        <w:t>**I**</w:t>
        <w:br/>
        <w:br/>
        <w:t>ไอเดีย (Ideas)</w:t>
        <w:br/>
        <w:t xml:space="preserve">    ในฐานะขั้นตอนแรกในการพัฒนาผลิตภัณฑ์</w:t>
        <w:br/>
        <w:t xml:space="preserve">    ปัญหาเกี่ยวกับแหล่งที่มาของไอเดีย</w:t>
        <w:br/>
        <w:t xml:space="preserve">    การทำความเข้าใจว่าไอเดียส่วนใหญ่มักจะใช้ไม่ได้ผล</w:t>
        <w:br/>
        <w:t xml:space="preserve">    การทดสอบกับผู้ใช้เพื่อประเมินคุณค่าของไอเดีย</w:t>
        <w:br/>
        <w:t xml:space="preserve">    ดูเพิ่มเติม เทคนิคการสร้างสรรค์ไอเดียในการค้นหาผลิตภัณฑ์ (Discovery ideation techniques); นวัตกรรม (Innovation)</w:t>
        <w:br/>
        <w:t>การออกแบบอุตสาหกรรม (Industrial design)</w:t>
        <w:br/>
        <w:t>ความรู้ในอุตสาหกรรม (Industry knowledge)</w:t>
        <w:br/>
        <w:t>วงจรการปล่อยผลิตภัณฑ์ที่ทิ้งช่วงนาน (Infrequent release cycles)</w:t>
        <w:br/>
        <w:t>นวัตกรรม (Innovation)</w:t>
        <w:br/>
        <w:t xml:space="preserve">    วิธีการแบบอไจล์ (Agile methods) ที่เอื้อต่อการสร้างนวัตกรรมอย่างต่อเนื่อง</w:t>
        <w:br/>
        <w:br/>
        <w:t>[ท้ายกระดาษ: อีก 3 นาทีจะจบตอน    หน้า 339 จาก 351 • 97%    อีก 4 นาทีจะจบเล่ม]</w:t>
      </w:r>
    </w:p>
    <w:p/>
    <w:p>
      <w:pPr>
        <w:jc w:val="center"/>
      </w:pPr>
      <w:r>
        <w:rPr>
          <w:b/>
        </w:rPr>
        <w:t>--- Page 346 ---</w:t>
      </w:r>
    </w:p>
    <w:p>
      <w:r>
        <w:t>[หัวเรื่อง: INSPIRED (SILICON VALLEY PRODUCT GROUP)]</w:t>
        <w:br/>
        <w:br/>
        <w:t xml:space="preserve">    ความท้าทายในการรักษานวัตกรรมอย่างต่อเนื่อง</w:t>
        <w:br/>
        <w:t xml:space="preserve">    นิยามของความต่อเนื่อง</w:t>
        <w:br/>
        <w:t xml:space="preserve">    ไอเดียที่นำไปสู่การสร้างนวัตกรรม</w:t>
        <w:br/>
        <w:t xml:space="preserve">    แหล่งที่มาของนวัตกรรมในอนาคต</w:t>
        <w:br/>
        <w:t xml:space="preserve">    สาเหตุหลักของการสูญเสียนวัตกรรม</w:t>
        <w:br/>
        <w:t xml:space="preserve">    *ดูเพิ่มเติม* ไอเดีย (Ideas); การขยายขนาด (Scaling)</w:t>
        <w:br/>
        <w:t>วัฒนธรรมผลิตภัณฑ์ที่เน้นนวัตกรรม (Innovation product culture)</w:t>
        <w:br/>
        <w:t xml:space="preserve">    การประเมินวัฒนธรรมของบริษัทคุณ</w:t>
        <w:br/>
        <w:t xml:space="preserve">    ลักษณะเฉพาะของวัฒนธรรมดังกล่าว</w:t>
        <w:br/>
        <w:t>อินสตาแกรม (Instagram)</w:t>
        <w:br/>
        <w:t>การออกแบบปฏิสัมพันธ์ (Interaction design)</w:t>
        <w:br/>
        <w:t>การทดสอบแบบจำกัดเฉพาะผู้ที่ได้รับเชิญ (Invite-only testing)</w:t>
        <w:br/>
        <w:t>การทำซ้ำ (Iterations)</w:t>
        <w:br/>
        <w:t xml:space="preserve">    การค้นหาผลิตภัณฑ์ (Discovery)</w:t>
        <w:br/>
        <w:t xml:space="preserve">    การค้นหาผลิตภัณฑ์ (Product discovery)</w:t>
        <w:br/>
        <w:t xml:space="preserve">    ต้นแบบ (Prototype)</w:t>
        <w:br/>
        <w:br/>
        <w:t xml:space="preserve">    *สปรินต์* (*Sprint*: โดย แนปป์, เซแรตสกี และ โควิตซ์) เกี่ยวกับ</w:t>
        <w:br/>
        <w:t xml:space="preserve">    ต้นทุนด้านเวลาจนกว่าจะสร้างรายได้ (time to money cost) ของการลงมือทำ</w:t>
        <w:br/>
        <w:t>องค์กรที่มีแนวคิดแบบไอที (IT-mindset organizations)</w:t>
        <w:br/>
        <w:t>ไอทูนส์ (iTunes — Apple)</w:t>
        <w:br/>
        <w:br/>
        <w:t>**K**</w:t>
        <w:br/>
        <w:br/>
        <w:t>กาย คาวาซากิ (Guy Kawasaki)</w:t>
        <w:br/>
        <w:t>กิจกรรม "ประคองการดำเนินงานปกติ" (Keep The Lights On activities)</w:t>
        <w:br/>
        <w:t>เจค แนปป์ (Jake Knapp)</w:t>
        <w:br/>
        <w:t>บทเรียนเรื่อง "การรู้ในสิ่งที่เราไม่อาจรู้ได้" (Knowing what we can't know)</w:t>
        <w:br/>
        <w:t>โอมิด คอร์เดสตานี (Omid Kordestani)</w:t>
        <w:br/>
        <w:t>เบรเดน โควิตซ์ (Braden Kowitz)</w:t>
        <w:br/>
        <w:br/>
        <w:t>**L**</w:t>
        <w:br/>
        <w:br/>
        <w:t>การทดสอบความต้องการด้วยหน้าแลนดิ้งเพจ (Landing page demand test)</w:t>
        <w:br/>
        <w:t>มาร์ตินา เลาเชงโก (Martina Lauchengco)</w:t>
        <w:br/>
        <w:br/>
        <w:t>[ท้ายกระดาษ: อีก 3 นาทีจะจบตอน    หน้า 339 จาก 351 • 97%    อีก 3 นาทีจะจบเล่ม]</w:t>
      </w:r>
    </w:p>
    <w:p/>
    <w:p>
      <w:pPr>
        <w:jc w:val="center"/>
      </w:pPr>
      <w:r>
        <w:rPr>
          <w:b/>
        </w:rPr>
        <w:t>--- Page 347 ---</w:t>
      </w:r>
    </w:p>
    <w:p>
      <w:r>
        <w:t>[หัวเรื่อง: INSPIRED (SILICON VALLEY PRODUCT GROUP)]</w:t>
        <w:br/>
        <w:br/>
        <w:t>ความเป็นผู้นำ (Leadership)</w:t>
        <w:br/>
        <w:t xml:space="preserve">    มุมมองแบบองค์รวมของความเป็นผู้นำ</w:t>
        <w:br/>
        <w:t xml:space="preserve">    บทบาทในการพัฒนาบุคลากรของผู้นำ</w:t>
        <w:br/>
        <w:t xml:space="preserve">    *ดูเพิ่มเติม* ผู้จัดการผลิตภัณฑ์ (Product managers)</w:t>
        <w:br/>
        <w:br/>
        <w:t>บทบาทความเป็นผู้นำ (Leadership roles)</w:t>
        <w:br/>
        <w:t xml:space="preserve">    การออกแบบผลิตภัณฑ์ (Product design)</w:t>
        <w:br/>
        <w:t xml:space="preserve">    การจัดการผลิตภัณฑ์ (Product management)</w:t>
        <w:br/>
        <w:t xml:space="preserve">    องค์กรด้านเทคโนโลยี (Technology organization)</w:t>
        <w:br/>
        <w:t xml:space="preserve">    รองประธานฝ่ายผลิตภัณฑ์ (VP product)</w:t>
        <w:br/>
        <w:br/>
        <w:t>หลักการลีน (Lean principles)</w:t>
        <w:br/>
        <w:t xml:space="preserve">    การใช้ประโยชน์จากหลักการสำคัญของลีน</w:t>
        <w:br/>
        <w:t xml:space="preserve">    เพื่อสนับสนุน</w:t>
        <w:br/>
        <w:br/>
        <w:t>โค้ชลีนสตาร์ทอัพ (Lean Startup coaches)</w:t>
        <w:br/>
        <w:br/>
        <w:t>*เดอะ ลีน สตาร์ทอัพ* (*The Lean Startup*: โดย รีดส์)</w:t>
        <w:br/>
        <w:br/>
        <w:t>ประเด็นทางกฎหมาย (Legal issues)</w:t>
        <w:br/>
        <w:br/>
        <w:t>ลิงกต์อิน (LinkedIn)</w:t>
        <w:br/>
        <w:br/>
        <w:t>ต้นแบบที่ใช้ข้อมูลจริง (Live-data prototypes)</w:t>
        <w:br/>
        <w:br/>
        <w:t>เทคนิคการใช้ต้นแบบที่ใช้ข้อมูลจริง (Live-data prototype technique)</w:t>
        <w:br/>
        <w:br/>
        <w:t>วอล์กเกอร์ ล็อกฮาร์ต (Walker Lockhart)</w:t>
        <w:br/>
        <w:br/>
        <w:t>**M**</w:t>
        <w:br/>
        <w:br/>
        <w:t>การบริหารโดยยึดวัตถุประสงค์ (Management By Objectives — MBO)</w:t>
        <w:br/>
        <w:br/>
        <w:t>เจน แมนนิ่ง (Jane Manning)</w:t>
        <w:br/>
        <w:br/>
        <w:t>ตลาด (Markets)</w:t>
        <w:br/>
        <w:t xml:space="preserve">    การมุ่งเน้นที่กลุ่มเป้าหมายเดียว</w:t>
        <w:br/>
        <w:t xml:space="preserve">    การนำผลิตภัณฑ์เข้าสู่ตลาด (Go to market — GTM)</w:t>
        <w:br/>
        <w:t xml:space="preserve">    เทคนิคการประเมินโอกาสเพื่อระบุกลุ่มเป้าหมาย</w:t>
        <w:br/>
        <w:t xml:space="preserve">    การจัดลำดับความสำคัญ</w:t>
        <w:br/>
        <w:t xml:space="preserve">    ความรู้ความเข้าใจอย่างลึกซึ้งของผู้จัดการผลิตภัณฑ์เกี่ยวกับตลาดของคุณ</w:t>
        <w:br/>
        <w:t xml:space="preserve">    เทคนิคการตลาดแบบกลุ่มเป้าหมายเดียว</w:t>
        <w:br/>
        <w:t xml:space="preserve">    ระยะเวลาในการนำผลิตภัณฑ์ออกสู่ตลาด (Time to market — TTM)</w:t>
        <w:br/>
        <w:t xml:space="preserve">    มูลค่ารวมของตลาดเป้าหมาย (Total addressable market — TAM)</w:t>
        <w:br/>
        <w:br/>
        <w:t>[ท้ายกระดาษ: หน้า 340 จาก 351 • 98%]</w:t>
      </w:r>
    </w:p>
    <w:p/>
    <w:p>
      <w:pPr>
        <w:jc w:val="center"/>
      </w:pPr>
      <w:r>
        <w:rPr>
          <w:b/>
        </w:rPr>
        <w:t>--- Page 348 ---</w:t>
      </w:r>
    </w:p>
    <w:p>
      <w:r>
        <w:t>[หัวเรื่อง: INSPIRED (SILICON VALLEY PRODUCT GROUP)]</w:t>
        <w:br/>
        <w:br/>
        <w:t>*ดูเพิ่มเติม* ความสอดคล้องระหว่างผลิตภัณฑ์กับตลาด (Product/market fit)</w:t>
        <w:br/>
        <w:br/>
        <w:t>ทหารรับจ้าง (Mercenaries)</w:t>
        <w:br/>
        <w:t xml:space="preserve">    การทำให้วิศวกรรู้สึกเหมือนเป็นมิชชันนารีแทนที่จะเป็นทหารรับจ้าง</w:t>
        <w:br/>
        <w:t xml:space="preserve">    ทีมที่ประกอบด้วยทหารรับจ้าง</w:t>
        <w:br/>
        <w:t>ไมโครซอฟท์ (Microsoft)</w:t>
        <w:br/>
        <w:t xml:space="preserve">    การพัฒนาโปรแกรม Word สำหรับ Mac ของไมโครซอฟท์</w:t>
        <w:br/>
        <w:t xml:space="preserve">    มาร์ตินา ลอเชงโก (Martina Lauchengco) แห่งไมโครซอฟท์</w:t>
        <w:br/>
        <w:t>ผลิตภัณฑ์ที่ใช้งานได้จริงในขั้นต้น (Minimum Viable Product — MVP)</w:t>
        <w:br/>
        <w:t>มิชชันนารี (Missionaries)</w:t>
        <w:br/>
        <w:t xml:space="preserve">    การใช้วันแฮก (Hack days) เพื่อสร้างความเป็นมิชชันนารี</w:t>
        <w:br/>
        <w:t xml:space="preserve">    การทำให้วิศวกรรู้สึกเหมือนเป็นมิชชันนารี</w:t>
        <w:br/>
        <w:t xml:space="preserve">    ทีมที่ประกอบด้วยมิชชันนารี</w:t>
        <w:br/>
        <w:t>พันธกิจ (Mission statements)</w:t>
        <w:br/>
        <w:br/>
        <w:t>**N**</w:t>
        <w:br/>
        <w:br/>
        <w:t>เน็ตฟลิกซ์ (Netflix)</w:t>
        <w:br/>
        <w:t xml:space="preserve">    นวัตกรรมผลิตภัณฑ์อย่างต่อเนื่องโดยเน็ตฟลิกซ์</w:t>
        <w:br/>
        <w:t xml:space="preserve">    ผลิตภัณฑ์ด้านการบริการผู้บริโภคของเน็ตฟลิกซ์</w:t>
        <w:br/>
        <w:t xml:space="preserve">    เคต อาร์โนลด์ (Kate Arnold) แห่งเน็ตฟลิกซ์</w:t>
        <w:br/>
        <w:t xml:space="preserve">    ภาวะผู้นำด้านผลิตภัณฑ์ของเน็ตฟลิกซ์</w:t>
        <w:br/>
        <w:t>เน็ตสเคป คอมมิวนิเคชันส์ (Netscape Communications)</w:t>
        <w:br/>
        <w:t>นอร์ดสตรอม (Nordstrom)</w:t>
        <w:br/>
        <w:br/>
        <w:t>**O**</w:t>
        <w:br/>
        <w:br/>
        <w:t>วัตถุประสงค์ (Objectives) *ดู* วัตถุประสงค์ทางธุรกิจ (Business objectives); วัตถุประสงค์ของทีมผลิตภัณฑ์ (Product Team objectives)</w:t>
        <w:br/>
        <w:t>OKR (วัตถุประสงค์และผลลัพธ์หลัก — objectives and key results)</w:t>
        <w:br/>
        <w:t xml:space="preserve">    จุดสำคัญที่ต้องจดจำเมื่อใช้งาน</w:t>
        <w:br/>
        <w:t xml:space="preserve">    คำอธิบายและหน้าที่ของ OKR</w:t>
        <w:br/>
        <w:t xml:space="preserve">    การให้คำมั่นสัญญาที่มีความน่าเชื่อถือสูงควบคู่ไปกับ OKR</w:t>
        <w:br/>
        <w:t xml:space="preserve">    แนวทางการกำหนดวัตถุประสงค์ของทีมผลิตภัณฑ์โดยใช้ OKR</w:t>
        <w:br/>
        <w:br/>
        <w:t>[ท้ายกระดาษ: อีก 3 นาทีจะจบเนื้อหาบทนี้ | หน้า 340 จาก 351 • 98% | อีก 3 นาทีจะจบเล่ม]</w:t>
      </w:r>
    </w:p>
    <w:p/>
    <w:p>
      <w:pPr>
        <w:jc w:val="center"/>
      </w:pPr>
      <w:r>
        <w:rPr>
          <w:b/>
        </w:rPr>
        <w:t>--- Page 349 ---</w:t>
      </w:r>
    </w:p>
    <w:p>
      <w:r>
        <w:t>[หัวเรื่อง: INSPIRED (SILICON VALLEY PRODUCT GROUP)]</w:t>
        <w:br/>
        <w:br/>
        <w:t>การขยายขนาด (scaling the)                                          แพตตัน, เจฟฟ์ (Patton, Jeff)</w:t>
        <w:br/>
        <w:t>เทคนิคการประเมินโอกาส (Opportunity assessment technique)             เพย์พาล (PayPal)</w:t>
        <w:br/>
        <w:t xml:space="preserve">    วัตถุประสงค์ทางธุรกิจ                                              เทคนิคทีมนำร่อง (Pilot team technique)</w:t>
        <w:br/>
        <w:t xml:space="preserve">    ปัญหาของลูกค้า                                                   ผลิตภัณฑ์ประเภทแพลตฟอร์ม/API (Platform/API products)</w:t>
        <w:br/>
        <w:t xml:space="preserve">    คำอธิบายเกี่ยวกับเทคนิค                                           ทีมผลิตภัณฑ์แพลตฟอร์ม (Platform product teams)</w:t>
        <w:br/>
        <w:t xml:space="preserve">    คำถามเกี่ยวกับผลลัพธ์หลัก                                          *The Power of Customer Misbehavior* (ฟิชเชอร์ — Fisher)</w:t>
        <w:br/>
        <w:t xml:space="preserve">    คำถามเกี่ยวกับตลาดเป้าหมาย                                        เพรสแลนด์, อเล็กซ์ (Pressland, Alex)</w:t>
        <w:br/>
        <w:t>ต้นทุนค่าเสียโอกาส (Opportunity cost)                                 ลำดับความสำคัญ (Priorities)</w:t>
        <w:br/>
        <w:t>แผนงานที่เน้นผลลัพธ์ (Outcome-based roadmaps)                         การตัดสินใจเลือกตลาด</w:t>
        <w:br/>
        <w:t>ผลลัพธ์ (Outcomes) *ดู* ผลลัพธ์ทางธุรกิจ (Business results)              การสูญเสียความเร็วที่เชื่อมโยงกับการปรับเปลี่ยนอย่างรวดเร็ว</w:t>
        <w:br/>
        <w:t>ผลผลิตเทียบกับผลลัพธ์ (Output versus outcome)                         วัฒนธรรมผลิตภัณฑ์ (Product culture)</w:t>
        <w:br/>
        <w:t xml:space="preserve">                                                                    การสร้างวัฒนธรรมที่เหมาะสมเพื่อความสำเร็จ</w:t>
        <w:br/>
        <w:t>**P**                                                               คำอธิบายและความสำคัญของ</w:t>
        <w:br/>
        <w:t xml:space="preserve">                                                                    นวัตกรรมเทียบกับการลงมือทำ</w:t>
        <w:br/>
        <w:t>แพคการ์ด, เดฟ (Packard, Dave)                                       ตำแหน่งรองประธานฝ่ายผลิตภัณฑ์ที่สนับสนุนวัฒนธรรมที่แข็งแกร่ง</w:t>
        <w:br/>
        <w:t>เพจ, แลร์รี (Page, Larry)                                            *ดูเพิ่มเติม* วัฒนธรรมองค์กร (Company culture)</w:t>
        <w:br/>
        <w:t>แพตตัน, จอร์จ (Patton, George)</w:t>
        <w:br/>
        <w:br/>
        <w:t>[ท้ายกระดาษ: อีก 3 นาทีจะจบเนื้อหาบทนี้    หน้า 341 จาก 351 • 98%    อีก 3 นาทีจะจบเล่ม]</w:t>
      </w:r>
    </w:p>
    <w:p/>
    <w:p>
      <w:pPr>
        <w:jc w:val="center"/>
      </w:pPr>
      <w:r>
        <w:rPr>
          <w:b/>
        </w:rPr>
        <w:t>--- Page 350 ---</w:t>
      </w:r>
    </w:p>
    <w:p>
      <w:r>
        <w:t>[หัวเรื่อง: INSPIRED (SILICON VALLEY PRODUCT GROUP)]</w:t>
        <w:br/>
        <w:br/>
        <w:t>การส่งมอบผลิตภัณฑ์ (Product delivery)</w:t>
        <w:br/>
        <w:t xml:space="preserve">    การค้นหาและเรียนรู้ผลิตภัณฑ์อย่างต่อเนื่องและ (continuous discovery and)</w:t>
        <w:br/>
        <w:t xml:space="preserve">    ความรับผิดชอบของ CTO ต่อ (CTO's responsibility for)</w:t>
        <w:br/>
        <w:t xml:space="preserve">    การทำความเข้าใจจุดประสงค์ของ (understanding the purpose of)</w:t>
        <w:br/>
        <w:t xml:space="preserve">    *ดูเพิ่มเติม* ผู้จัดการฝ่ายส่งมอบ (Delivery managers)</w:t>
        <w:br/>
        <w:br/>
        <w:t>การสาธิตผลิตภัณฑ์ (Product demos)</w:t>
        <w:br/>
        <w:t xml:space="preserve">    การเผยแพร่แนวคิดผลิตภัณฑ์ด้วยการสาธิตที่ยอดเยี่ยม (product evangelism by giving great)</w:t>
        <w:br/>
        <w:t xml:space="preserve">    การทดสอบโดยผู้ใช้ เทียบกับการสาธิตวิธีการใช้งาน เทียบกับ (user test versus walkthrough versus)</w:t>
        <w:br/>
        <w:br/>
        <w:t>การออกแบบผลิตภัณฑ์ (Product design)</w:t>
        <w:br/>
        <w:t xml:space="preserve">    ต้นทุนของการขาด (the costs of absent)</w:t>
        <w:br/>
        <w:t xml:space="preserve">    ประสบการณ์ผู้ใช้แบบองค์รวม (holistic user experience - UX)</w:t>
        <w:br/>
        <w:t xml:space="preserve">    เชิงอุตสาหกรรม (industrial)</w:t>
        <w:br/>
        <w:t xml:space="preserve">    ด้านปฏิสัมพันธ์และภาพลักษณ์ (interaction and visual)</w:t>
        <w:br/>
        <w:t xml:space="preserve">    ผู้นำด้าน (leaders of)</w:t>
        <w:br/>
        <w:t xml:space="preserve">    การสูญเสียความเร็วที่เชื่อมโยงกับการไม่นำมาใช้ในการค้นหาและเรียนรู้ผลิตภัณฑ์ (loss of velocity tied to not utilizing in discovery)</w:t>
        <w:br/>
        <w:t xml:space="preserve">    ทีมออกแบบประสบการณ์ผู้ใช้ที่เป็นผู้จัดหา (user experience design team providing)</w:t>
        <w:br/>
        <w:br/>
        <w:t>นักออกแบบผลิตภัณฑ์ (Product designers)</w:t>
        <w:br/>
        <w:t xml:space="preserve">    การออกแบบประสบการณ์ผู้ใช้ (UX) แบบองค์รวมโดย (holistic user experience (UX) design by)</w:t>
        <w:br/>
        <w:t xml:space="preserve">    การออกแบบปฏิสัมพันธ์และภาพลักษณ์โดย (interaction and visual design by)</w:t>
        <w:br/>
        <w:t xml:space="preserve">    การค้นหาและเรียนรู้ผลิตภัณฑ์ที่ประยุกต์ใช้โดย (product discovery applied by)</w:t>
        <w:br/>
        <w:t xml:space="preserve">    การสร้างต้นแบบโดย (prototyping by)</w:t>
        <w:br/>
        <w:t xml:space="preserve">    การทดสอบโดยผู้ใช้โดย (user testing by)</w:t>
        <w:br/>
        <w:br/>
        <w:t>การพัฒนาผลิตภัณฑ์ (Product development)</w:t>
        <w:br/>
        <w:t xml:space="preserve">    ข้อกำหนดด้านนวัตกรรมผลิตภัณฑ์ที่สม่ำเสมอของ (consistent product innovation requirement of)</w:t>
        <w:br/>
        <w:t xml:space="preserve">    ความแตกต่างในแนวทางที่บริษัทชั้นยอดดำเนินการ (differences in the way best companies go about)</w:t>
        <w:br/>
        <w:t xml:space="preserve">    บริษัทในระยะเติบโตที่ขยายขนาดสู่ความสำเร็จด้วยสิ่งใหม่ (growth-stage companies scaling to success with new)</w:t>
        <w:br/>
        <w:t xml:space="preserve">    ความสำคัญของการบูรณาการต่อ (importance of integration to)</w:t>
        <w:br/>
        <w:t xml:space="preserve">    ความสำคัญของความเร็วต่อ (importance of speed to)</w:t>
        <w:br/>
        <w:t xml:space="preserve">    บทเรียนเรื่องการรู้ในสิ่งที่เราไม่อาจรู้ได้ (knowing what we can't know lesson on)</w:t>
        <w:br/>
        <w:t xml:space="preserve">    ปัญหาในบทบาทของ (problem in the role of)</w:t>
        <w:br/>
        <w:t xml:space="preserve">    แหล่งที่มาของนวัตกรรมในอนาคต (sources of future innovation)</w:t>
        <w:br/>
        <w:br/>
        <w:t>[ท้ายกระดาษ: อีก 3 นาทีจะจบเนื้อหาบทนี้    หน้า 341 จาก 351 • 98%    อีก 3 นาทีจะจบเล่ม]</w:t>
      </w:r>
    </w:p>
    <w:p/>
    <w:p>
      <w:pPr>
        <w:jc w:val="center"/>
      </w:pPr>
      <w:r>
        <w:rPr>
          <w:b/>
        </w:rPr>
        <w:t>--- Page 351 ---</w:t>
      </w:r>
    </w:p>
    <w:p>
      <w:r>
        <w:t>[หัวเรื่อง]</w:t>
        <w:br/>
        <w:t>INSPIRED (SILICON VALLEY PRODUCT GROUP)</w:t>
        <w:br/>
        <w:br/>
        <w:t>[คอลัมน์ 1]</w:t>
        <w:br/>
        <w:t>สตาร์ทอัพ (startups) ที่ค้นหาความลงตัวระหว่างผลิตภัณฑ์และตลาด (product/marketing fit)</w:t>
        <w:br/>
        <w:t>กระบวนการแบบวอเตอร์ฟอล (waterfall process) ของ</w:t>
        <w:br/>
        <w:t>*ดูเพิ่มเติม* วิศวกรรม (Engineering)</w:t>
        <w:br/>
        <w:br/>
        <w:t>กระบวนการพัฒนาผลิตภัณฑ์ (Product development process)</w:t>
        <w:br/>
        <w:t xml:space="preserve">    วิธีการแบบอะไจล์ (Agile methods)</w:t>
        <w:br/>
        <w:t xml:space="preserve">    ข้อบกพร่องร้ายแรงและสาเหตุหลักของความล้มเหลวใน (fatal flaws and root causes of failed)</w:t>
        <w:br/>
        <w:t xml:space="preserve">    ไอเดียที่เป็นจุดเริ่มต้นของ (ideas starting the)</w:t>
        <w:br/>
        <w:t xml:space="preserve">    รอบการทำงาน หรือ "สปรินต์" (iterations ("sprints"))</w:t>
        <w:br/>
        <w:t xml:space="preserve">    ผลิตภัณฑ์ที่ถูกนำไปใช้งานจริงโดยลูกค้า (product deployed to customers)</w:t>
        <w:br/>
        <w:t xml:space="preserve">    ทีมออกแบบประสบการณ์ผู้ใช้ที่เป็นผู้จัดหางานออกแบบ (user experience design team providing designs)</w:t>
        <w:br/>
        <w:t xml:space="preserve">    กระบวนการแบบวอเตอร์ฟอล (waterfall process)</w:t>
        <w:br/>
        <w:br/>
        <w:t>การค้นหาและเรียนรู้ผลิตภัณฑ์ (Product discovery)</w:t>
        <w:br/>
        <w:t xml:space="preserve">    ปรัชญาเรื่อง "สร้างสิ่งที่ขยายขนาดไม่ได้" (build things that don't scale) ของ</w:t>
        <w:br/>
        <w:t xml:space="preserve">    การส่งมอบอย่างต่อเนื่องและ (continuous delivery and)</w:t>
        <w:br/>
        <w:t xml:space="preserve">    ความเสี่ยงวิกฤตที่ได้รับการจัดการโดย (critical risks addressed by)</w:t>
        <w:br/>
        <w:t xml:space="preserve">    ความรับผิดชอบของ CTO ต่อ (CTO's responsibility for)</w:t>
        <w:br/>
        <w:br/>
        <w:t>[คอลัมน์ 2]</w:t>
        <w:br/>
        <w:t xml:space="preserve">    ความเสี่ยงด้านจริยธรรมที่ตรวจสอบผ่าน (ethical risk examined through)</w:t>
        <w:br/>
        <w:t xml:space="preserve">    สำหรับผลิตภัณฑ์ฮาร์ดแวร์ (hardware products)</w:t>
        <w:br/>
        <w:t xml:space="preserve">    รอบการทำงานซ้ำของ (iterations of)</w:t>
        <w:br/>
        <w:t xml:space="preserve">    การสูญเสียความเร็วที่เชื่อมโยงกับการไม่รวมวิศวกรเข้าใน (loss of velocity tied to not including engineers in)</w:t>
        <w:br/>
        <w:t xml:space="preserve">    การสูญเสียความเร็วที่เชื่อมโยงกับการไม่นำการออกแบบมาใช้ใน (loss of velocity tied to not utilizing design in)</w:t>
        <w:br/>
        <w:t xml:space="preserve">    หลักการจัดการความเสี่ยงวิกฤต (principles of addressing critical risks)</w:t>
        <w:br/>
        <w:t xml:space="preserve">    การประยุกต์ใช้โดยนักออกแบบผลิตภัณฑ์ของ (product designer's application of)</w:t>
        <w:br/>
        <w:t xml:space="preserve">    การให้เวลาเพียงพอสำหรับการทำสิ่งนี้อย่างมีประสิทธิภาพ (providing enough time for effective)</w:t>
        <w:br/>
        <w:t xml:space="preserve">    รายการผลิตภัณฑ์ที่ต้องทำซึ่งผ่านการตรวจสอบแล้วที่เป็นผลลัพธ์ของ (validated product backlog output of)</w:t>
        <w:br/>
        <w:t xml:space="preserve">    ทำไมสิ่งนี้จึงสำคัญมาก (why it is so important)</w:t>
        <w:br/>
        <w:br/>
        <w:t>เทคนิคการค้นหาและเรียนรู้ผลิตภัณฑ์ (Product discovery techniques)</w:t>
        <w:br/>
        <w:t xml:space="preserve">    โปรแกรมการค้นหาและเรียนรู้ลูกค้า (customer discovery program)</w:t>
        <w:br/>
        <w:t xml:space="preserve">    การกำหนดกรอบการค้นหาและเรียนรู้ (discovery framing)</w:t>
        <w:br/>
        <w:t xml:space="preserve">    การสร้างไอเดียในการค้นหาและเรียนรู้ (discovery ideation)</w:t>
        <w:br/>
        <w:t xml:space="preserve">    การวางแผนการค้นหาและเรียนรู้ (discovery planning)</w:t>
        <w:br/>
        <w:br/>
        <w:t>[ข้อมูลหน้า]</w:t>
        <w:br/>
        <w:t>หน้า 342 จาก 351 • 98%</w:t>
      </w:r>
    </w:p>
    <w:p/>
    <w:p>
      <w:pPr>
        <w:jc w:val="center"/>
      </w:pPr>
      <w:r>
        <w:rPr>
          <w:b/>
        </w:rPr>
        <w:t>--- Page 352 ---</w:t>
      </w:r>
    </w:p>
    <w:p>
      <w:r>
        <w:t>[หัวเรื่อง: INSPIRED (SILICON VALLEY PRODUCT GROUP)]</w:t>
        <w:br/>
        <w:br/>
        <w:t>การสร้างต้นแบบเพื่อค้นหาและเรียนรู้ (discovery prototyping)      ต้นแบบ (prototypes)</w:t>
        <w:br/>
        <w:t>การทำสปรินต์เพื่อค้นหาและเรียนรู้ (discovery sprint)               *ดูเพิ่มเติม แนวคิดพื้นฐานเฉพาะด้าน (specific foundational concept)*</w:t>
        <w:br/>
        <w:t>การทดสอบเพื่อค้นหาและเรียนรู้ (discovery testing)                สิ่งที่ได้เรียนรู้เกี่ยวกับผลิตภัณฑ์ (Product learnings)</w:t>
        <w:br/>
        <w:t>สตอรีแมป (story map)                                          การสื่อสาร (communicating)</w:t>
        <w:br/>
        <w:t>การทรานส์ฟอร์ม (transformation)                                 การแบ่งปันความสำเร็จอย่างใจกว้างและ (generous sharing of credit and)</w:t>
        <w:br/>
        <w:t>การเผยแพร่แนวคิดผลิตภัณฑ์ (Product evangelism)                      การรู้ว่าอะไรคือสิ่งที่เราไม่สามารถรู้ได้ (knowing what we can't know)</w:t>
        <w:br/>
        <w:t xml:space="preserve">    ของวิสัยทัศน์ผลิตภัณฑ์ (of the product vision)                  การสรุปผลการทดสอบการใช้งาน (summarizing usability testing)</w:t>
        <w:br/>
        <w:t xml:space="preserve">    ในฐานะ “การขายความฝัน” (as “selling the dream,”)           การจัดการผลิตภัณฑ์ (Product management)</w:t>
        <w:br/>
        <w:t>แนวคิดพื้นฐานด้านผลิตภัณฑ์ (Product foundational concepts)           รูปแบบผู้ดูแลรายการผลิตภัณฑ์ที่ต้องทำของ (backlog administrator model of)</w:t>
        <w:br/>
        <w:t xml:space="preserve">    การค้นหาและการส่งมอบอย่างต่อเนื่อง (continuous discovery and delivery)  ผู้นำของ (leaders of)</w:t>
        <w:br/>
        <w:t xml:space="preserve">    ผลิตภัณฑ์แบบองค์รวม (holistic product)                         การบริหารโดยยึดวัตถุประสงค์ (management by objectives (MBO))</w:t>
        <w:br/>
        <w:t xml:space="preserve">    ผลิตภัณฑ์ที่ใช้งานได้จริงขั้นต้น (minimum viable product (MVP))      OKR (วัตถุประสงค์และผลลัพธ์หลัก) (OKR (objectives and key results))</w:t>
        <w:br/>
        <w:t xml:space="preserve">    การส่งมอบผลิตภัณฑ์ (product delivery)                          เทียบกับบทบาทเจ้าของผลิตภัณฑ์ (versus product owner role)</w:t>
        <w:br/>
        <w:t xml:space="preserve">    การค้นหาและเรียนรู้ผลิตภัณฑ์ (product discovery)                 ความรับผิดชอบของ (responsibilities of)</w:t>
        <w:br/>
        <w:t xml:space="preserve">    ผลิตภัณฑ์และความลงตัวระหว่างผลิตภัณฑ์และตลาด (products and product/market fit) รูปแบบผู้ดูแลโรดแมปของ (roadmap administrator model of)</w:t>
        <w:br/>
        <w:t xml:space="preserve">    วิสัยทัศน์ผลิตภัณฑ์ (product vision)                             ทำไมพวกเขาจึงต้องการมีโรดแมปผลิตภัณฑ์ (why they want to have product roadmaps)</w:t>
        <w:br/>
        <w:br/>
        <w:t>[ข้อมูลท้ายหน้า: อีก 2 นาทีจะจบตอน                หน้า 343 จาก 351 • 98%                อีก 2 นาทีจะจบเล่ม]</w:t>
      </w:r>
    </w:p>
    <w:p/>
    <w:p>
      <w:pPr>
        <w:jc w:val="center"/>
      </w:pPr>
      <w:r>
        <w:rPr>
          <w:b/>
        </w:rPr>
        <w:t>--- Page 353 ---</w:t>
      </w:r>
    </w:p>
    <w:p>
      <w:r>
        <w:t>ความรับผิดชอบของผู้จัดการผลิตภัณฑ์ (Product manager responsibilities)</w:t>
        <w:br/>
        <w:t xml:space="preserve">    ความรู้ลึกซึ้งเกี่ยวกับลูกค้า (deep knowledge of the customer)</w:t>
        <w:br/>
        <w:t xml:space="preserve">    ความรู้ลึกซึ้งเกี่ยวกับข้อมูล (deep knowledge of the data)</w:t>
        <w:br/>
        <w:t xml:space="preserve">    ความรู้ลึกซึ้งเกี่ยวกับธุรกิจของคุณ (deep knowledge of your business)</w:t>
        <w:br/>
        <w:t xml:space="preserve">    ความรู้ลึกซึ้งเกี่ยวกับตลาดและอุตสาหกรรมของคุณ (deep knowledge of your market and industry)</w:t>
        <w:br/>
        <w:t xml:space="preserve">    การทำความเข้าใจประเด็นสำคัญ (understanding the key)</w:t>
        <w:br/>
        <w:br/>
        <w:t>ผู้จัดการผลิตภัณฑ์ (Product managers)</w:t>
        <w:br/>
        <w:t xml:space="preserve">    หลักสูตรการบัญชีธุรกิจ/การเงินที่แนะนำสำหรับ (business accounting/finance course recommended for)</w:t>
        <w:br/>
        <w:t xml:space="preserve">    หลักสูตรการเขียนโปรแกรมคอมพิวเตอร์ที่แนะนำสำหรับ (computer programming course recommended for)</w:t>
        <w:br/>
        <w:t xml:space="preserve">    วิธีที่พวกเขาสามารถทำงานเพื่อให้ประสบความสำเร็จ (how they can work in order to be successful)</w:t>
        <w:br/>
        <w:t xml:space="preserve">    นวัตกรรมที่เชื่อมโยงกับความแข็งแกร่งของ (innovation tied to strong)</w:t>
        <w:br/>
        <w:t xml:space="preserve">    การสูญเสียความเร็วในการทำงานที่เชื่อมโยงกับการขาดความแข็งแกร่งของ (loss of velocity tied to lack of strong)</w:t>
        <w:br/>
        <w:t xml:space="preserve">    เจ้าของผลิตภัณฑ์เทียบกับ (product owner versus the)</w:t>
        <w:br/>
        <w:t xml:space="preserve">    ประวัติและตัวอย่างของผู้จัดการผลิตภัณฑ์ที่เก่งที่สุด (profiles and examples of the best)</w:t>
        <w:br/>
        <w:t xml:space="preserve">    ความสัมพันธ์ระหว่างวิศวกรและ (relationship between engineers and)</w:t>
        <w:br/>
        <w:t xml:space="preserve">    บทบาทและความรับผิดชอบหลักของ (role and key responsibilities of)</w:t>
        <w:br/>
        <w:t xml:space="preserve">    บทบาทในสตาร์ทอัพโดย (role in startups by)</w:t>
        <w:br/>
        <w:t xml:space="preserve">    คุณสมบัติความฉลาด ความคิดสร้างสรรค์ และความเพียรพยายามของผู้จัดการผลิตภัณฑ์ที่เก่งที่สุด (smart, creative, and persistent qualities of the best)</w:t>
        <w:br/>
        <w:t xml:space="preserve">    การจัดการผู้มีส่วนได้ส่วนเสียโดย (stakeholder management by)</w:t>
        <w:br/>
        <w:t xml:space="preserve">    ความรับผิดชอบของรองประธานฝ่ายผลิตภัณฑ์ในการพัฒนาทีมที่แข็งแกร่งของ (VP product responsibility to develop strong team of)</w:t>
        <w:br/>
        <w:t xml:space="preserve">    *ดูเพิ่มเติม* ภาวะผู้นำ (Leadership) (*See also* Leadership)</w:t>
        <w:br/>
        <w:br/>
        <w:t>ความลงตัวระหว่างผลิตภัณฑ์และตลาด (Product/market fit)</w:t>
        <w:br/>
        <w:t xml:space="preserve">    การให้คำจำกัดความ (defining the)</w:t>
        <w:br/>
        <w:t xml:space="preserve">    วิธีที่บริษัทที่เน้นผู้บริโภคเป็นศูนย์กลางจัดโครงสร้าง (how consumer-focused companies structure the)</w:t>
        <w:br/>
        <w:t xml:space="preserve">    ความสำคัญของ (importance of)</w:t>
        <w:br/>
        <w:t xml:space="preserve">    การขายขององค์กรฝ่ายขายในตลาดที่มี (sales organization's selling to markets with)</w:t>
        <w:br/>
        <w:t xml:space="preserve">    การทดสอบของ ฌอน เอลลิส (Sean Ellis test) เพื่อประเมิน (Sean Ellis test for assessing)</w:t>
        <w:br/>
        <w:t xml:space="preserve">    สตาร์ทอัพที่กำลังค้นหาความลงตัวของตนเอง (startups finding their)</w:t>
        <w:br/>
        <w:br/>
        <w:t>[ข้อมูลท้ายหน้า: อีก 2 นาทีจะจบตอน    หน้า 343 จาก 351 • 98%    อีก 2 นาทีจะจบเล่ม]</w:t>
      </w:r>
    </w:p>
    <w:p/>
    <w:p>
      <w:pPr>
        <w:jc w:val="center"/>
      </w:pPr>
      <w:r>
        <w:rPr>
          <w:b/>
        </w:rPr>
        <w:t>--- Page 354 ---</w:t>
      </w:r>
    </w:p>
    <w:p>
      <w:r>
        <w:t>[หัวข้อ: INSPIRED (SILICON VALLEY PRODUCT GROUP)]</w:t>
        <w:br/>
        <w:br/>
        <w:t>*ดูเพิ่มเติม* ตลาด (Markets)</w:t>
        <w:br/>
        <w:br/>
        <w:t>ผู้จัดการฝ่ายการตลาดผลิตภัณฑ์ (Product marketing managers)</w:t>
        <w:br/>
        <w:t xml:space="preserve">    คำอธิบายเกี่ยวกับ (description of the)</w:t>
        <w:br/>
        <w:t xml:space="preserve">    จุดเน้นของ (focus of the)</w:t>
        <w:br/>
        <w:br/>
        <w:t>องค์กรที่มีแนวคิดที่ยึดผลิตภัณฑ์เป็นศูนย์กลาง (Product-mindset organizations)</w:t>
        <w:br/>
        <w:br/>
        <w:t>วัตถุประสงค์ของผลิตภัณฑ์ (Product objectives)</w:t>
        <w:br/>
        <w:t xml:space="preserve">    OKR (วัตถุประสงค์และผลลัพธ์หลัก - objectives and key results)</w:t>
        <w:br/>
        <w:t xml:space="preserve">    การใช้ระบบ OKR ในระดับขยาย (using the OKR system at scale)</w:t>
        <w:br/>
        <w:t xml:space="preserve">    *ดูเพิ่มเติม* วัตถุประสงค์ทางธุรกิจ (Business objectives)</w:t>
        <w:br/>
        <w:br/>
        <w:t>บทบาทเจ้าของผลิตภัณฑ์ (Product owner role)</w:t>
        <w:br/>
        <w:br/>
        <w:t>หลักการของผลิตภัณฑ์ (Product principles)</w:t>
        <w:br/>
        <w:br/>
        <w:t>แผนงานผลิตภัณฑ์ (Product roadmaps)</w:t>
        <w:br/>
        <w:t xml:space="preserve">    นิยามของ (definition of)</w:t>
        <w:br/>
        <w:t xml:space="preserve">    คำอธิบายและหน้าที่ของ (description and functions of)</w:t>
        <w:br/>
        <w:t xml:space="preserve">    พันธสัญญาที่มีความน่าเชื่อถือสูงในฐานะทางเลือกแทน (high-integrity commitments as alternative to)</w:t>
        <w:br/>
        <w:t xml:space="preserve">    แผนงานที่เน้นผลลัพธ์ (outcome-based roadmaps)</w:t>
        <w:br/>
        <w:t xml:space="preserve">    ปัญหาเกี่ยวกับ (problems with)</w:t>
        <w:br/>
        <w:t xml:space="preserve">    รูปแบบแผนงานที่ขับเคลื่อนโดยผู้มีส่วนได้ส่วนเสีย (stakeholder-driven roadmap form of)</w:t>
        <w:br/>
        <w:t xml:space="preserve">    วัตถุประสงค์สองประการของ (two purposes of)</w:t>
        <w:br/>
        <w:t xml:space="preserve">    โดยทั่วไปจะเน้นที่ผลผลิตไม่ใช่ผลลัพธ์ (typically focused on output not outcome)</w:t>
        <w:br/>
        <w:t xml:space="preserve">    โดยปกติจะเป็นสาเหตุรากเหง้าของความสูญเปล่าและความพยายามที่ล้มเหลว (as typically the root cause of waste and failed efforts)</w:t>
        <w:br/>
        <w:t xml:space="preserve">    การปรับเปลี่ยนให้องค์กรเลิกยึดติดกับ (weaning an organization off)</w:t>
        <w:br/>
        <w:t xml:space="preserve">    ทำไมฝ่ายบริหารจึงต้องการให้มี (why management wants to have)</w:t>
        <w:br/>
        <w:t xml:space="preserve">    ทำไมผู้มีส่วนได้ส่วนเสียจึงสนใจใน (why stakeholders are so attracted to)</w:t>
        <w:br/>
        <w:br/>
        <w:t>กลยุทธ์ผลิตภัณฑ์ (Product strategy)</w:t>
        <w:br/>
        <w:t xml:space="preserve">    การจัดแนวกลยุทธ์ธุรกิจให้สอดคล้องกับ (align business strategy with)</w:t>
        <w:br/>
        <w:t xml:space="preserve">    การประยุกต์ใช้ (applications of)</w:t>
        <w:br/>
        <w:t xml:space="preserve">    บริบททางธุรกิจที่ได้รับจาก (business context provided by)</w:t>
        <w:br/>
        <w:t xml:space="preserve">    คำอธิบายเกี่ยวกับ (description of the)</w:t>
        <w:br/>
        <w:t xml:space="preserve">    นวัตกรรมที่เชื่อมโยงกับความมุ่งเน้นของ (innovation tied to focused)</w:t>
        <w:br/>
        <w:t xml:space="preserve">    การสูญเสียความเร็วในการทำงานที่เชื่อมโยงกับการขาด (loss of velocity tied to lack of)</w:t>
        <w:br/>
        <w:br/>
        <w:t>[ข้อมูลท้ายหน้า: อีก 2 นาทีจะจบตอน    หน้า 344 จาก 351 • 99%    อีก 2 นาทีจะจบเล่ม]</w:t>
      </w:r>
    </w:p>
    <w:p/>
    <w:p>
      <w:pPr>
        <w:jc w:val="center"/>
      </w:pPr>
      <w:r>
        <w:rPr>
          <w:b/>
        </w:rPr>
        <w:t>--- Page 355 ---</w:t>
      </w:r>
    </w:p>
    <w:p>
      <w:r>
        <w:t>[หัวข้อ: INSPIRED (SILICON VALLEY PRODUCT GROUP)]</w:t>
        <w:br/>
        <w:br/>
        <w:t>หลักการของ (principles of)                                          ทีมผลิตภัณฑ์ (Product teams)</w:t>
        <w:br/>
        <w:t>ทีมผลิตภัณฑ์ที่จัดโครงสร้างเพื่อสนับสนุน (product team structured to support)                     ความเป็นอิสระของ (autonomy of)</w:t>
        <w:br/>
        <w:t>ควรมีความมุ่งเน้น (should be focused)                                      วัตถุประสงค์ทางธุรกิจสำหรับแต่ละทีม (business objectives for each)</w:t>
        <w:br/>
        <w:t xml:space="preserve">                                                           ความท้าทายที่บริษัทในระยะเติบโตต้องเผชิญ (challenges faced by growth-stage company)</w:t>
        <w:br/>
        <w:t>หลักการของทีมผลิตภัณฑ์ (Product team principles)                               ลักษณะของทีมที่ดีเทียบกับทีมที่ไม่ดี (characteristics of good versus bad)</w:t>
        <w:br/>
        <w:t>การพัฒนาเทคนิคตาม (development of techniques based on)                     ประกอบด้วยผู้จัดการผลิตภัณฑ์และวิศวกร (comprised of product manager and engineers)</w:t>
        <w:br/>
        <w:t>ความเป็นอิสระของทีม (team autonomy)                                     ในฐานะกลุ่มผู้เชี่ยวชาญที่ทำงานข้ามสายงาน (as cross-functional set of professionals)</w:t>
        <w:br/>
        <w:t>การทำงานร่วมกันเป็นทีม (team collaboration)                                     บทบาทของดีลิเวอรีเมเนเจอร์ในการขจัดอุปสรรคให้แก่ (delivery manager's role in removing impediments for the)</w:t>
        <w:br/>
        <w:t>องค์ประกอบของทีม (team composition)                                     วิธีการแบ่งส่วนผลิตภัณฑ์ท่ามกลางทีมจำนวนมาก (how to split up product across many)</w:t>
        <w:br/>
        <w:t>ระยะเวลาการทำงานของทีม (team duration)                                     นวัตกรรมที่เชื่อมโยงกับทีมที่ได้รับมอบอำนาจ (innovation tied to empowered)</w:t>
        <w:br/>
        <w:t>การมอบอำนาจและความรับผิดชอบของทีม (team empowerment and accountability)                    นวัตกรรมที่เชื่อมโยงกับทีมที่มีความเสถียร (innovation tied to stable)</w:t>
        <w:br/>
        <w:t>สถานที่ตั้งของทีม (team location)                                          การสูญเสียความเร็วในการทำงานที่เชื่อมโยงกับการขาดทีมที่ทำงานร่วมกันในที่เดียวกันและมีความยั่งยืน (loss of velocity tied to lack of co-located and durable)</w:t>
        <w:br/>
        <w:t>ทีมมิชชันนารี (team of missionaries)                                   การประยุกต์ใช้ OKR (วัตถุประสงค์และผลลัพธ์หลัก - objectives and key results) โดย (applications by)</w:t>
        <w:br/>
        <w:t>โครงสร้างการรายงานของทีม (team reporting structure)                               การขยายผล OKR (วัตถุประสงค์และผลลัพธ์หลัก - objectives and key results) โดย (scaling by)</w:t>
        <w:br/>
        <w:t>ขอบเขตงานของทีม (team scope)</w:t>
        <w:br/>
        <w:t>ขนาดของทีม (team size)</w:t>
        <w:br/>
        <w:br/>
        <w:t>[ข้อมูลท้ายหน้า: อีก 2 นาทีจะจบตอน    หน้า 344 จาก 351 • 99%    อีก 2 นาทีจะจบเล่ม]</w:t>
      </w:r>
    </w:p>
    <w:p/>
    <w:p>
      <w:pPr>
        <w:jc w:val="center"/>
      </w:pPr>
      <w:r>
        <w:rPr>
          <w:b/>
        </w:rPr>
        <w:t>--- Page 356 ---</w:t>
      </w:r>
    </w:p>
    <w:p>
      <w:r>
        <w:t>[หัวข้อ: INSPIRED (SILICON VALLEY PRODUCT GROUP)]</w:t>
        <w:br/>
        <w:br/>
        <w:t>หลักการของทีมที่แข็งแกร่ง (principles of strong)</w:t>
        <w:br/>
        <w:t>หลักการของการจัดโครงสร้าง (principles of structuring)</w:t>
        <w:br/>
        <w:t>แบ่งปันการเรียนรู้และให้เกียรติผู้อื่นอย่างเต็มที่ (share learnings and credit generously)</w:t>
        <w:br/>
        <w:t>ระดับทักษะ 3 ระดับของทีม (three team skill levels of)</w:t>
        <w:br/>
        <w:t>ทำความเข้าใจว่า *ทุกอย่างขึ้นอยู่กับทีมผลิตภัณฑ์ (It's all about the product team)*</w:t>
        <w:br/>
        <w:t>วิสัยทัศน์ผลิตภัณฑ์ (Product vision)</w:t>
        <w:br/>
        <w:t xml:space="preserve">    บริบททางธุรกิจที่จัดหาให้โดย (business context provided by)</w:t>
        <w:br/>
        <w:t xml:space="preserve">    ประเภทของประธานเจ้าหน้าที่บริหาร (CEO) หรือผู้ก่อตั้ง (founder)</w:t>
        <w:br/>
        <w:t xml:space="preserve">    คำอธิบายและวัตถุประสงค์ของ (description and purpose of)</w:t>
        <w:br/>
        <w:t xml:space="preserve">    นวัตกรรมที่เชื่อมโยงกับวิสัยทัศน์ที่น่าสนใจ (innovation tied to compelling)</w:t>
        <w:br/>
        <w:t xml:space="preserve">    การสูญเสียความเร็วในการทำงานที่เชื่อมโยงกับการขาด (loss of velocity tied to lack of)</w:t>
        <w:br/>
        <w:t xml:space="preserve">    หลักการของ (principles of)</w:t>
        <w:br/>
        <w:t xml:space="preserve">    การเผยแพร่แนวคิดผลิตภัณฑ์โดยการแบ่งปัน (product evangelism by sharing the)</w:t>
        <w:br/>
        <w:t xml:space="preserve">    ทีมผลิตภัณฑ์ที่จัดโครงสร้างเพื่อสนับสนุน (product team structured to support)</w:t>
        <w:br/>
        <w:t xml:space="preserve">    ควรสร้างแรงบันดาลใจ (should be inspiring)</w:t>
        <w:br/>
        <w:t xml:space="preserve">    เมื่อไม่มีผู้ที่มีวิสัยทัศน์ชัดเจนในการขับเคลื่อน (when there is no clear visionary driving)</w:t>
        <w:br/>
        <w:br/>
        <w:t>ประวัติบุคคล (Profiles)</w:t>
        <w:br/>
        <w:t xml:space="preserve">    Alex Pressland (อเล็กซ์ เพรสแลนด์)</w:t>
        <w:br/>
        <w:t xml:space="preserve">    Camille Hearst (คามิลล์ เฮิร์สต์)</w:t>
        <w:br/>
        <w:t xml:space="preserve">    Jane Manning (เจน แมนนิ่ง)</w:t>
        <w:br/>
        <w:t xml:space="preserve">    Lea Hickman (ลีอา ฮิกแมน)</w:t>
        <w:br/>
        <w:t xml:space="preserve">    Martina Lauchengco (มาร์ตินา เลาเชงโก)</w:t>
        <w:br/>
        <w:t xml:space="preserve">    Kate Arnold (เคท อาร์โนลด์)</w:t>
        <w:br/>
        <w:t>โปรแกรมเมอร์ (Programmers) *ดู* วิศวกร (Engineers)</w:t>
        <w:br/>
        <w:t>ทักษะการเขียนโปรแกรม (Programming skills)</w:t>
        <w:br/>
        <w:t>ผลิตภัณฑ์ต้นแบบ (Prototypes)</w:t>
        <w:br/>
        <w:t xml:space="preserve">    คำอธิบายและหน้าที่ของ (description and function of)</w:t>
        <w:br/>
        <w:t xml:space="preserve">    ความเป็นไปได้ (feasibility)</w:t>
        <w:br/>
        <w:t xml:space="preserve">    ต้นแบบสำหรับผู้ใช้ที่มีความละเอียดสูง (high-fidelity user)</w:t>
        <w:br/>
        <w:t xml:space="preserve">    แบบผสม (hybrid)</w:t>
        <w:br/>
        <w:t xml:space="preserve">    การทำซ้ำเพื่อพัฒนา (iterating the)</w:t>
        <w:br/>
        <w:t xml:space="preserve">    ข้อมูลจริง (live-data)</w:t>
        <w:br/>
        <w:br/>
        <w:t>[ข้อมูลท้ายหน้า: อีก 2 นาทีจะจบตอน    หน้า 345 จาก 351 • 99%    อีก 2 นาทีจะจบเล่ม]</w:t>
      </w:r>
    </w:p>
    <w:p/>
    <w:p>
      <w:pPr>
        <w:jc w:val="center"/>
      </w:pPr>
      <w:r>
        <w:rPr>
          <w:b/>
        </w:rPr>
        <w:t>--- Page 357 ---</w:t>
      </w:r>
    </w:p>
    <w:p>
      <w:r>
        <w:t>[หัวข้อ: INSPIRED (SILICON VALLEY PRODUCT GROUP)]</w:t>
        <w:br/>
        <w:br/>
        <w:t>ผลิตภัณฑ์ที่ใช้งานได้จริงขั้นต้น (minimum viable product หรือ MVP)</w:t>
        <w:br/>
        <w:t xml:space="preserve">    หลักการของ (principles of)</w:t>
        <w:br/>
        <w:t xml:space="preserve">    การสร้างผลิตภัณฑ์ต้นแบบโดยนักออกแบบผลิตภัณฑ์ของ (product designer’s prototyping of)</w:t>
        <w:br/>
        <w:t xml:space="preserve">    การเผยแพร่แนวคิดผลิตภัณฑ์โดยการใช้ (product evangelism by using)</w:t>
        <w:br/>
        <w:t xml:space="preserve">    การทดสอบ...ของคุณ (testing your)</w:t>
        <w:br/>
        <w:t xml:space="preserve">    ผู้ใช้ (user)</w:t>
        <w:br/>
        <w:t xml:space="preserve">    การทดสอบโดยผู้ใช้ เทียบกับการสาธิตผลิตภัณฑ์ เทียบกับการตรวจสอบขั้นตอนการทำงาน เพื่อแสดง (user test versus product demo versus walkthrough for showing)</w:t>
        <w:br/>
        <w:t>วิชันไทป์ (visiontype)</w:t>
        <w:br/>
        <w:t>วิซาร์ด ออฟ ออซ (Wizard of Oz)</w:t>
        <w:br/>
        <w:t xml:space="preserve">    *ดูเพิ่มเติม* เทคนิคการสร้างผลิตภัณฑ์ต้นแบบสำหรับการค้นหาความต้องการ (Discovery prototyping techniques)</w:t>
        <w:br/>
        <w:t>เอพีไอสาธารณะ (Public APIs)</w:t>
        <w:br/>
        <w:br/>
        <w:t>**Q**</w:t>
        <w:br/>
        <w:br/>
        <w:t>การทดสอบการประกันคุณภาพ (QA testing)</w:t>
        <w:br/>
        <w:t>การทดสอบคุณค่าเชิงคุณภาพ (Qualitative value testing)</w:t>
        <w:br/>
        <w:t xml:space="preserve">    เริ่มต้นด้วยการสัมภาษณ์ (begin with an interview)</w:t>
        <w:br/>
        <w:t xml:space="preserve">    คำอธิบายของ (description of)</w:t>
        <w:br/>
        <w:t xml:space="preserve">    การทดสอบคุณค่าเฉพาะเจาะจง (specific value tests)</w:t>
        <w:br/>
        <w:t xml:space="preserve">    การทดสอบการใช้งาน (usability test)</w:t>
        <w:br/>
        <w:t>การทดสอบคุณค่าเชิงปริมาณ (Quantitative value testing)</w:t>
        <w:br/>
        <w:t xml:space="preserve">    การทดสอบแบบเอ/บี (A/B testing)</w:t>
        <w:br/>
        <w:t xml:space="preserve">    โปรแกรมการค้นหาความต้องการของลูกค้า (customer discovery program)</w:t>
        <w:br/>
        <w:t xml:space="preserve">    คำอธิบายของ (description of)</w:t>
        <w:br/>
        <w:t xml:space="preserve">    การสุ่มทำงานโดยไม่มีข้อมูลรองรับเมื่อ (flying blind when)</w:t>
        <w:br/>
        <w:t xml:space="preserve">    การทดสอบเฉพาะผู้ที่ได้รับเชิญ (invite-only testing)</w:t>
        <w:br/>
        <w:t xml:space="preserve">    บทบาทของการวิเคราะห์ข้อมูลใน (role of analytics in)</w:t>
        <w:br/>
        <w:br/>
        <w:t>**R**</w:t>
        <w:br/>
        <w:br/>
        <w:t>วัฒนธรรมแห่งการยกย่องชมเชย (Recognition culture)</w:t>
        <w:br/>
        <w:t>ลูกค้าอ้างอิง (Reference customers)</w:t>
        <w:br/>
        <w:t xml:space="preserve">    การสรรหาว่าที่ลูกค้า (recruiting the prospective)</w:t>
        <w:br/>
        <w:t xml:space="preserve">    การทำความเข้าใจถึงพลังของ (understanding the power of)</w:t>
        <w:br/>
        <w:br/>
        <w:t>[ข้อมูลท้ายหน้า: อีก 1 นาทีจะจบตอน    หน้า 345 จาก 351 • 99%    อีก 1 นาทีจะจบเล่ม]</w:t>
      </w:r>
    </w:p>
    <w:p/>
    <w:p>
      <w:pPr>
        <w:jc w:val="center"/>
      </w:pPr>
      <w:r>
        <w:rPr>
          <w:b/>
        </w:rPr>
        <w:t>--- Page 358 ---</w:t>
      </w:r>
    </w:p>
    <w:p>
      <w:r>
        <w:t>[หัวข้อ: INSPIRED (SILICON VALLEY PRODUCT GROUP)]</w:t>
        <w:br/>
        <w:br/>
        <w:t>เอริก รีส (Eric Ries)</w:t>
        <w:br/>
        <w:t>ความเสี่ยง (Risks)</w:t>
        <w:br/>
        <w:t xml:space="preserve">    ที่ได้รับการจัดการโดยการค้นหาความต้องการในตัวผลิตภัณฑ์ (addressed by product discovery)</w:t>
        <w:br/>
        <w:t xml:space="preserve">    ความเป็นไปได้ทางธุรกิจ (business viability)</w:t>
        <w:br/>
        <w:t xml:space="preserve">    ทางจริยธรรม (ethical)</w:t>
        <w:br/>
        <w:t xml:space="preserve">    ความเป็นไปได้ทางเทคนิค (feasibility)</w:t>
        <w:br/>
        <w:t xml:space="preserve">    ความยากง่ายในการใช้งาน (usability)</w:t>
        <w:br/>
        <w:t xml:space="preserve">    คุณค่า (value)</w:t>
        <w:br/>
        <w:t>รูปแบบผู้ดูแลแผนงานผลิตภัณฑ์ (Roadmap administrator model)</w:t>
        <w:br/>
        <w:t>แฟรงก์ โรบินสัน (Frank Robinson)</w:t>
        <w:br/>
        <w:br/>
        <w:t>**S**</w:t>
        <w:br/>
        <w:br/>
        <w:t>รูปแบบที่เน้นการทำโครงการพิเศษตามการขาย (Sales-driven specials model)</w:t>
        <w:br/>
        <w:t>เซลส์ฟอร์ซดอทคอม (Salesforce.com)</w:t>
        <w:br/>
        <w:t>องค์กรฝ่ายขาย (Sales organizations)</w:t>
        <w:br/>
        <w:t xml:space="preserve">    การปรับกลยุทธ์ผลิตภัณฑ์ให้สอดคล้องกับกลยุทธ์ของ (aligning product strategy to strategy of the)</w:t>
        <w:br/>
        <w:t xml:space="preserve">    กูเกิล แอดเวิร์ดส์ (Google AdWords) ที่ถูกต่อต้านโดยฝ่าย... ของกูเกิล (opposed by Google's)</w:t>
        <w:br/>
        <w:t xml:space="preserve">    การขายไปยังตลาดที่มีผลิตภัณฑ์ที่สอดคล้องกับความต้องการของตลาด (selling to markets with product/market fit)</w:t>
        <w:br/>
        <w:t xml:space="preserve">    ประโยชน์ของการทดสอบความเป็นไปได้ทางธุรกิจต่อ (testing business viability benefits to)</w:t>
        <w:br/>
        <w:t>การขยายตัว (Scaling)</w:t>
        <w:br/>
        <w:t xml:space="preserve">    บริษัทที่ปรึกษาด้านการขยายรูปแบบอไจล์ (Agile at Scale consultancies) เกี่ยวกับ</w:t>
        <w:br/>
        <w:t xml:space="preserve">    ปรัชญาเรื่อง "การสร้างสิ่งที่ขยายตัวไม่ได้" (build things that don't scale) ของ</w:t>
        <w:br/>
        <w:t xml:space="preserve">    การค้นหาความต้องการในตัวผลิตภัณฑ์ (product discovery)</w:t>
        <w:br/>
        <w:t xml:space="preserve">    ในฐานะความท้าทายของบริษัทในระยะเติบโต (as growth-stage company challenge)</w:t>
        <w:br/>
        <w:t xml:space="preserve">    กิจกรรมเพื่อการดำเนินงานต่อเนื่อง (keep the lights on activities)</w:t>
        <w:br/>
        <w:t xml:space="preserve">    ระบบ OKR (the OKR system)</w:t>
        <w:br/>
        <w:t xml:space="preserve">    ความเป็นอิสระของทีมผลิตภัณฑ์เพื่ออำนวยความสะดวกในการ (product team autonomy to facilitate)</w:t>
        <w:br/>
        <w:t xml:space="preserve">    การจัดโครงสร้างทีมผลิตภัณฑ์เพื่อให้เกิดประสิทธิภาพในการ (structuring product teams for effective)</w:t>
        <w:br/>
        <w:t xml:space="preserve">    ความเข้าใจที่ว่าบุคลากรที่มีความสามารถที่เหมาะสมจะเป็นตัวขับเคลื่อน (understanding that the right talent drive)</w:t>
        <w:br/>
        <w:t xml:space="preserve">    *ดูเพิ่มเติม* นวัตกรรม (Innovation); ผลิตภัณฑ์ (Products); ผลิตภัณฑ์ที่ขับเคลื่อนด้วยเทคโนโลยี (Technology-powered products)</w:t>
        <w:br/>
        <w:t>บทบาทสครัมมาสเตอร์ (Scrum Master role)</w:t>
        <w:br/>
        <w:t>การทดสอบของชอน เอลลิส (Sean Ellis test)</w:t>
        <w:br/>
        <w:br/>
        <w:t>[ข้อมูลท้ายหน้า: อีก 1 นาทีจะจบตอน หน้า 346 จาก 351 • 99% อีก 1 นาทีจะจบเล่ม]</w:t>
      </w:r>
    </w:p>
    <w:p/>
    <w:p>
      <w:pPr>
        <w:jc w:val="center"/>
      </w:pPr>
      <w:r>
        <w:rPr>
          <w:b/>
        </w:rPr>
        <w:t>--- Page 360 ---</w:t>
      </w:r>
    </w:p>
    <w:p>
      <w:r>
        <w:t>[หัวข้อ: INSPIRED (SILICON VALLEY PRODUCT GROUP)]</w:t>
        <w:br/>
        <w:br/>
        <w:t>เทคนิคการทำแผนภาพเรื่องราว (Story map technique)</w:t>
        <w:br/>
        <w:br/>
        <w:t>**T**</w:t>
        <w:br/>
        <w:br/>
        <w:t>ตลาดเป้าหมาย (Target markets)</w:t>
        <w:br/>
        <w:t xml:space="preserve">    เทคนิคการประเมินโอกาสเพื่อระบุ (opportunity assessment technique to identify)</w:t>
        <w:br/>
        <w:t xml:space="preserve">    เทคนิคการมุ่งเน้นตลาดเป้าหมายเดียวสำหรับ (single target market technique for)</w:t>
        <w:br/>
        <w:br/>
        <w:t>หนี้ทางเทคนิค (Technical debt)</w:t>
        <w:br/>
        <w:br/>
        <w:t>เทคโนโลยี (Technology)</w:t>
        <w:br/>
        <w:t xml:space="preserve">    วัฒนธรรมองค์กรด้าน (company culture of)</w:t>
        <w:br/>
        <w:t xml:space="preserve">    ความพร้อมของ (maturity of)</w:t>
        <w:br/>
        <w:br/>
        <w:t>องค์กรด้านเทคโนโลยี (Technology organizations)</w:t>
        <w:br/>
        <w:t xml:space="preserve">    ความรับผิดชอบ 6 ประการของ CTO ต่อ (CTO's six responsibilities to the)</w:t>
        <w:br/>
        <w:t xml:space="preserve">    ภาวะผู้นำของ (leadership of the)</w:t>
        <w:br/>
        <w:br/>
        <w:t>ผลิตภัณฑ์ที่ขับเคลื่อนด้วยเทคโนโลยี (Technology-powered products)</w:t>
        <w:br/>
        <w:t xml:space="preserve">    ความท้าทายในการสร้างนวัตกรรมผลิตภัณฑ์อย่างต่อเนื่องของ (consistent product innovation challenge of)</w:t>
        <w:br/>
        <w:t xml:space="preserve">    ลูกค้าในฐานะผู้ที่ต้องการสิ่งที่มากกว่าและดีกว่าอยู่เสมอ (customers as always wanting more and better)</w:t>
        <w:br/>
        <w:t xml:space="preserve">    คำอธิบายและตัวอย่างของ (description and examples of)</w:t>
        <w:br/>
        <w:t xml:space="preserve">    การค้นหาความต้องการในตัวผลิตภัณฑ์สำหรับผลิตภัณฑ์ฮาร์ดแวร์ (discovery for hardware products)</w:t>
        <w:br/>
        <w:t xml:space="preserve">    กูเกิล แอดเวิร์ดส์ (Google AdWords)</w:t>
        <w:br/>
        <w:t xml:space="preserve">    บริษัทในระยะเติบโตที่ขยายตัวสู่ความสำเร็จด้วย (growth-stage companies scaling to success with)</w:t>
        <w:br/>
        <w:t xml:space="preserve">    สาเหตุรากเหง้าของความล้มเหลว (root causes of failed)</w:t>
        <w:br/>
        <w:t xml:space="preserve">    สตาร์ทอัพที่ค้นหาผลิตภัณฑ์ที่สอดคล้องกับความต้องการของตลาด (startups finding product/market fit)</w:t>
        <w:br/>
        <w:t xml:space="preserve">    *ดูเพิ่มเติม* ผลิตภัณฑ์ (Products); การขยายตัว (Scaling)</w:t>
        <w:br/>
        <w:br/>
        <w:t>เทสลา (Tesla)</w:t>
        <w:br/>
        <w:br/>
        <w:t>วิศวกรการทดสอบอัตโนมัติ (Test automation engineers)</w:t>
        <w:br/>
        <w:br/>
        <w:t>ระยะเวลาในการนำผลิตภัณฑ์ออกสู่ตลาด (Time to market - TTM)</w:t>
        <w:br/>
        <w:br/>
        <w:t>ระยะเวลาในการสร้างรายได้ (Time to money)</w:t>
        <w:br/>
        <w:br/>
        <w:t>มูลค่ารวมของตลาดที่เข้าถึงได้ (Total addressable market - TAM)</w:t>
        <w:br/>
        <w:br/>
        <w:t>เทคนิคการทรานส์ฟอร์มองค์กร (Transformation techniques)</w:t>
        <w:br/>
        <w:br/>
        <w:t>ทวิตเตอร์ (Twitter)</w:t>
        <w:br/>
        <w:br/>
        <w:t>[ข้อมูลท้ายหน้า: อีก 1 นาทีจะจบตอน หน้า 347 จาก 351 • 100% อีก 1 นาทีจะจบเล่ม]</w:t>
      </w:r>
    </w:p>
    <w:p/>
    <w:p>
      <w:pPr>
        <w:jc w:val="center"/>
      </w:pPr>
      <w:r>
        <w:rPr>
          <w:b/>
        </w:rPr>
        <w:t>--- Page 361 ---</w:t>
      </w:r>
    </w:p>
    <w:p>
      <w:r>
        <w:t>[หัวข้อ: INSPIRED (SILICON VALLEY PRODUCT GROUP)]</w:t>
        <w:br/>
        <w:br/>
        <w:t>**U**</w:t>
        <w:br/>
        <w:br/>
        <w:t>อูเบอร์ (Uber)</w:t>
        <w:br/>
        <w:t>มหาวิทยาลัยแคลิฟอร์เนีย เบิร์กลีย์ (University of California, Berkeley)</w:t>
        <w:br/>
        <w:t>วัฒนธรรมแห่งความเร่งด่วน (Urgency culture)</w:t>
        <w:br/>
        <w:t>ความเสี่ยงด้านการใช้งาน (Usability risk)</w:t>
        <w:br/>
        <w:t>การทดสอบการใช้งาน (Usability testing)</w:t>
        <w:br/>
        <w:t xml:space="preserve">    คำอธิบายของ (description of)</w:t>
        <w:br/>
        <w:t xml:space="preserve">    การเตรียมการทดสอบ (preparing the test)</w:t>
        <w:br/>
        <w:t xml:space="preserve">    เชิงคุณภาพ (qualitative)</w:t>
        <w:br/>
        <w:t xml:space="preserve">    การสรรหาผู้ใช้เพื่อมาทดสอบ (recruiting users to test)</w:t>
        <w:br/>
        <w:t xml:space="preserve">    การสรุปสิ่งที่ได้เรียนรู้จาก (summarizing the learning from the)</w:t>
        <w:br/>
        <w:t xml:space="preserve">    การทดสอบต้นแบบของคุณ (testing your prototype)</w:t>
        <w:br/>
        <w:t>ทีมออกแบบประสบการณ์ผู้ใช้ (User experience design teams)</w:t>
        <w:br/>
        <w:t>การออกแบบประสบการณ์ผู้ใช้ (User experience - UX design)</w:t>
        <w:br/>
        <w:t>ต้นแบบสำหรับผู้ใช้ (User prototypes)</w:t>
        <w:br/>
        <w:t>นักวิจัยผู้ใช้ (User researchers)</w:t>
        <w:br/>
        <w:t>*User Story Mapping: Discover the Whole Story, Build the Right Product* (แพตตัน - Patton)</w:t>
        <w:br/>
        <w:t>การทดสอบกับผู้ใช้ (User testing)</w:t>
        <w:br/>
        <w:t xml:space="preserve">    คำอธิบายของ (description of)</w:t>
        <w:br/>
        <w:t xml:space="preserve">    การสาธิตผลิตภัณฑ์ เทียบกับการพาชมขั้นตอนการทำงาน เทียบกับ (product demo versus walkthrough versus)</w:t>
        <w:br/>
        <w:br/>
        <w:t>**V**</w:t>
        <w:br/>
        <w:br/>
        <w:t>รายการงานค้างของผลิตภัณฑ์ที่ผ่านการตรวจสอบความถูกต้องแล้ว (Validated product backlog)</w:t>
        <w:br/>
        <w:t>ความเสี่ยงด้านคุณค่า (Value risk)</w:t>
        <w:br/>
        <w:t>การทดสอบคุณค่า (Value testing)</w:t>
        <w:br/>
        <w:t xml:space="preserve">    คำอธิบายของ (description of)</w:t>
        <w:br/>
        <w:t xml:space="preserve">    ในเชิงคุณภาพ (qualitatively)</w:t>
        <w:br/>
        <w:t xml:space="preserve">    ในเชิงปริมาณ (quantitatively)</w:t>
        <w:br/>
        <w:t xml:space="preserve">    การทดสอบความต้องการ (testing demand)</w:t>
        <w:br/>
        <w:br/>
        <w:t>[ข้อมูลท้ายหน้า: อีก 1 นาทีจะจบตอน หน้า 348 จาก 351 • 100% อีก 1 นาทีจะจบเล่ม]</w:t>
      </w:r>
    </w:p>
    <w:p/>
    <w:p>
      <w:pPr>
        <w:jc w:val="center"/>
      </w:pPr>
      <w:r>
        <w:rPr>
          <w:b/>
        </w:rPr>
        <w:t>--- Page 362 ---</w:t>
      </w:r>
    </w:p>
    <w:p>
      <w:r>
        <w:t>[หัวข้อ: INSPIRED (SILICON VALLEY PRODUCT GROUP)]</w:t>
        <w:br/>
        <w:br/>
        <w:t>การทดสอบคุณค่า (Value tests)</w:t>
        <w:br/>
        <w:t xml:space="preserve">    การใช้สิทธิ์เข้าถึงเพื่อพิสูจน์คุณค่า (using access to demonstrate value)</w:t>
        <w:br/>
        <w:t xml:space="preserve">    การใช้เงินเพื่อพิสูจน์คุณค่า (using money to demonstrate value)</w:t>
        <w:br/>
        <w:t xml:space="preserve">    การใช้ชื่อเสียงเพื่อพิสูจน์คุณค่า (using reputation to demonstrate value)</w:t>
        <w:br/>
        <w:t xml:space="preserve">    การใช้เวลาเพื่อพิสูจน์คุณค่า (using time to demonstrate value)</w:t>
        <w:br/>
        <w:t>การเปลี่ยนทิศทางเชิงวิสัยทัศน์ (Vision pivot)</w:t>
        <w:br/>
        <w:t>วิสัยทัศน์ (Vision) ดูที่ วิสัยทัศน์ผลิตภัณฑ์ (Product vision)</w:t>
        <w:br/>
        <w:t>วิชันไทป์ (Visiontype)</w:t>
        <w:br/>
        <w:t>การออกแบบภาพลักษณ์ (Visual design)</w:t>
        <w:br/>
        <w:t>รองประธานฝ่ายวิศวกรรม (VP engineering)</w:t>
        <w:br/>
        <w:t xml:space="preserve">    ดูเพิ่มเติมที่ ประธานเจ้าหน้าที่ฝ่ายเทคโนโลยี (Chief technology officers - CTOs)</w:t>
        <w:br/>
        <w:t>รองประธานฝ่ายผลิตภัณฑ์ (VP product)</w:t>
        <w:br/>
        <w:t xml:space="preserve">    สมรรถนะที่จำเป็นสำหรับ (competencies required for the)</w:t>
        <w:br/>
        <w:t xml:space="preserve">    คำอธิบายและชื่อตำแหน่งของ (description and titles of the)</w:t>
        <w:br/>
        <w:t xml:space="preserve">    รูปแบบของผู้จัดการผลิตภัณฑ์ระดับกลุ่ม (group product manager - GPM)</w:t>
        <w:br/>
        <w:br/>
        <w:t>**W**</w:t>
        <w:br/>
        <w:t>การพาชมขั้นตอนการทำงาน (Walkthrough)</w:t>
        <w:br/>
        <w:t>กระบวนการแบบวอเตอร์ฟอล (Waterfall process)</w:t>
        <w:br/>
        <w:t xml:space="preserve">    วิธีการแบบอไจล์ เทียบกับ (Agile methods versus)</w:t>
        <w:br/>
        <w:t xml:space="preserve">    ข้อบกพร่องร้ายแรงของการพัฒนาผลิตภัณฑ์แบบ (product development fatal flaws of the)</w:t>
        <w:br/>
        <w:t xml:space="preserve">    การพัฒนาผลิตภัณฑ์โดยใช้ (product development using the)</w:t>
        <w:br/>
        <w:t>ต้นแบบวิซาร์ด ออฟ ออซ (Wizard of Oz prototype)</w:t>
        <w:br/>
        <w:t>เวิร์ด สำหรับ แมค (ไมโครซอฟท์) (Word for Mac (Microsoft))</w:t>
        <w:br/>
        <w:t>เวิร์กเดย์ (Workday)</w:t>
        <w:br/>
        <w:t>เวิร์กคิวา (Workiva)</w:t>
        <w:br/>
        <w:br/>
        <w:t>**Y**</w:t>
        <w:br/>
        <w:t>ยูทูบ (YouTube)</w:t>
        <w:br/>
        <w:br/>
        <w:t>[ข้อมูลท้ายหน้า: หน้า 348 จาก 351 • 100%]</w:t>
      </w:r>
    </w:p>
    <w:p/>
    <w:p>
      <w:pPr>
        <w:jc w:val="center"/>
      </w:pPr>
      <w:r>
        <w:rPr>
          <w:b/>
        </w:rPr>
        <w:t>--- Page 363 ---</w:t>
      </w:r>
    </w:p>
    <w:p>
      <w:r>
        <w:t>[หัวข้อ: INSPIRED (SILICON VALLEY PRODUCT GROUP)]</w:t>
        <w:br/>
        <w:br/>
        <w:t>**Z**</w:t>
        <w:br/>
        <w:br/>
        <w:t>Zeratsky, John (จอห์น เซอแรตสกี)</w:t>
        <w:br/>
        <w:br/>
        <w:t>[ข้อมูลท้ายหน้า: เหลืออีก 1 นาทีในบทนี้    หน้า 349 จาก 351 • 100%    เหลืออีก 1 นาทีจะจบเล่ม]</w:t>
      </w:r>
    </w:p>
    <w:p/>
    <w:p>
      <w:pPr>
        <w:jc w:val="center"/>
      </w:pPr>
      <w:r>
        <w:rPr>
          <w:b/>
        </w:rPr>
        <w:t>--- Page 364 ---</w:t>
      </w:r>
    </w:p>
    <w:p>
      <w:r>
        <w:t>[หัวข้อ: INSPIRED (SILICON VALLEY PRODUCT GROUP)]</w:t>
        <w:br/>
        <w:br/>
        <w:t># ข้อตกลงใบอนุญาตสำหรับผู้ใช้ปลายทางของ WILEY (WILEY END USER LICENSE AGREEMENT)</w:t>
        <w:br/>
        <w:br/>
        <w:t>ไปที่ www.wiley.com/go/eula เพื่อเข้าถึงข้อตกลงใบอนุญาตสำหรับผู้ใช้ปลายทาง (EULA) ของอีบุ๊กจาก Wiley (ไวลีย์)</w:t>
        <w:br/>
        <w:br/>
        <w:t>[ข้อมูลท้ายหน้า: เหลืออีก 1 นาทีในบทนี้    หน้า 351 จาก 351 • 100%    เหลืออีก 1 นาทีจะจบเล่ม]</w:t>
      </w:r>
    </w:p>
    <w:p/>
    <w:p>
      <w:pPr>
        <w:jc w:val="center"/>
      </w:pPr>
      <w:r>
        <w:rPr>
          <w:b/>
        </w:rPr>
        <w:t>--- Page 365 ---</w:t>
      </w:r>
    </w:p>
    <w:p>
      <w:r>
        <w:t>[หัวข้อ]</w:t>
        <w:br/>
        <w:t>INSPIRED (SILICON VALLEY PRODUCT GROUP)</w:t>
        <w:br/>
        <w:br/>
        <w:t># ข้อตกลงใบอนุญาตสำหรับผู้ใช้ปลายทางของ WILEY</w:t>
        <w:br/>
        <w:t># (WILEY END USER LICENSE AGREEMENT)</w:t>
        <w:br/>
        <w:br/>
        <w:t>ไปที่ www.wiley.com/go/eula เพื่อเข้าถึงข้อตกลงใบอนุญาตสำหรับผู้ใช้ปลายทาง (EULA) ของอีบุ๊กจาก Wiley (ไวลีย์)</w:t>
        <w:br/>
        <w:br/>
        <w:t>[ข้อมูลท้ายหน้า]</w:t>
        <w:br/>
        <w:t>เหลืออีก 1 นาทีในบทนี้</w:t>
        <w:br/>
        <w:t>หน้า 351 จาก 351 • 100%</w:t>
        <w:br/>
        <w:t>เหลืออีก 1 นาทีจะจบเล่ม</w:t>
      </w:r>
    </w:p>
    <w:p/>
    <w:p>
      <w:pPr>
        <w:jc w:val="center"/>
      </w:pPr>
      <w:r>
        <w:rPr>
          <w:b/>
        </w:rPr>
        <w:t>--- Page 366 ---</w:t>
      </w:r>
    </w:p>
    <w:p>
      <w:r>
        <w:t>[หัวข้อ]</w:t>
        <w:br/>
        <w:t>INSPIRED (SILICON VALLEY PRODUCT GROUP)</w:t>
        <w:br/>
        <w:br/>
        <w:t># ข้อตกลงใบอนุญาตสำหรับผู้ใช้ปลายทางของ WILEY</w:t>
        <w:br/>
        <w:t>(WILEY END USER LICENSE AGREEMENT)</w:t>
        <w:br/>
        <w:br/>
        <w:t>ไปที่ www.wiley.com/go/eula เพื่อเข้าถึงข้อตกลงใบอนุญาตสำหรับผู้ใช้ปลายทาง (EULA) ของอีบุ๊กจาก Wiley (ไวลีย์)</w:t>
        <w:br/>
        <w:br/>
        <w:t>[ข้อมูลท้ายหน้า]</w:t>
        <w:br/>
        <w:t>เหลืออีก 1 นาทีในบทนี้    หน้า 351 จาก 351 • 100%    เหลืออีก 1 นาทีจะจบเล่ม</w:t>
      </w:r>
    </w:p>
    <w:p/>
    <w:p>
      <w:pPr>
        <w:jc w:val="center"/>
      </w:pPr>
      <w:r>
        <w:rPr>
          <w:b/>
        </w:rPr>
        <w:t>--- Page 367 ---</w:t>
      </w:r>
    </w:p>
    <w:p>
      <w:r>
        <w:t>[หัวข้อ]</w:t>
        <w:br/>
        <w:t>INSPIRED (SILICON VALLEY PRODUCT GROUP)</w:t>
        <w:br/>
        <w:br/>
        <w:t># ข้อตกลงใบอนุญาตสำหรับผู้ใช้ปลายทางของ WILEY</w:t>
        <w:br/>
        <w:t>(WILEY END USER LICENSE AGREEMENT)</w:t>
        <w:br/>
        <w:br/>
        <w:t>ไปที่ www.wiley.com/go/eula เพื่อเข้าถึงข้อตกลงใบอนุญาตสำหรับผู้ใช้ปลายทาง (EULA) ของอีบุ๊กจาก Wiley (ไวลีย์)</w:t>
        <w:br/>
        <w:br/>
        <w:t>[ข้อมูลท้ายหน้า]</w:t>
        <w:br/>
        <w:t>เหลืออีก 1 นาทีในบทนี้ หน้า 351 จาก 351 • 100% 1 นาทีจะจบเล่ม</w:t>
      </w:r>
    </w:p>
    <w:p/>
    <w:p>
      <w:pPr>
        <w:jc w:val="center"/>
      </w:pPr>
      <w:r>
        <w:rPr>
          <w:b/>
        </w:rPr>
        <w:t>--- Page 368 ---</w:t>
      </w:r>
    </w:p>
    <w:p>
      <w:r>
        <w:t>[หัวข้อ: INSPIRED (SILICON VALLEY PRODUCT GROUP)]</w:t>
        <w:br/>
        <w:br/>
        <w:t># ข้อตกลงใบอนุญาตสำหรับผู้ใช้ปลายทาง</w:t>
        <w:br/>
        <w:t># ของ WILEY (WILEY END USER LICENSE AGREEMENT)</w:t>
        <w:br/>
        <w:br/>
        <w:t>ไปที่ www.wiley.com/go/eula เพื่อเข้าถึงข้อตกลงใบอนุญาตสำหรับผู้ใช้ปลายทาง (EULA) ของอีบุ๊กจาก Wiley (ไวลีย์)</w:t>
        <w:br/>
        <w:br/>
        <w:t>[ข้อมูลท้ายหน้า: เหลืออีก 1 นาทีในบทนี้ | หน้า 351 จาก 351 • 100% | อีก 1 นาทีจะจบเล่ม]</w:t>
      </w:r>
    </w:p>
    <w:p/>
    <w:p>
      <w:pPr>
        <w:jc w:val="center"/>
      </w:pPr>
      <w:r>
        <w:rPr>
          <w:b/>
        </w:rPr>
        <w:t>--- Page 369 ---</w:t>
      </w:r>
    </w:p>
    <w:p>
      <w:r>
        <w:t>[หัวข้อ: INSPIRED (SILICON VALLEY PRODUCT GROUP)]</w:t>
        <w:br/>
        <w:br/>
        <w:t># ข้อตกลงใบอนุญาตสำหรับผู้ใช้ปลายทางของ WILEY (WILEY END USER LICENSE AGREEMENT)</w:t>
        <w:br/>
        <w:br/>
        <w:t>ไปที่ www.wiley.com/go/eula เพื่อเข้าถึงข้อตกลงใบอนุญาตสำหรับผู้ใช้ปลายทาง (EULA) ของอีบุ๊กจาก Wiley (ไวลีย์)</w:t>
        <w:br/>
        <w:br/>
        <w:t>[ข้อมูลท้ายหน้า:</w:t>
        <w:br/>
        <w:t>เหลืออีก 1 นาทีในบทนี้</w:t>
        <w:br/>
        <w:t>หน้า 351 จาก 351 • 100%</w:t>
        <w:br/>
        <w:t>อีก 1 นาทีจะจบเล่ม]</w:t>
      </w:r>
    </w:p>
    <w:p/>
    <w:p>
      <w:pPr>
        <w:jc w:val="center"/>
      </w:pPr>
      <w:r>
        <w:rPr>
          <w:b/>
        </w:rPr>
        <w:t>--- Page 370 ---</w:t>
      </w:r>
    </w:p>
    <w:p>
      <w:r>
        <w:t>[หัวข้อ: INSPIRED (SILICON VALLEY PRODUCT GROUP)]</w:t>
        <w:br/>
        <w:br/>
        <w:t># ข้อตกลงใบอนุญาตสำหรับผู้ใช้ปลายทางของ WILEY (WILEY END USER LICENSE AGREEMENT)</w:t>
        <w:br/>
        <w:br/>
        <w:t>ไปที่ www.wiley.com/go/eula เพื่อเข้าถึงข้อตกลงใบอนุญาตสำหรับผู้ใช้ปลายทาง (EULA) ของอีบุ๊กจาก Wiley (ไวลีย์)</w:t>
        <w:br/>
        <w:br/>
        <w:t>[ข้อมูลท้ายหน้า: เหลืออีก 1 นาทีในบทนี้ | หน้า 351 จาก 351 • 100% | อีก 1 นาทีจะจบเล่ม]</w:t>
      </w:r>
    </w:p>
    <w:p/>
    <w:p>
      <w:pPr>
        <w:jc w:val="center"/>
      </w:pPr>
      <w:r>
        <w:rPr>
          <w:b/>
        </w:rPr>
        <w:t>--- Page 371 ---</w:t>
      </w:r>
    </w:p>
    <w:p>
      <w:r>
        <w:t># ข้อตกลงใบอนุญาตสำหรับ</w:t>
        <w:br/>
        <w:t># ผู้ใช้ปลายทางของ WILEY</w:t>
        <w:br/>
        <w:br/>
        <w:t>ไปที่ www.wiley.com/go/eula เพื่อเข้าถึงข้อตกลงใบอนุญาตสำหรับผู้ใช้ปลายทาง (EULA) ของอีบุ๊กจาก Wiley (ไวลีย์)</w:t>
        <w:br/>
        <w:br/>
        <w:t>[ข้อมูลท้ายหน้า: เหลืออีก 1 นาทีในบทนี้    หน้า 351 จาก 351 • 100%    อีก 1 นาทีจะจบเล่ม]</w:t>
      </w:r>
    </w:p>
    <w:p/>
    <w:p>
      <w:pPr>
        <w:jc w:val="center"/>
      </w:pPr>
      <w:r>
        <w:rPr>
          <w:b/>
        </w:rPr>
        <w:t>--- Page 372 ---</w:t>
      </w:r>
    </w:p>
    <w:p>
      <w:r>
        <w:t>[หัวกระดาษ: INSPIRED (อินสไปร์ด) (SILICON VALLEY PRODUCT GROUP (ซิลิคอน แวลลีย์ โปรดักต์ กรุ๊ป))]</w:t>
        <w:br/>
        <w:br/>
        <w:t># ข้อตกลงใบอนุญาตสำหรับผู้ใช้ปลายทางของ WILEY</w:t>
        <w:br/>
        <w:br/>
        <w:t>ไปที่ www.wiley.com/go/eula เพื่อเข้าถึงข้อตกลงใบอนุญาตสำหรับผู้ใช้ปลายทาง (EULA) ของอีบุ๊กจาก Wiley (ไวลีย์)</w:t>
        <w:br/>
        <w:br/>
        <w:t>[ข้อมูลท้ายหน้า: หน้า 351 จาก 351 • 100%]</w:t>
      </w:r>
    </w:p>
    <w:p/>
    <w:p>
      <w:pPr>
        <w:jc w:val="center"/>
      </w:pPr>
      <w:r>
        <w:rPr>
          <w:b/>
        </w:rPr>
        <w:t>--- Page 373 ---</w:t>
      </w:r>
    </w:p>
    <w:p>
      <w:r>
        <w:t>[หัวกระดาษ: 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ของอีบุ๊กจาก Wiley (ไวลีย์)</w:t>
        <w:br/>
        <w:br/>
        <w:t>[ข้อมูลท้ายหน้า: เหลืออีก 1 นาทีในบทนี้ หน้า 351 จาก 351 • 100% เหลืออีก 1 นาทีในเล่ม]</w:t>
      </w:r>
    </w:p>
    <w:p/>
    <w:p>
      <w:pPr>
        <w:jc w:val="center"/>
      </w:pPr>
      <w:r>
        <w:rPr>
          <w:b/>
        </w:rPr>
        <w:t>--- Page 374 ---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ของอีบุ๊กจาก Wiley (ไวลีย์)</w:t>
        <w:br/>
        <w:br/>
        <w:t>[ข้อมูลท้ายหน้า: เหลืออีก 1 นาทีในบทนี้ | หน้า 351 จาก 351 • 100% | เหลืออีก 1 นาทีในเล่ม]</w:t>
      </w:r>
    </w:p>
    <w:p/>
    <w:p>
      <w:pPr>
        <w:jc w:val="center"/>
      </w:pPr>
      <w:r>
        <w:rPr>
          <w:b/>
        </w:rPr>
        <w:t>--- Page 375 ---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นาทีในเล่ม]</w:t>
      </w:r>
    </w:p>
    <w:p/>
    <w:p>
      <w:pPr>
        <w:jc w:val="center"/>
      </w:pPr>
      <w:r>
        <w:rPr>
          <w:b/>
        </w:rPr>
        <w:t>--- Page 376 ---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377 ---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378 ---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 หน้า 351 จาก 351 • 100% | เหลือเวลาอีก 1 นาทีในเล่มนี้]</w:t>
      </w:r>
    </w:p>
    <w:p/>
    <w:p>
      <w:pPr>
        <w:jc w:val="center"/>
      </w:pPr>
      <w:r>
        <w:rPr>
          <w:b/>
        </w:rPr>
        <w:t>--- Page 379 ---</w:t>
      </w:r>
    </w:p>
    <w:p>
      <w:r>
        <w:t>[หัวกระดาษ: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นาทีในเล่มนี้]</w:t>
      </w:r>
    </w:p>
    <w:p/>
    <w:p>
      <w:pPr>
        <w:jc w:val="center"/>
      </w:pPr>
      <w:r>
        <w:rPr>
          <w:b/>
        </w:rPr>
        <w:t>--- Page 380 ---</w:t>
      </w:r>
    </w:p>
    <w:p>
      <w:r>
        <w:t>[หัวกระดาษ: INSPIRED (อินสไปร์ด) (SILICON VALLEY PRODUCT GROUP (ซิลิคอน แวลลีย์ โปรดักต์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 หน้า 351 จาก 351 • 100% | เหลือเวลาอีก 1 นาทีในเล่มนี้]</w:t>
      </w:r>
    </w:p>
    <w:p/>
    <w:p>
      <w:pPr>
        <w:jc w:val="center"/>
      </w:pPr>
      <w:r>
        <w:rPr>
          <w:b/>
        </w:rPr>
        <w:t>--- Page 381 ---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382 ---</w:t>
      </w:r>
    </w:p>
    <w:p>
      <w:r>
        <w:t>[หัวกระดาษ: INSPIRED (อินสไปร์ด) (SILICON VALLEY PRODUCT GROUP (ซิลิคอน แวลลีย์ โปรดักต์ กรุ๊ป))]</w:t>
        <w:br/>
        <w:br/>
        <w:t>**ข้อตกลงใบอนุญาต**</w:t>
        <w:br/>
        <w:t>**สำหรับผู้ใช้ปลายทางของ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 xml:space="preserve">[ข้อมูลท้ายหน้า: </w:t>
        <w:br/>
        <w:t>เหลือเวลาอีก 1 นาทีในบทนี้</w:t>
        <w:br/>
        <w:t>หน้า 351 จาก 351 • 100%</w:t>
        <w:br/>
        <w:t>เหลือเวลาอีก 1 นาทีจะจบเล่ม]</w:t>
      </w:r>
    </w:p>
    <w:p/>
    <w:p>
      <w:pPr>
        <w:jc w:val="center"/>
      </w:pPr>
      <w:r>
        <w:rPr>
          <w:b/>
        </w:rPr>
        <w:t>--- Page 383 ---</w:t>
      </w:r>
    </w:p>
    <w:p>
      <w:r>
        <w:t>[หัวกระดาษ: INSPIRED (อินสไปร์ด) (SILICON VALLEY PRODUCT GROUP (ซิลิคอน แวลลีย์ โปรดักต์ กรุ๊ป))]</w:t>
        <w:br/>
        <w:br/>
        <w:t>**ข้อตกลงใบอนุญาต**</w:t>
        <w:br/>
        <w:t>**สำหรับผู้ใช้ปลายทางของ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นาทีจะจบเล่ม]</w:t>
      </w:r>
    </w:p>
    <w:p/>
    <w:p>
      <w:pPr>
        <w:jc w:val="center"/>
      </w:pPr>
      <w:r>
        <w:rPr>
          <w:b/>
        </w:rPr>
        <w:t>--- Page 384 ---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นาทีจะจบเล่ม]</w:t>
      </w:r>
    </w:p>
    <w:p/>
    <w:p>
      <w:pPr>
        <w:jc w:val="center"/>
      </w:pPr>
      <w:r>
        <w:rPr>
          <w:b/>
        </w:rPr>
        <w:t>--- Page 385 ---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นาทีจะจบเล่ม]</w:t>
      </w:r>
    </w:p>
    <w:p/>
    <w:p>
      <w:pPr>
        <w:jc w:val="center"/>
      </w:pPr>
      <w:r>
        <w:rPr>
          <w:b/>
        </w:rPr>
        <w:t>--- Page 386 ---</w:t>
      </w:r>
    </w:p>
    <w:p>
      <w:r>
        <w:t>[หัวกระดาษ]</w:t>
        <w:br/>
        <w:t>INSPIRED (อินสไปร์ด) (SILICON VALLEY PRODUCT GROUP (ซิลิคอน แวลลีย์ โปรดักต์ กรุ๊ป))</w:t>
        <w:br/>
        <w:br/>
        <w:t>[เนื้อหา]</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เหลือเวลาอีก 1 นาทีในบทนี้        หน้า 351 จาก 351 • 100%        เหลือเวลาอีก 1 นาทีจะจบเล่ม</w:t>
      </w:r>
    </w:p>
    <w:p/>
    <w:p>
      <w:pPr>
        <w:jc w:val="center"/>
      </w:pPr>
      <w:r>
        <w:rPr>
          <w:b/>
        </w:rPr>
        <w:t>--- Page 387 ---</w:t>
      </w:r>
    </w:p>
    <w:p>
      <w: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388 ---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389 ---</w:t>
      </w:r>
    </w:p>
    <w:p>
      <w:r>
        <w:t>ส่วนหัว: INSPIRED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390 ---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391 ---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นาทีจะจบเล่ม]</w:t>
      </w:r>
    </w:p>
    <w:p/>
    <w:p>
      <w:pPr>
        <w:jc w:val="center"/>
      </w:pPr>
      <w:r>
        <w:rPr>
          <w:b/>
        </w:rPr>
        <w:t>--- Page 392 ---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นาทีจะจบเล่ม]</w:t>
      </w:r>
    </w:p>
    <w:p/>
    <w:p>
      <w:pPr>
        <w:jc w:val="center"/>
      </w:pPr>
      <w:r>
        <w:rPr>
          <w:b/>
        </w:rPr>
        <w:t>--- Page 393 ---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394 ---</w:t>
      </w:r>
    </w:p>
    <w:p>
      <w:r>
        <w:t>[ส่วนหัว: INSPIRED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นาทีจะจบเล่ม]</w:t>
      </w:r>
    </w:p>
    <w:p/>
    <w:p>
      <w:pPr>
        <w:jc w:val="center"/>
      </w:pPr>
      <w:r>
        <w:rPr>
          <w:b/>
        </w:rPr>
        <w:t>--- Page 395 ---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396 ---</w:t>
      </w:r>
    </w:p>
    <w:p>
      <w:r>
        <w:t>[ส่วนหัว: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นาทีจะจบเล่ม]</w:t>
      </w:r>
    </w:p>
    <w:p/>
    <w:p>
      <w:pPr>
        <w:jc w:val="center"/>
      </w:pPr>
      <w:r>
        <w:rPr>
          <w:b/>
        </w:rPr>
        <w:t>--- Page 397 ---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398 ---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399 ---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นาทีจะจบเล่ม]</w:t>
      </w:r>
    </w:p>
    <w:p/>
    <w:p>
      <w:pPr>
        <w:jc w:val="center"/>
      </w:pPr>
      <w:r>
        <w:rPr>
          <w:b/>
        </w:rPr>
        <w:t>--- Page 400 ---</w:t>
      </w:r>
    </w:p>
    <w:p>
      <w:r>
        <w:t>[ส่วนหัว: 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401 ---</w:t>
      </w:r>
    </w:p>
    <w:p>
      <w:r>
        <w:t>[ส่วนหัว]</w:t>
        <w:br/>
        <w:t>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เหลืออีก 1 นาทีในบทนี้                หน้า 351 จาก 351 • 100%                เหลืออีก 1 นาทีจะจบเล่ม</w:t>
      </w:r>
    </w:p>
    <w:p/>
    <w:p>
      <w:pPr>
        <w:jc w:val="center"/>
      </w:pPr>
      <w:r>
        <w:rPr>
          <w:b/>
        </w:rPr>
        <w:t>--- Page 402 ---</w:t>
      </w:r>
    </w:p>
    <w:p>
      <w:r>
        <w:t>[ส่วนหัว: INSPIRED (SILICON VALLEY PRODUCT GROUP (ซิลิคอน แวลลีย์ โปรดักต์ กรุ๊ป))]</w:t>
        <w:br/>
        <w:br/>
        <w:t xml:space="preserve"># ข้อตกลงใบอนุญาตสำหรับผู้ใช้ปลายทาง </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403 ---</w:t>
      </w:r>
    </w:p>
    <w:p>
      <w:r>
        <w:t>[ส่วนหัว: INSPIRED (SILICON VALLEY PRODUCT GROUP (ซิลิคอน แวลลีย์ โปรดักต์ กรุ๊ป))]</w:t>
        <w:br/>
        <w:br/>
        <w:t xml:space="preserve">ข้อตกลงใบอนุญาตสำหรับผู้ใช้ปลายทาง </w:t>
        <w:br/>
        <w:t>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นาทีจะจบบท หน้า 351 จาก 351 • 100% เหลืออีก 1 นาทีจะจบเล่ม]</w:t>
      </w:r>
    </w:p>
    <w:p/>
    <w:p>
      <w:pPr>
        <w:jc w:val="center"/>
      </w:pPr>
      <w:r>
        <w:rPr>
          <w:b/>
        </w:rPr>
        <w:t>--- Page 404 ---</w:t>
      </w:r>
    </w:p>
    <w:p>
      <w:r>
        <w:t>[ส่วนหัว: 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นาทีจะจบบท    หน้า 351 จาก 351 • 100%    เหลืออีก 1 นาทีจะจบเล่ม]</w:t>
      </w:r>
    </w:p>
    <w:p/>
    <w:p>
      <w:pPr>
        <w:jc w:val="center"/>
      </w:pPr>
      <w:r>
        <w:rPr>
          <w:b/>
        </w:rPr>
        <w:t>--- Page 405 ---</w:t>
      </w:r>
    </w:p>
    <w:p>
      <w:r>
        <w:t>[ส่วนหัว: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นาทีจะจบบท    หน้า 351 จาก 351 • 100%    เหลืออีก 1 นาทีจะจบเล่ม]</w:t>
      </w:r>
    </w:p>
    <w:p/>
    <w:p>
      <w:pPr>
        <w:jc w:val="center"/>
      </w:pPr>
      <w:r>
        <w:rPr>
          <w:b/>
        </w:rPr>
        <w:t>--- Page 406 ---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407 ---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408 ---</w:t>
      </w:r>
    </w:p>
    <w:p>
      <w:r>
        <w:t>[ส่วนหัว]</w:t>
        <w:br/>
        <w:t>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เหลืออีก 1 นาทีในบทนี้</w:t>
        <w:br/>
        <w:t>หน้า 351 จาก 351 • 100%</w:t>
        <w:br/>
        <w:t>เหลืออีก 1 นาทีในเล่มนี้</w:t>
      </w:r>
    </w:p>
    <w:p/>
    <w:p>
      <w:pPr>
        <w:jc w:val="center"/>
      </w:pPr>
      <w:r>
        <w:rPr>
          <w:b/>
        </w:rPr>
        <w:t>--- Page 409 ---</w:t>
      </w:r>
    </w:p>
    <w:p>
      <w:r>
        <w:t>[ส่วนหัว: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นาทีในเล่มนี้]</w:t>
      </w:r>
    </w:p>
    <w:p/>
    <w:p>
      <w:pPr>
        <w:jc w:val="center"/>
      </w:pPr>
      <w:r>
        <w:rPr>
          <w:b/>
        </w:rPr>
        <w:t>--- Page 410 ---</w:t>
      </w:r>
    </w:p>
    <w:p>
      <w:r>
        <w:t>[ส่วนหัว: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411 ---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412 ---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นาทีจะจบส่วน    หน้า 351 จาก 351 • 100%    อีก 1 นาทีจะจบเล่ม]</w:t>
      </w:r>
    </w:p>
    <w:p/>
    <w:p>
      <w:pPr>
        <w:jc w:val="center"/>
      </w:pPr>
      <w:r>
        <w:rPr>
          <w:b/>
        </w:rPr>
        <w:t>--- Page 413 ---</w:t>
      </w:r>
    </w:p>
    <w:p>
      <w:r>
        <w:t>[ส่วนหัว]</w:t>
        <w:br/>
        <w:t>INSPIRED (SILICON VALLEY PRODUCT GROUP (ซิลิคอน แวลลีย์ โปรดักต์ กรุ๊ป))</w:t>
        <w:br/>
        <w:br/>
        <w:t>[เนื้อหา]</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อีก 1 นาทีจะจบส่วน</w:t>
        <w:br/>
        <w:t>หน้า 351 จาก 351 • 100%</w:t>
        <w:br/>
        <w:t>อีก 1 นาทีจะจบเล่ม</w:t>
      </w:r>
    </w:p>
    <w:p/>
    <w:p>
      <w:pPr>
        <w:jc w:val="center"/>
      </w:pPr>
      <w:r>
        <w:rPr>
          <w:b/>
        </w:rPr>
        <w:t>--- Page 414 ---</w:t>
      </w:r>
    </w:p>
    <w:p>
      <w:r>
        <w:t>[ส่วนหัว: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นาทีจะจบส่วน    หน้า 351 จาก 351 • 100%    อีก 1 นาทีจะจบเล่ม]</w:t>
      </w:r>
    </w:p>
    <w:p/>
    <w:p>
      <w:pPr>
        <w:jc w:val="center"/>
      </w:pPr>
      <w:r>
        <w:rPr>
          <w:b/>
        </w:rPr>
        <w:t>--- Page 415 ---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นาทีจะจบส่วน | หน้า 351 จาก 351 • 100% | อีก 1 นาทีจะจบเล่ม]</w:t>
      </w:r>
    </w:p>
    <w:p/>
    <w:p>
      <w:pPr>
        <w:jc w:val="center"/>
      </w:pPr>
      <w:r>
        <w:rPr>
          <w:b/>
        </w:rPr>
        <w:t>--- Page 416 ---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417 ---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418 ---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นาทีจะจบตอน    หน้า 351 จาก 351 • 100%    อีก 1 นาทีจะจบเล่ม]</w:t>
      </w:r>
    </w:p>
    <w:p/>
    <w:p>
      <w:pPr>
        <w:jc w:val="center"/>
      </w:pPr>
      <w:r>
        <w:rPr>
          <w:b/>
        </w:rPr>
        <w:t>--- Page 419 ---</w:t>
      </w:r>
    </w:p>
    <w:p>
      <w:r>
        <w:t>[ส่วนหัว]</w:t>
        <w:br/>
        <w:t>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อีก 1 นาทีจะจบตอน</w:t>
        <w:br/>
        <w:t>หน้า 351 จาก 351 • 100%</w:t>
        <w:br/>
        <w:t>อีก 1 นาทีจะจบเล่ม</w:t>
      </w:r>
    </w:p>
    <w:p/>
    <w:p>
      <w:pPr>
        <w:jc w:val="center"/>
      </w:pPr>
      <w:r>
        <w:rPr>
          <w:b/>
        </w:rPr>
        <w:t>--- Page 420 ---</w:t>
      </w:r>
    </w:p>
    <w:p>
      <w:r>
        <w:t>[ส่วนหัว]</w:t>
        <w:br/>
        <w:t>INSPIRED (SILICON VALLEY PRODUCT GROUP (ซิลิคอน แวลลีย์ โปรดักต์ กรุ๊ป))</w:t>
        <w:br/>
        <w:br/>
        <w:t>[เนื้อหา]</w:t>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อีก 1 นาทีจะจบตอน</w:t>
        <w:br/>
        <w:t>หน้า 351 จาก 351 • 100%</w:t>
        <w:br/>
        <w:t>อีก 1 นาทีจะจบเล่ม</w:t>
      </w:r>
    </w:p>
    <w:p/>
    <w:p>
      <w:pPr>
        <w:jc w:val="center"/>
      </w:pPr>
      <w:r>
        <w:rPr>
          <w:b/>
        </w:rPr>
        <w:t>--- Page 421 ---</w:t>
      </w:r>
    </w:p>
    <w:p>
      <w:r>
        <w:t>[ส่วนหัว: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นาทีจะจบตอน    หน้า 351 จาก 351 • 100%    อีก 1 นาทีจะจบเล่ม]</w:t>
      </w:r>
    </w:p>
    <w:p/>
    <w:p>
      <w:pPr>
        <w:jc w:val="center"/>
      </w:pPr>
      <w:r>
        <w:rPr>
          <w:b/>
        </w:rPr>
        <w:t>--- Page 422 ---</w:t>
      </w:r>
    </w:p>
    <w:p>
      <w:r>
        <w:t>[ส่วนหัว: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นาทีจะจบตอน    หน้า 351 จาก 351 • 100%    อีก 1 นาทีจะจบเล่ม]</w:t>
      </w:r>
    </w:p>
    <w:p/>
    <w:p>
      <w:pPr>
        <w:jc w:val="center"/>
      </w:pPr>
      <w:r>
        <w:rPr>
          <w:b/>
        </w:rPr>
        <w:t>--- Page 423 ---</w:t>
      </w:r>
    </w:p>
    <w:p>
      <w: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424 ---</w:t>
      </w:r>
    </w:p>
    <w:p>
      <w:r>
        <w:t>[หัวกระดาษ: INSPIRED (อินสไปร์ด)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นาทีในเล่มนี้]</w:t>
      </w:r>
    </w:p>
    <w:p/>
    <w:p>
      <w:pPr>
        <w:jc w:val="center"/>
      </w:pPr>
      <w:r>
        <w:rPr>
          <w:b/>
        </w:rPr>
        <w:t>--- Page 425 ---</w:t>
      </w:r>
    </w:p>
    <w:p>
      <w:r>
        <w:t>[หัวกระดาษ]</w:t>
        <w:br/>
        <w:t>INSPIRED (อินสไปร์ด) (SILICON VALLEY PRODUCT GROUP (ซิลิคอน แวลลีย์ โปรดักต์ กรุ๊ป))</w:t>
        <w:br/>
        <w:br/>
        <w:t>[เนื้อหาหลัก]</w:t>
        <w:br/>
        <w:t>ข้อตกลงใบอนุญาตสำหรับผู้ใช้ปลายทางของ</w:t>
        <w:br/>
        <w:t>WILEY (ไวลีย์)</w:t>
        <w:br/>
        <w:br/>
        <w:t>ไปที่ www.wiley.com/go/eula เพื่อเข้าถึงข้อตกลงใบอนุญาตสำหรับผู้ใช้ปลายทาง (EULA) สำหรับอีบุ๊กของ Wiley (ไวลีย์)</w:t>
        <w:br/>
        <w:br/>
        <w:t>[ข้อมูลท้ายหน้า]</w:t>
        <w:br/>
        <w:t>เหลือเวลาอีก 1 นาทีในบทนี้</w:t>
        <w:br/>
        <w:t>หน้า 351 จาก 351 • 100%</w:t>
        <w:br/>
        <w:t>เหลือเวลาอีก 1 นาทีในเล่มนี้</w:t>
      </w:r>
    </w:p>
    <w:p/>
    <w:p>
      <w:pPr>
        <w:jc w:val="center"/>
      </w:pPr>
      <w:r>
        <w:rPr>
          <w:b/>
        </w:rPr>
        <w:t>--- Page 426 ---</w:t>
      </w:r>
    </w:p>
    <w:p>
      <w:r>
        <w:t>[หัวกระดาษ: INSPIRED (อินสไปร์ด)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นาทีในเล่มนี้]</w:t>
      </w:r>
    </w:p>
    <w:p/>
    <w:p>
      <w:pPr>
        <w:jc w:val="center"/>
      </w:pPr>
      <w:r>
        <w:rPr>
          <w:b/>
        </w:rPr>
        <w:t>--- Page 427 ---</w:t>
      </w:r>
    </w:p>
    <w:p>
      <w:r>
        <w:t>[หัวกระดาษ]</w:t>
        <w:br/>
        <w:t>INSPIRED (อินสไปร์ด) (SILICON VALLEY PRODUCT GROUP (ซิลิคอน แวลลีย์ โปรดักต์ กรุ๊ป))</w:t>
        <w:br/>
        <w:br/>
        <w:t>**ข้อตกลงใบอนุญาตสำหรับผู้ใช้ปลายทางของ**</w:t>
        <w:br/>
        <w:t>**WILEY (ไวลีย์)**</w:t>
        <w:br/>
        <w:br/>
        <w:t>ไปที่ www.wiley.com/go/eula เพื่อเข้าถึงข้อตกลงใบอนุญาตสำหรับผู้ใช้ปลายทาง (EULA) สำหรับอีบุ๊กของ Wiley (ไวลีย์)</w:t>
        <w:br/>
        <w:br/>
        <w:t>[ข้อมูลท้ายหน้า]</w:t>
        <w:br/>
        <w:t>เหลือเวลาอีก 1 นาทีในบทนี้</w:t>
        <w:br/>
        <w:t>หน้า 351 จาก 351 • 100%</w:t>
        <w:br/>
        <w:t>เหลือเวลาอีก 1 นาทีในเล่มนี้</w:t>
      </w:r>
    </w:p>
    <w:p/>
    <w:p>
      <w:pPr>
        <w:jc w:val="center"/>
      </w:pPr>
      <w:r>
        <w:rPr>
          <w:b/>
        </w:rPr>
        <w:t>--- Page 428 ---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นาทีในเล่มนี้]</w:t>
      </w:r>
    </w:p>
    <w:p/>
    <w:p>
      <w:pPr>
        <w:jc w:val="center"/>
      </w:pPr>
      <w:r>
        <w:rPr>
          <w:b/>
        </w:rPr>
        <w:t>--- Page 429 ---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นาทีในเล่มนี้]</w:t>
      </w:r>
    </w:p>
    <w:p/>
    <w:p>
      <w:pPr>
        <w:jc w:val="center"/>
      </w:pPr>
      <w:r>
        <w:rPr>
          <w:b/>
        </w:rPr>
        <w:t>--- Page 430 ---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 หน้า 351 จาก 351 • 100% | เหลือเวลาอีก 1 นาทีในเล่มนี้]</w:t>
      </w:r>
    </w:p>
    <w:p/>
    <w:p>
      <w:pPr>
        <w:jc w:val="center"/>
      </w:pPr>
      <w:r>
        <w:rPr>
          <w:b/>
        </w:rPr>
        <w:t>--- Page 431 ---</w:t>
      </w:r>
    </w:p>
    <w:p>
      <w:r>
        <w:t>[หัวกระดาษ]</w:t>
        <w:br/>
        <w:t>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เหลือเวลาอีก 1 นาทีในบทนี้                    หน้า 351 จาก 351 • 100%                    เหลือเวลาอีก 1 นาทีในเล่มนี้</w:t>
      </w:r>
    </w:p>
    <w:p/>
    <w:p>
      <w:pPr>
        <w:jc w:val="center"/>
      </w:pPr>
      <w:r>
        <w:rPr>
          <w:b/>
        </w:rPr>
        <w:t>--- Page 432 ---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 xml:space="preserve">[ข้อมูลท้ายหน้า: </w:t>
        <w:br/>
        <w:t>เหลือเวลาอีก 1 นาทีในบทนี้</w:t>
        <w:br/>
        <w:t>หน้า 351 จาก 351 • 100%</w:t>
        <w:br/>
        <w:t>เหลือเวลาอีก 1 นาทีในเล่มนี้]</w:t>
      </w:r>
    </w:p>
    <w:p/>
    <w:p>
      <w:pPr>
        <w:jc w:val="center"/>
      </w:pPr>
      <w:r>
        <w:rPr>
          <w:b/>
        </w:rPr>
        <w:t>--- Page 433 ---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นาทีในเล่มนี้]</w:t>
      </w:r>
    </w:p>
    <w:p/>
    <w:p>
      <w:pPr>
        <w:jc w:val="center"/>
      </w:pPr>
      <w:r>
        <w:rPr>
          <w:b/>
        </w:rPr>
        <w:t>--- Page 434 ---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นาทีในเล่มนี้]</w:t>
      </w:r>
    </w:p>
    <w:p/>
    <w:p>
      <w:pPr>
        <w:jc w:val="center"/>
      </w:pPr>
      <w:r>
        <w:rPr>
          <w:b/>
        </w:rPr>
        <w:t>--- Page 435 ---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เหลือเวลาอีก 1 นาทีในบทนี้    หน้า 351 จาก 351 • 100%    เหลือเวลาอีก 1 นาทีในเล่มนี้]</w:t>
      </w:r>
    </w:p>
    <w:p/>
    <w:p>
      <w:pPr>
        <w:jc w:val="center"/>
      </w:pPr>
      <w:r>
        <w:rPr>
          <w:b/>
        </w:rPr>
        <w:t>--- Page 436 ---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437 ---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นาทีจะจบบท         หน้า 351 จาก 351 • 100%         อีก 1 นาทีจะจบเล่ม]</w:t>
      </w:r>
    </w:p>
    <w:p/>
    <w:p>
      <w:pPr>
        <w:jc w:val="center"/>
      </w:pPr>
      <w:r>
        <w:rPr>
          <w:b/>
        </w:rPr>
        <w:t>--- Page 438 ---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นาทีจะจบบท | หน้า 351 จาก 351 • 100% | อีก 1 นาทีจะจบเล่ม]</w:t>
      </w:r>
    </w:p>
    <w:p/>
    <w:p>
      <w:pPr>
        <w:jc w:val="center"/>
      </w:pPr>
      <w:r>
        <w:rPr>
          <w:b/>
        </w:rPr>
        <w:t>--- Page 439 ---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440 ---</w:t>
      </w:r>
    </w:p>
    <w:p>
      <w:r>
        <w:t>[หัวกระดาษ]</w:t>
        <w:br/>
        <w:t>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เหลืออีก 1 นาทีในบทนี้</w:t>
        <w:br/>
        <w:t>หน้า 351 จาก 351 • 100%</w:t>
        <w:br/>
        <w:t>เหลืออีก 1 นาทีจะจบเล่ม</w:t>
      </w:r>
    </w:p>
    <w:p/>
    <w:p>
      <w:pPr>
        <w:jc w:val="center"/>
      </w:pPr>
      <w:r>
        <w:rPr>
          <w:b/>
        </w:rPr>
        <w:t>--- Page 441 ---</w:t>
      </w:r>
    </w:p>
    <w:p>
      <w:r>
        <w:t>[หัวกระดาษ]</w:t>
        <w:br/>
        <w:t>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เหลืออีก 1 นาทีในบทนี้  |  หน้า 351 จาก 351 • 100%  |  เหลืออีก 1 นาทีจะจบเล่ม</w:t>
      </w:r>
    </w:p>
    <w:p/>
    <w:p>
      <w:pPr>
        <w:jc w:val="center"/>
      </w:pPr>
      <w:r>
        <w:rPr>
          <w:b/>
        </w:rPr>
        <w:t>--- Page 442 ---</w:t>
      </w:r>
    </w:p>
    <w:p>
      <w:r>
        <w:t>[หัวกระดาษ: INSPIRED (อินสไปร์ด) (SILICON VALLEY PRODUCT GROUP (ซิลิคอน แวลลีย์ โปรดักต์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443 ---</w:t>
      </w:r>
    </w:p>
    <w:p>
      <w:r>
        <w:t>[หัวกระดาษ] INSPIRED (อินสไปร์ด) (SILICON VALLEY PRODUCT GROUP (ซิลิคอน แวลลีย์ โปรดักต์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นาทีจะจบเล่ม</w:t>
      </w:r>
    </w:p>
    <w:p/>
    <w:p>
      <w:pPr>
        <w:jc w:val="center"/>
      </w:pPr>
      <w:r>
        <w:rPr>
          <w:b/>
        </w:rPr>
        <w:t>--- Page 444 ---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นาทีจะจบเล่ม]</w:t>
      </w:r>
    </w:p>
    <w:p/>
    <w:p>
      <w:pPr>
        <w:jc w:val="center"/>
      </w:pPr>
      <w:r>
        <w:rPr>
          <w:b/>
        </w:rPr>
        <w:t>--- Page 445 ---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นาทีจะจบเล่ม]</w:t>
      </w:r>
    </w:p>
    <w:p/>
    <w:p>
      <w:pPr>
        <w:jc w:val="center"/>
      </w:pPr>
      <w:r>
        <w:rPr>
          <w:b/>
        </w:rPr>
        <w:t>--- Page 446 ---</w:t>
      </w:r>
    </w:p>
    <w:p>
      <w:r>
        <w:t>[หัวกระดาษ: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นาทีจะจบเล่ม]</w:t>
      </w:r>
    </w:p>
    <w:p/>
    <w:p>
      <w:pPr>
        <w:jc w:val="center"/>
      </w:pPr>
      <w:r>
        <w:rPr>
          <w:b/>
        </w:rPr>
        <w:t>--- Page 447 ---</w:t>
      </w:r>
    </w:p>
    <w:p>
      <w:r>
        <w:t>[หัวกระดาษ: INSPIRED (อินสไปร์ด)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นาทีจะจบเล่ม]</w:t>
      </w:r>
    </w:p>
    <w:p/>
    <w:p>
      <w:pPr>
        <w:jc w:val="center"/>
      </w:pPr>
      <w:r>
        <w:rPr>
          <w:b/>
        </w:rPr>
        <w:t>--- Page 448 ---</w:t>
      </w:r>
    </w:p>
    <w:p>
      <w:r>
        <w:t>[หัวกระดาษ: INSPIRED (อินสไปร์ด)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449 ---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นาทีจะจบตอน | หน้า 351 จาก 351 • 100% | อีก 1 นาทีจะจบเล่ม]</w:t>
      </w:r>
    </w:p>
    <w:p/>
    <w:p>
      <w:pPr>
        <w:jc w:val="center"/>
      </w:pPr>
      <w:r>
        <w:rPr>
          <w:b/>
        </w:rPr>
        <w:t>--- Page 450 ---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451 ---</w:t>
      </w:r>
    </w:p>
    <w:p>
      <w:r>
        <w:t>[หัวกระดาษ: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นาทีจะจบบท หน้า 351 จาก 351 • 100% อีก 1 นาทีจะจบเล่ม]</w:t>
      </w:r>
    </w:p>
    <w:p/>
    <w:p>
      <w:pPr>
        <w:jc w:val="center"/>
      </w:pPr>
      <w:r>
        <w:rPr>
          <w:b/>
        </w:rPr>
        <w:t>--- Page 452 ---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นาทีจะจบบท | หน้า 351 จาก 351 • 100% | อีก 1 นาทีจะจบเล่ม]</w:t>
      </w:r>
    </w:p>
    <w:p/>
    <w:p>
      <w:pPr>
        <w:jc w:val="center"/>
      </w:pPr>
      <w:r>
        <w:rPr>
          <w:b/>
        </w:rPr>
        <w:t>--- Page 453 ---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นาทีจะจบบท    หน้า 351 จาก 351 • 100%    อีก 1 นาทีจะจบเล่ม]</w:t>
      </w:r>
    </w:p>
    <w:p/>
    <w:p>
      <w:pPr>
        <w:jc w:val="center"/>
      </w:pPr>
      <w:r>
        <w:rPr>
          <w:b/>
        </w:rPr>
        <w:t>--- Page 454 ---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นาทีจะจบบท    หน้า 351 จาก 351 • 100%    อีก 1 นาทีจะจบเล่ม]</w:t>
      </w:r>
    </w:p>
    <w:p/>
    <w:p>
      <w:pPr>
        <w:jc w:val="center"/>
      </w:pPr>
      <w:r>
        <w:rPr>
          <w:b/>
        </w:rPr>
        <w:t>--- Page 455 ---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นาทีจะจบบท    หน้า 351 จาก 351 • 100%    อีก 1 นาทีจะจบเล่ม]</w:t>
      </w:r>
    </w:p>
    <w:p/>
    <w:p>
      <w:pPr>
        <w:jc w:val="center"/>
      </w:pPr>
      <w:r>
        <w:rPr>
          <w:b/>
        </w:rPr>
        <w:t>--- Page 456 ---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457 ---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อีก 1 นาทีจะจบตอน | หน้า 351 จาก 351 • 100% | อีก 1 นาทีจะจบเล่ม]</w:t>
      </w:r>
    </w:p>
    <w:p/>
    <w:p>
      <w:pPr>
        <w:jc w:val="center"/>
      </w:pPr>
      <w:r>
        <w:rPr>
          <w:b/>
        </w:rPr>
        <w:t>--- Page 458 ---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459 ---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หน้า 351 จาก 351 • 100% เหลืออีก 1 นาทีในเล่ม]</w:t>
      </w:r>
    </w:p>
    <w:p/>
    <w:p>
      <w:pPr>
        <w:jc w:val="center"/>
      </w:pPr>
      <w:r>
        <w:rPr>
          <w:b/>
        </w:rPr>
        <w:t>--- Page 460 ---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461 ---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หน้า 351 จาก 351 • 100%]</w:t>
      </w:r>
    </w:p>
    <w:p/>
    <w:p>
      <w:pPr>
        <w:jc w:val="center"/>
      </w:pPr>
      <w:r>
        <w:rPr>
          <w:b/>
        </w:rPr>
        <w:t>--- Page 462 ---</w:t>
      </w:r>
    </w:p>
    <w:p>
      <w:r>
        <w:t>[หัวกระดาษ]</w:t>
        <w:br/>
        <w:t>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w:t>
        <w:br/>
        <w:t>เหลืออีก 1 นาทีในบทนี้               หน้า 351 จาก 351 • 100%               เหลืออีก 1 นาทีในหนังสือเล่มนี้</w:t>
      </w:r>
    </w:p>
    <w:p/>
    <w:p>
      <w:pPr>
        <w:jc w:val="center"/>
      </w:pPr>
      <w:r>
        <w:rPr>
          <w:b/>
        </w:rPr>
        <w:t>--- Page 463 ---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[ข้อมูลท้ายหน้า: เหลืออีก 1 นาทีในบทนี้ | หน้า 351 จาก 351 • 100% | เหลืออีก 1 นาทีในหนังสือเล่มนี้]</w:t>
      </w:r>
    </w:p>
    <w:p/>
    <w:p>
      <w:pPr>
        <w:jc w:val="center"/>
      </w:pPr>
      <w:r>
        <w:rPr>
          <w:b/>
        </w:rPr>
        <w:t>--- Page 464 ---</w:t>
      </w:r>
    </w:p>
    <w:p>
      <w: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r>
    </w:p>
    <w:p/>
    <w:p>
      <w:pPr>
        <w:jc w:val="center"/>
      </w:pPr>
      <w:r>
        <w:rPr>
          <w:b/>
        </w:rPr>
        <w:t>--- Page 465 ---</w:t>
      </w:r>
    </w:p>
    <w:p>
      <w: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w:t>
        <w:br/>
        <w:t>[ส่วนท้ายหน้า]</w:t>
        <w:br/>
        <w:t>เหลือเวลาอีก 1 นาทีในบทนี้</w:t>
        <w:br/>
        <w:t>หน้า 351 จาก 351 • 100%</w:t>
        <w:br/>
        <w:t>เหลือเวลาอีก 1 นาทีในเล่ม</w:t>
      </w:r>
    </w:p>
    <w:p/>
    <w:p>
      <w:pPr>
        <w:jc w:val="center"/>
      </w:pPr>
      <w:r>
        <w:rPr>
          <w:b/>
        </w:rPr>
        <w:t>--- Page 466 ---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หน้า 351 จาก 351 • 100%    เหลือเวลาอีก 1 นาทีในเล่ม]</w:t>
      </w:r>
    </w:p>
    <w:p/>
    <w:p>
      <w:pPr>
        <w:jc w:val="center"/>
      </w:pPr>
      <w:r>
        <w:rPr>
          <w:b/>
        </w:rPr>
        <w:t>--- Page 467 ---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 หน้า 351 จาก 351 • 100% | เหลือเวลาอีก 1 นาทีในเล่ม]</w:t>
      </w:r>
    </w:p>
    <w:p/>
    <w:p>
      <w:pPr>
        <w:jc w:val="center"/>
      </w:pPr>
      <w:r>
        <w:rPr>
          <w:b/>
        </w:rPr>
        <w:t>--- Page 468 ---</w:t>
      </w:r>
    </w:p>
    <w:p>
      <w:r>
        <w:t>[ส่วนหัว]</w:t>
        <w:br/>
        <w:t>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w:t>
        <w:br/>
        <w:t>เหลือเวลาอีก 1 นาทีในบทนี้</w:t>
        <w:br/>
        <w:t>หน้า 351 จาก 351 • 100%</w:t>
        <w:br/>
        <w:t>เหลือเวลาอีก 1 นาทีในเล่ม</w:t>
      </w:r>
    </w:p>
    <w:p/>
    <w:p>
      <w:pPr>
        <w:jc w:val="center"/>
      </w:pPr>
      <w:r>
        <w:rPr>
          <w:b/>
        </w:rPr>
        <w:t>--- Page 469 ---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หน้า 351 จาก 351 • 100%    เหลือเวลาอีก 1 นาทีในเล่ม]</w:t>
      </w:r>
    </w:p>
    <w:p/>
    <w:p>
      <w:pPr>
        <w:jc w:val="center"/>
      </w:pPr>
      <w:r>
        <w:rPr>
          <w:b/>
        </w:rPr>
        <w:t>--- Page 470 ---</w:t>
      </w:r>
    </w:p>
    <w:p>
      <w:r>
        <w:t>[ส่วนหัว: 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471 ---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472 ---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473 ---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474 ---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475 ---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476 ---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477 ---</w:t>
      </w:r>
    </w:p>
    <w:p>
      <w:r>
        <w:t>[ส่วนหัว]</w:t>
        <w:br/>
        <w:t>INSPIRED (อินสไปร์ด) (SILICON VALLEY PRODUCT GROUP (ซิลิคอน วัลเลย์ โปรดักส์ กรุ๊ป))</w:t>
        <w:br/>
        <w:br/>
        <w:t>[เนื้อหา]</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w:t>
        <w:br/>
        <w:t>อีก 1 นาทีจะจบตอน</w:t>
        <w:br/>
        <w:t>หน้า 351 จาก 351 • 100%</w:t>
        <w:br/>
        <w:t>อีก 1 นาทีจะจบเล่ม</w:t>
      </w:r>
    </w:p>
    <w:p/>
    <w:p>
      <w:pPr>
        <w:jc w:val="center"/>
      </w:pPr>
      <w:r>
        <w:rPr>
          <w:b/>
        </w:rPr>
        <w:t>--- Page 478 ---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479 ---</w:t>
      </w:r>
    </w:p>
    <w:p>
      <w:r>
        <w:t>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480 ---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481 ---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482 ---</w:t>
      </w:r>
    </w:p>
    <w:p>
      <w:r>
        <w:t>[ส่วนหัวหน้า]</w:t>
        <w:br/>
        <w:t>INSPIRED (อินสไปร์ด) (SILICON VALLEY PRODUCT GROUP (ซิลิคอน วัลเลย์ โปรดักส์ กรุ๊ป))</w:t>
        <w:br/>
        <w:br/>
        <w:t>[เนื้อหา]</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w:t>
        <w:br/>
        <w:t>อีก 1 นาทีจะจบตอน</w:t>
        <w:br/>
        <w:t>หน้า 351 จาก 351 • 100%</w:t>
        <w:br/>
        <w:t>อีก 1 นาทีจะจบเล่ม</w:t>
      </w:r>
    </w:p>
    <w:p/>
    <w:p>
      <w:pPr>
        <w:jc w:val="center"/>
      </w:pPr>
      <w:r>
        <w:rPr>
          <w:b/>
        </w:rPr>
        <w:t>--- Page 483 ---</w:t>
      </w:r>
    </w:p>
    <w:p>
      <w:r>
        <w:t>[ส่วนหัวหน้า: INSPIRED (อินสไปร์ด) (SILICON VALLEY PRODUCT GROUP (ซิลิคอน วัลเลย์ โปรดักส์ กรุ๊ป))]</w:t>
        <w:br/>
        <w:br/>
        <w:t>**ข้อตกลงใบอนุญาตสำหรับผู้ใช้ปลายทางของ**</w:t>
        <w:br/>
        <w:t>**WILEY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484 ---</w:t>
      </w:r>
    </w:p>
    <w:p>
      <w:r>
        <w:t>[ส่วนหัวหน้า: 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485 ---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486 ---</w:t>
      </w:r>
    </w:p>
    <w:p>
      <w:r>
        <w:t>[ส่วนหัวหน้า: INSPIRED (อินสไปร์ด) (SILICON VALLEY PRODUCT GROUP (ซิลิคอน วัลเลย์ โปรดักส์ กรุ๊ป))]</w:t>
        <w:br/>
        <w:br/>
        <w:t># **ข้อตกลงใบอนุญาตสำหรับผู้ใช้ปลายทาง**</w:t>
        <w:br/>
        <w:t># **ของ WILEY (ไวลีย์)**</w:t>
        <w:br/>
        <w:br/>
        <w:t xml:space="preserve">ไปที่ www.wiley.com/go/eula เพื่อเข้าถึงข้อตกลงใบอนุญาตสำหรับผู้ใช้ปลายทาง (EULA) </w:t>
        <w:br/>
        <w:t>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487 ---</w:t>
      </w:r>
    </w:p>
    <w:p>
      <w:r>
        <w:t>[ส่วนหัวหน้า: 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488 ---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นาทีจะจบเล่ม]</w:t>
      </w:r>
    </w:p>
    <w:p/>
    <w:p>
      <w:pPr>
        <w:jc w:val="center"/>
      </w:pPr>
      <w:r>
        <w:rPr>
          <w:b/>
        </w:rPr>
        <w:t>--- Page 489 ---</w:t>
      </w:r>
    </w:p>
    <w:p>
      <w:r>
        <w:t>[ส่วนหัวหน้า: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490 ---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491 ---</w:t>
      </w:r>
    </w:p>
    <w:p>
      <w:r>
        <w:t>[ส่วนหัวหน้า: INSPIRED (อินสไปร์ด) (SILICON VALLEY PRODUCT GROUP (ซิลิคอน วัลเลย์ โปรดักส์ กรุ๊ป))]</w:t>
        <w:br/>
        <w:br/>
        <w:t># ข้อตกลงใบอนุญาตสำหรับผู้ใช้ปลายทางของ</w:t>
        <w:br/>
        <w:t># WILEY (ไวลีย์)</w:t>
        <w:br/>
        <w:br/>
        <w:t xml:space="preserve">ไปที่ www.wiley.com/go/eula เพื่อเข้าถึงข้อตกลงใบอนุญาตสำหรับผู้ใช้ปลายทาง (EULA) </w:t>
        <w:br/>
        <w:t>สำหรับอีบุ๊กของ Wiley (ไวลีย์)</w:t>
        <w:br/>
        <w:br/>
        <w:t>[ส่วนท้ายหน้า: เหลืออีก 1 นาทีในบทนี้ • หน้า 351 จาก 351 • 100% • เหลืออีก 1 นาทีจะจบเล่ม]</w:t>
      </w:r>
    </w:p>
    <w:p/>
    <w:p>
      <w:pPr>
        <w:jc w:val="center"/>
      </w:pPr>
      <w:r>
        <w:rPr>
          <w:b/>
        </w:rPr>
        <w:t>--- Page 492 ---</w:t>
      </w:r>
    </w:p>
    <w:p>
      <w:r>
        <w:t>[ส่วนหัวหน้า]: INSPIRED (อินสไปร์ด) (SILICON VALLEY PRODUCT GROUP (ซิลิคอน วัลเลย์ โปรดักส์ กรุ๊ป))</w:t>
        <w:br/>
        <w:br/>
        <w:t># ข้อตกลงใบอนุญาตสำหรับผู้ใช้ปลายทางของ</w:t>
        <w:br/>
        <w:t># WILEY (ไวลีย์)</w:t>
        <w:br/>
        <w:br/>
        <w:t xml:space="preserve">ไปที่ www.wiley.com/go/eula เพื่อเข้าถึงข้อตกลงใบอนุญาตสำหรับผู้ใช้ปลายทาง (EULA) </w:t>
        <w:br/>
        <w:t>สำหรับอีบุ๊กของ Wiley (ไวลีย์)</w:t>
        <w:br/>
        <w:br/>
        <w:t>[ส่วนท้ายหน้า]: เหลืออีก 1 นาทีในบทนี้</w:t>
        <w:br/>
        <w:t>[ส่วนท้ายหน้า]: หน้า 351 จาก 351 • 100%</w:t>
        <w:br/>
        <w:t>[ส่วนท้ายหน้า]: เหลืออีก 1 นาทีจะจบเล่ม</w:t>
      </w:r>
    </w:p>
    <w:p/>
    <w:p>
      <w:pPr>
        <w:jc w:val="center"/>
      </w:pPr>
      <w:r>
        <w:rPr>
          <w:b/>
        </w:rPr>
        <w:t>--- Page 493 ---</w:t>
      </w:r>
    </w:p>
    <w:p>
      <w:r>
        <w:t>[ส่วนหัวหน้า: INSPIRED (อินสไปร์ด) (SILICON VALLEY PRODUCT GROUP (ซิลิคอน วัลเลย์ โปรดักส์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494 ---</w:t>
      </w:r>
    </w:p>
    <w:p>
      <w:r>
        <w:t>[ส่วนหัวหน้า: INSPIRED (อินสไปร์ด) (SILICON VALLEY PRODUCT GROUP (ซิลิคอน วัลเลย์ โปรดักส์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495 ---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496 ---</w:t>
      </w:r>
    </w:p>
    <w:p>
      <w:r>
        <w:t>[ส่วนหัวหน้า: INSPIRED (อินสไปร์ด) (SILICON VALLEY PRODUCT GROUP (ซิลิคอน วัลเลย์ โปรดักส์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497 ---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498 ---</w:t>
      </w:r>
    </w:p>
    <w:p>
      <w:r>
        <w:t>[ส่วนหัวหน้า: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นาทีจะจบเล่ม]</w:t>
      </w:r>
    </w:p>
    <w:p/>
    <w:p>
      <w:pPr>
        <w:jc w:val="center"/>
      </w:pPr>
      <w:r>
        <w:rPr>
          <w:b/>
        </w:rPr>
        <w:t>--- Page 499 ---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นาทีจะจบเล่ม]</w:t>
      </w:r>
    </w:p>
    <w:p/>
    <w:p>
      <w:pPr>
        <w:jc w:val="center"/>
      </w:pPr>
      <w:r>
        <w:rPr>
          <w:b/>
        </w:rPr>
        <w:t>--- Page 500 ---</w:t>
      </w:r>
    </w:p>
    <w:p>
      <w:r>
        <w:t>[ส่วนหัวหน้า: INSPIRED (อินสไปร์ด) (SILICON VALLEY PRODUCT GROUP (ซิลิคอน วัลเลย์ โปรดักส์ กรุ๊ป))]</w:t>
        <w:br/>
        <w:br/>
        <w:t># ข้อตกลงใบอนุญาตสำหรับ</w:t>
        <w:br/>
        <w:t># ผู้ใช้ปลายทางของ WILEY (ไวลีย์)</w:t>
        <w:br/>
        <w:br/>
        <w:t>ไปที่ www.wiley.com/go/eula เพื่อเข้าถึงข้อตกลงใบอนุญาตสำหรับ</w:t>
        <w:br/>
        <w:t>ผู้ใช้ปลายทาง (EULA) สำหรับอีบุ๊กของ Wiley (ไวลีย์)</w:t>
        <w:br/>
        <w:br/>
        <w:t>[ส่วนท้ายหน้า: เหลืออีก 1 นาทีในบทนี้]</w:t>
        <w:br/>
        <w:t>[ส่วนท้ายหน้า: หน้า 351 จาก 351 • 100%]</w:t>
        <w:br/>
        <w:t>[ส่วนท้ายหน้า: เหลืออีก 1 นาทีจะจบเล่ม]</w:t>
      </w:r>
    </w:p>
    <w:p/>
    <w:p>
      <w:pPr>
        <w:jc w:val="center"/>
      </w:pPr>
      <w:r>
        <w:rPr>
          <w:b/>
        </w:rPr>
        <w:t>--- Page 501 ---</w:t>
      </w:r>
    </w:p>
    <w:p>
      <w:r>
        <w:t>[ส่วนหัวหน้า: INSPIRED (อินสไปร์ด) (SILICON VALLEY PRODUCT GROUP (ซิลิคอน วัลเลย์ โปรดักส์ กรุ๊ป))]</w:t>
        <w:br/>
        <w:br/>
        <w:t># ข้อตกลงใบอนุญาตสำหรับ</w:t>
        <w:br/>
        <w:t># ผู้ใช้ปลายทางของ WILEY (ไวลีย์)</w:t>
        <w:br/>
        <w:br/>
        <w:t>ไปที่ www.wiley.com/go/eula เพื่อเข้าถึงข้อตกลงใบอนุญาตสำหรับ</w:t>
        <w:br/>
        <w:t>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502 ---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นาทีจะจบเล่ม]</w:t>
      </w:r>
    </w:p>
    <w:p/>
    <w:p>
      <w:pPr>
        <w:jc w:val="center"/>
      </w:pPr>
      <w:r>
        <w:rPr>
          <w:b/>
        </w:rPr>
        <w:t>--- Page 503 ---</w:t>
      </w:r>
    </w:p>
    <w:p>
      <w:r>
        <w:t>[ส่วนหัวหน้า: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นาทีจะจบเล่ม]</w:t>
      </w:r>
    </w:p>
    <w:p/>
    <w:p>
      <w:pPr>
        <w:jc w:val="center"/>
      </w:pPr>
      <w:r>
        <w:rPr>
          <w:b/>
        </w:rPr>
        <w:t>--- Page 504 ---</w:t>
      </w:r>
    </w:p>
    <w:p>
      <w:r>
        <w:t>[ส่วนหัวหน้า: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นาทีจะจบเล่ม]</w:t>
      </w:r>
    </w:p>
    <w:p/>
    <w:p>
      <w:pPr>
        <w:jc w:val="center"/>
      </w:pPr>
      <w:r>
        <w:rPr>
          <w:b/>
        </w:rPr>
        <w:t>--- Page 505 ---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นาทีจะจบเล่ม]</w:t>
      </w:r>
    </w:p>
    <w:p/>
    <w:p>
      <w:pPr>
        <w:jc w:val="center"/>
      </w:pPr>
      <w:r>
        <w:rPr>
          <w:b/>
        </w:rPr>
        <w:t>--- Page 506 ---</w:t>
      </w:r>
    </w:p>
    <w:p>
      <w:r>
        <w:t>[ส่วนหัวหน้า: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507 ---</w:t>
      </w:r>
    </w:p>
    <w:p>
      <w:r>
        <w:t>[ส่วนหัวหน้า: INSPIRED (อินสไปร์ด) (SILICON VALLEY PRODUCT GROUP (ซิลิคอน วัลเลย์ โปรดักส์ กรุ๊ป))]</w:t>
        <w:br/>
        <w:br/>
        <w:t>**ข้อตกลงใบอนุญาตสำหรับผู้ใช้ปลายทางของ**</w:t>
        <w:br/>
        <w:t>**WILEY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508 ---</w:t>
      </w:r>
    </w:p>
    <w:p>
      <w:r>
        <w:t>**ข้อตกลงใบอนุญาตสำหรับผู้ใช้ปลายทางของ**</w:t>
        <w:br/>
        <w:t>**WILEY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509 ---</w:t>
      </w:r>
    </w:p>
    <w:p>
      <w:r>
        <w:t>[ส่วนหัว: INSPIRED (อินสไปร์ด) (SILICON VALLEY PRODUCT GROUP (ซิลิคอน แวลลีย์ โปรดักต์ กรุ๊ป))]</w:t>
        <w:br/>
        <w:br/>
        <w:t>**ข้อตกลงใบอนุญาตสำหรับผู้ใช้ปลายทางของ**</w:t>
        <w:br/>
        <w:t>**WILEY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510 ---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511 ---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512 ---</w:t>
      </w:r>
    </w:p>
    <w:p>
      <w:r>
        <w:t>[ส่วนหัว: 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513 ---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514 ---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 หน้า 351 จาก 351 • 100% | อีก 1 นาทีจะจบเล่ม]</w:t>
      </w:r>
    </w:p>
    <w:p/>
    <w:p>
      <w:pPr>
        <w:jc w:val="center"/>
      </w:pPr>
      <w:r>
        <w:rPr>
          <w:b/>
        </w:rPr>
        <w:t>--- Page 515 ---</w:t>
      </w:r>
    </w:p>
    <w:p>
      <w:r>
        <w:t>[ส่วนหัว: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 หน้า 351 จาก 351 • 100% | อีก 1 นาทีจะจบเล่ม]</w:t>
      </w:r>
    </w:p>
    <w:p/>
    <w:p>
      <w:pPr>
        <w:jc w:val="center"/>
      </w:pPr>
      <w:r>
        <w:rPr>
          <w:b/>
        </w:rPr>
        <w:t>--- Page 516 ---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w:t>
        <w:br/>
        <w:t>[ส่วนท้ายหน้า]: หน้า 351 จาก 351 • 100%</w:t>
        <w:br/>
        <w:t>[ส่วนท้ายหน้า]: อีก 1 นาทีจะจบเล่ม</w:t>
      </w:r>
    </w:p>
    <w:p/>
    <w:p>
      <w:pPr>
        <w:jc w:val="center"/>
      </w:pPr>
      <w:r>
        <w:rPr>
          <w:b/>
        </w:rPr>
        <w:t>--- Page 517 ---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 หน้า 351 จาก 351 • 100% | อีก 1 นาทีจะจบเล่ม]</w:t>
      </w:r>
    </w:p>
    <w:p/>
    <w:p>
      <w:pPr>
        <w:jc w:val="center"/>
      </w:pPr>
      <w:r>
        <w:rPr>
          <w:b/>
        </w:rPr>
        <w:t>--- Page 518 ---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หน้า 351 จาก 351 • 100%    อีก 1 นาทีจะจบเล่ม]</w:t>
      </w:r>
    </w:p>
    <w:p/>
    <w:p>
      <w:pPr>
        <w:jc w:val="center"/>
      </w:pPr>
      <w:r>
        <w:rPr>
          <w:b/>
        </w:rPr>
        <w:t>--- Page 519 ---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 หน้า 351 จาก 351 • 100% | อีก 1 นาทีจะจบเล่ม]</w:t>
      </w:r>
    </w:p>
    <w:p/>
    <w:p>
      <w:pPr>
        <w:jc w:val="center"/>
      </w:pPr>
      <w:r>
        <w:rPr>
          <w:b/>
        </w:rPr>
        <w:t>--- Page 520 ---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หน้า 351 จาก 351 • 100%    อีก 1 นาทีจะจบเล่ม]</w:t>
      </w:r>
    </w:p>
    <w:p/>
    <w:p>
      <w:pPr>
        <w:jc w:val="center"/>
      </w:pPr>
      <w:r>
        <w:rPr>
          <w:b/>
        </w:rPr>
        <w:t>--- Page 521 ---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หน้า 351 จาก 351 • 100%    อีก 1 นาทีจะจบเล่ม]</w:t>
      </w:r>
    </w:p>
    <w:p/>
    <w:p>
      <w:pPr>
        <w:jc w:val="center"/>
      </w:pPr>
      <w:r>
        <w:rPr>
          <w:b/>
        </w:rPr>
        <w:t>--- Page 522 ---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หน้า 351 จาก 351 • 100%    อีก 1 นาทีจะจบเล่ม]</w:t>
      </w:r>
    </w:p>
    <w:p/>
    <w:p>
      <w:pPr>
        <w:jc w:val="center"/>
      </w:pPr>
      <w:r>
        <w:rPr>
          <w:b/>
        </w:rPr>
        <w:t>--- Page 523 ---</w:t>
      </w:r>
    </w:p>
    <w:p>
      <w:r>
        <w:t>[ส่วนหัว]</w:t>
        <w:br/>
        <w:t>INSPIRED (อินสไปร์ด) (SILICON VALLEY PRODUCT GROUP (ซิลิคอน แวลลีย์ โปรดักต์ กรุ๊ป))</w:t>
        <w:br/>
        <w:br/>
        <w:t>[เนื้อหา]</w:t>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w:t>
        <w:br/>
        <w:t>อีก 1 นาทีจะจบบทนี้</w:t>
        <w:br/>
        <w:t>หน้า 351 จาก 351 • 100%</w:t>
        <w:br/>
        <w:t>อีก 1 นาทีจะจบเล่ม</w:t>
      </w:r>
    </w:p>
    <w:p/>
    <w:p>
      <w:pPr>
        <w:jc w:val="center"/>
      </w:pPr>
      <w:r>
        <w:rPr>
          <w:b/>
        </w:rPr>
        <w:t>--- Page 524 ---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หน้า 351 จาก 351 • 100%    อีก 1 นาทีจะจบเล่ม]</w:t>
      </w:r>
    </w:p>
    <w:p/>
    <w:p>
      <w:pPr>
        <w:jc w:val="center"/>
      </w:pPr>
      <w:r>
        <w:rPr>
          <w:b/>
        </w:rPr>
        <w:t>--- Page 525 ---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w:t>
        <w:br/>
        <w:t>สำหรับผู้ใช้ปลายทาง (EULA) สำหรับอีบุ๊กของ Wiley (ไวลีย์)</w:t>
        <w:br/>
        <w:br/>
        <w:t>[ส่วนท้ายหน้า: อีก 1 นาทีจะจบบทนี้    หน้า 351 จาก 351 • 100%    อีก 1 นาทีจะจบเล่ม]</w:t>
      </w:r>
    </w:p>
    <w:p/>
    <w:p>
      <w:pPr>
        <w:jc w:val="center"/>
      </w:pPr>
      <w:r>
        <w:rPr>
          <w:b/>
        </w:rPr>
        <w:t>--- Page 526 ---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หน้า 351 จาก 351 • 100%    อีก 1 นาทีจะจบเล่ม]</w:t>
      </w:r>
    </w:p>
    <w:p/>
    <w:p>
      <w:pPr>
        <w:jc w:val="center"/>
      </w:pPr>
      <w:r>
        <w:rPr>
          <w:b/>
        </w:rPr>
        <w:t>--- Page 527 ---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นาทีจะจบบทนี้ | หน้า 351 จาก 351 • 100% | อีก 1 นาทีจะจบเล่ม]</w:t>
      </w:r>
    </w:p>
    <w:p/>
    <w:p>
      <w:pPr>
        <w:jc w:val="center"/>
      </w:pPr>
      <w:r>
        <w:rPr>
          <w:b/>
        </w:rPr>
        <w:t>--- Page 528 ---</w:t>
      </w:r>
    </w:p>
    <w:p>
      <w:r>
        <w:t>[ส่วนหัว]</w:t>
        <w:br/>
        <w:t>INSPIRED (อินสไปร์ด) (SILICON VALLEY PRODUCT GROUP (ซิลิคอน แวลลีย์ โปรดักต์ กรุ๊ป))</w:t>
        <w:br/>
        <w:br/>
        <w:t>[เนื้อหาหลัก]</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w:t>
        <w:br/>
        <w:t>อีก 1 นาทีจะจบบทนี้</w:t>
        <w:br/>
        <w:t>หน้า 351 จาก 351 • 100%</w:t>
        <w:br/>
        <w:t>อีก 1 นาทีจะจบเล่ม</w:t>
      </w:r>
    </w:p>
    <w:p/>
    <w:p>
      <w:pPr>
        <w:jc w:val="center"/>
      </w:pPr>
      <w:r>
        <w:rPr>
          <w:b/>
        </w:rPr>
        <w:t>--- Page 529 ---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530 ---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531 ---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นาทีในเล่ม]</w:t>
      </w:r>
    </w:p>
    <w:p/>
    <w:p>
      <w:pPr>
        <w:jc w:val="center"/>
      </w:pPr>
      <w:r>
        <w:rPr>
          <w:b/>
        </w:rPr>
        <w:t>--- Page 532 ---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นาทีในเล่ม]</w:t>
      </w:r>
    </w:p>
    <w:p/>
    <w:p>
      <w:pPr>
        <w:jc w:val="center"/>
      </w:pPr>
      <w:r>
        <w:rPr>
          <w:b/>
        </w:rPr>
        <w:t>--- Page 533 ---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นาทีในเล่ม]</w:t>
      </w:r>
    </w:p>
    <w:p/>
    <w:p>
      <w:pPr>
        <w:jc w:val="center"/>
      </w:pPr>
      <w:r>
        <w:rPr>
          <w:b/>
        </w:rPr>
        <w:t>--- Page 534 ---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535 ---</w:t>
      </w:r>
    </w:p>
    <w:p>
      <w:r>
        <w:t>[ส่วนหัว: INSPIRED (อินสไปร์ด) (SILICON VALLEY PRODUCT GROUP (ซิลิคอน แวลลีย์ โปรดักต์ กรุ๊ป))]</w:t>
        <w:br/>
        <w:br/>
        <w:t>**ข้อตกลงใบอนุญาต**</w:t>
        <w:br/>
        <w:t>**สำหรับผู้ใช้ปลายทางของ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หน้า 351 จาก 351 • 100%    เหลือเวลาอีก 1 นาทีในเล่ม]</w:t>
      </w:r>
    </w:p>
    <w:p/>
    <w:p>
      <w:pPr>
        <w:jc w:val="center"/>
      </w:pPr>
      <w:r>
        <w:rPr>
          <w:b/>
        </w:rPr>
        <w:t>--- Page 536 ---</w:t>
      </w:r>
    </w:p>
    <w:p>
      <w:r>
        <w:t>[ส่วนหัว: INSPIRED (อินสไปร์ด) (SILICON VALLEY PRODUCT GROUP (ซิลิคอน แวลลีย์ โปรดักต์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 หน้า 351 จาก 351 • 100% | เหลือเวลาอีก 1 นาทีในเล่ม]</w:t>
      </w:r>
    </w:p>
    <w:p/>
    <w:p>
      <w:pPr>
        <w:jc w:val="center"/>
      </w:pPr>
      <w:r>
        <w:rPr>
          <w:b/>
        </w:rPr>
        <w:t>--- Page 537 ---</w:t>
      </w:r>
    </w:p>
    <w:p>
      <w: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w:t>
        <w:br/>
        <w:t>เหลือเวลาอีก 1 นาทีในบทนี้                                     หน้า 351 จาก 351 • 100%                                     เหลือเวลาอีก 1 นาทีในเล่ม</w:t>
      </w:r>
    </w:p>
    <w:p/>
    <w:p>
      <w:pPr>
        <w:jc w:val="center"/>
      </w:pPr>
      <w:r>
        <w:rPr>
          <w:b/>
        </w:rPr>
        <w:t>--- Page 538 ---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หน้า 351 จาก 351 • 100%    เหลือเวลาอีก 1 นาทีในเล่ม]</w:t>
      </w:r>
    </w:p>
    <w:p/>
    <w:p>
      <w:pPr>
        <w:jc w:val="center"/>
      </w:pPr>
      <w:r>
        <w:rPr>
          <w:b/>
        </w:rPr>
        <w:t>--- Page 539 ---</w:t>
      </w:r>
    </w:p>
    <w:p>
      <w:r>
        <w:t>[ส่วนหัว: 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540 ---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นาทีในเล่ม]</w:t>
      </w:r>
    </w:p>
    <w:p/>
    <w:p>
      <w:pPr>
        <w:jc w:val="center"/>
      </w:pPr>
      <w:r>
        <w:rPr>
          <w:b/>
        </w:rPr>
        <w:t>--- Page 541 ---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นาทีในเล่ม]</w:t>
      </w:r>
    </w:p>
    <w:p/>
    <w:p>
      <w:pPr>
        <w:jc w:val="center"/>
      </w:pPr>
      <w:r>
        <w:rPr>
          <w:b/>
        </w:rPr>
        <w:t>--- Page 542 ---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นาทีในเล่ม]</w:t>
      </w:r>
    </w:p>
    <w:p/>
    <w:p>
      <w:pPr>
        <w:jc w:val="center"/>
      </w:pPr>
      <w:r>
        <w:rPr>
          <w:b/>
        </w:rPr>
        <w:t>--- Page 543 ---</w:t>
      </w:r>
    </w:p>
    <w:p>
      <w:r>
        <w:t>[ส่วนหัว]</w:t>
        <w:br/>
        <w:t>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w:t>
        <w:br/>
        <w:t>เหลืออีก 1 นาทีในบทนี้</w:t>
        <w:br/>
        <w:t>หน้า 351 จาก 351 • 100%</w:t>
        <w:br/>
        <w:t>เหลืออีก 1 นาทีในเล่ม</w:t>
      </w:r>
    </w:p>
    <w:p/>
    <w:p>
      <w:pPr>
        <w:jc w:val="center"/>
      </w:pPr>
      <w:r>
        <w:rPr>
          <w:b/>
        </w:rPr>
        <w:t>--- Page 544 ---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545 ---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หน้า 351 จาก 351 • 100%    เหลือเวลาอีก 1 นาทีในหนังสือเล่มนี้]</w:t>
      </w:r>
    </w:p>
    <w:p/>
    <w:p>
      <w:pPr>
        <w:jc w:val="center"/>
      </w:pPr>
      <w:r>
        <w:rPr>
          <w:b/>
        </w:rPr>
        <w:t>--- Page 546 ---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547 ---</w:t>
      </w:r>
    </w:p>
    <w:p>
      <w:r>
        <w:t>[ส่วนหัว: INSPIRED (อินสไปร์ด) (SILICON VALLEY PRODUCT GROUP (ซิลิคอน วัลเลย์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548 ---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 หน้า 351 จาก 351 • 100% | อีก 1 นาทีจะจบเล่ม]</w:t>
      </w:r>
    </w:p>
    <w:p/>
    <w:p>
      <w:pPr>
        <w:jc w:val="center"/>
      </w:pPr>
      <w:r>
        <w:rPr>
          <w:b/>
        </w:rPr>
        <w:t>--- Page 549 ---</w:t>
      </w:r>
    </w:p>
    <w:p>
      <w: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550 ---</w:t>
      </w:r>
    </w:p>
    <w:p>
      <w:r>
        <w:t>[หัวกระดาษ: INSPIRED (อินสไปร์)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    หน้า 351 จาก 351 • 100%    อีก 1 นาทีจะจบเล่ม]</w:t>
      </w:r>
    </w:p>
    <w:p/>
    <w:p>
      <w:pPr>
        <w:jc w:val="center"/>
      </w:pPr>
      <w:r>
        <w:rPr>
          <w:b/>
        </w:rPr>
        <w:t>--- Page 551 ---</w:t>
      </w:r>
    </w:p>
    <w:p>
      <w:r>
        <w:t>[หัวกระดาษ: INSPIRED (อินสไปร์)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 | หน้า 351 จาก 351 • 100% | อีก 1 นาทีจะจบเล่ม]</w:t>
      </w:r>
    </w:p>
    <w:p/>
    <w:p>
      <w:pPr>
        <w:jc w:val="center"/>
      </w:pPr>
      <w:r>
        <w:rPr>
          <w:b/>
        </w:rPr>
        <w:t>--- Page 552 ---</w:t>
      </w:r>
    </w:p>
    <w:p>
      <w:r>
        <w:t>[หัวกระดาษ: INSPIRED (อินสไปร์)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นาทีจะจบบท | หน้า 351 จาก 351 • 100% | อีก 1 นาทีจะจบเล่ม]</w:t>
      </w:r>
    </w:p>
    <w:p/>
    <w:p>
      <w:pPr>
        <w:jc w:val="center"/>
      </w:pPr>
      <w:r>
        <w:rPr>
          <w:b/>
        </w:rPr>
        <w:t>--- Page 553 ---</w:t>
      </w:r>
    </w:p>
    <w:p>
      <w:r>
        <w:t>[หัวกระดาษ: INSPIRED (อินสไปร์) (SILICON VALLEY PRODUCT GROUP (ซิลิคอน แวลลีย์ โปรดักต์ กรุ๊ป))]</w:t>
        <w:br/>
        <w:br/>
        <w:t xml:space="preserve"># ข้อตกลงใบอนุญาตสำหรับผู้ใช้ปลายทางของ </w:t>
        <w:br/>
        <w:t>#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554 ---</w:t>
      </w:r>
    </w:p>
    <w:p>
      <w:r>
        <w:t>[หัวกระดาษ: INSPIRED (อินสไปร์) (SILICON VALLEY PRODUCT GROUP (ซิลิคอน แวลลีย์ โปรดักต์ กรุ๊ป))]</w:t>
        <w:br/>
        <w:br/>
        <w:t xml:space="preserve"># ข้อตกลงใบอนุญาตสำหรับผู้ใช้ปลายทางของ </w:t>
        <w:br/>
        <w:t>#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 หน้า 351 จาก 351 • 100% • เหลือเวลาอีก 1 นาทีในเล่มนี้]</w:t>
      </w:r>
    </w:p>
    <w:p/>
    <w:p>
      <w:pPr>
        <w:jc w:val="center"/>
      </w:pPr>
      <w:r>
        <w:rPr>
          <w:b/>
        </w:rPr>
        <w:t>--- Page 555 ---</w:t>
      </w:r>
    </w:p>
    <w:p>
      <w:r>
        <w:t>[หัวกระดาษ: INSPIRED (อินสไปร์)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หน้า 351 จาก 351 • 100% เหลือเวลาอีก 1 นาทีในเล่มนี้]</w:t>
      </w:r>
    </w:p>
    <w:p/>
    <w:p>
      <w:pPr>
        <w:jc w:val="center"/>
      </w:pPr>
      <w:r>
        <w:rPr>
          <w:b/>
        </w:rPr>
        <w:t>--- Page 556 ---</w:t>
      </w:r>
    </w:p>
    <w:p>
      <w:r>
        <w:t>[หัวกระดาษ: INSPIRED (อินสไปร์)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หน้า 351 จาก 351 • 100%    เหลือเวลาอีก 1 นาทีในเล่มนี้]</w:t>
      </w:r>
    </w:p>
    <w:p/>
    <w:p>
      <w:pPr>
        <w:jc w:val="center"/>
      </w:pPr>
      <w:r>
        <w:rPr>
          <w:b/>
        </w:rPr>
        <w:t>--- Page 557 ---</w:t>
      </w:r>
    </w:p>
    <w:p>
      <w:r>
        <w:t>[หัวกระดาษ: INSPIRED (อินสไปร์)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w:t>
        <w:br/>
        <w:t>[ส่วนท้ายหน้า: หน้า 351 จาก 351 • 100%]</w:t>
        <w:br/>
        <w:t>[ส่วนท้ายหน้า: เหลือเวลาอีก 1 นาทีในเล่มนี้]</w:t>
      </w:r>
    </w:p>
    <w:p/>
    <w:p>
      <w:pPr>
        <w:jc w:val="center"/>
      </w:pPr>
      <w:r>
        <w:rPr>
          <w:b/>
        </w:rPr>
        <w:t>--- Page 558 ---</w:t>
      </w:r>
    </w:p>
    <w:p>
      <w:r>
        <w:t>[หัวกระดาษ: INSPIRED (อินสไปร์)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เหลือเวลาอีก 1 นาทีในบทนี้ หน้า 351 จาก 351 • 100% เหลือเวลาอีก 1 นาทีในเล่มนี้]</w:t>
      </w:r>
    </w:p>
    <w:p/>
    <w:p>
      <w:pPr>
        <w:jc w:val="center"/>
      </w:pPr>
      <w:r>
        <w:rPr>
          <w:b/>
        </w:rPr>
        <w:t>--- Page 559 ---</w:t>
      </w:r>
    </w:p>
    <w:p>
      <w:r>
        <w:t>[หัวกระดาษ: INSPIRED (อินสไปร์)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560 ---</w:t>
      </w:r>
    </w:p>
    <w:p>
      <w:r>
        <w:t>[หัวกระดาษ: INSPIRED (อินสไปร์)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561 ---</w:t>
      </w:r>
    </w:p>
    <w:p>
      <w:r>
        <w:t>[หัวกระดาษ: INSPIRED (อินสไปร์)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อีก 1 นาทีจะจบตอน          หน้า 351 จาก 351 • 100%          อีก 1 นาทีจะจบเล่ม]</w:t>
      </w:r>
    </w:p>
    <w:p/>
    <w:p>
      <w:pPr>
        <w:jc w:val="center"/>
      </w:pPr>
      <w:r>
        <w:rPr>
          <w:b/>
        </w:rPr>
        <w:t>--- Page 562 ---</w:t>
      </w:r>
    </w:p>
    <w:p>
      <w:r>
        <w:t>[หัวกระดาษ: INSPIRED (อินสไปร์)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[ส่วนท้ายหน้า: หน้า 351 จาก 351 • 100%]</w:t>
      </w:r>
    </w:p>
    <w:p/>
    <w:p>
      <w:pPr>
        <w:jc w:val="center"/>
      </w:pPr>
      <w:r>
        <w:rPr>
          <w:b/>
        </w:rPr>
        <w:t>--- Page 563 ---</w:t>
      </w:r>
    </w:p>
    <w:p>
      <w:r>
        <w:t>[หัวกระดาษ: INSPIRED (อินสไปร์)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หน้า 351 จาก 351 • 100% เหลืออีก 1 นาทีในเล่ม]</w:t>
      </w:r>
    </w:p>
    <w:p/>
    <w:p>
      <w:pPr>
        <w:jc w:val="center"/>
      </w:pPr>
      <w:r>
        <w:rPr>
          <w:b/>
        </w:rPr>
        <w:t>--- Page 564 ---</w:t>
      </w:r>
    </w:p>
    <w:p>
      <w:r>
        <w:t>[หัวกระดาษ: INSPIRED (อินสไปร์)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 เหลืออีก 1 นาทีในบทนี้ | หน้า 351 จาก 351 • 100% | เหลืออีก 1 นาทีในเล่ม]</w:t>
      </w:r>
    </w:p>
    <w:p/>
    <w:p>
      <w:pPr>
        <w:jc w:val="center"/>
      </w:pPr>
      <w:r>
        <w:rPr>
          <w:b/>
        </w:rPr>
        <w:t>--- Page 565 ---</w:t>
      </w:r>
    </w:p>
    <w:p>
      <w:r>
        <w:t>[หัวกระดาษ]</w:t>
        <w:br/>
        <w:t>INSPIRED (อินสไปร์)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[ส่วนท้ายหน้า]</w:t>
        <w:br/>
        <w:t>เหลืออีก 1 นาทีในบทนี้</w:t>
        <w:br/>
        <w:t>หน้า 351 จาก 351 • 100%</w:t>
        <w:br/>
        <w:t>เหลืออีก 1 นาทีในเล่ม</w:t>
      </w:r>
    </w:p>
    <w:p/>
    <w:p>
      <w:pPr>
        <w:jc w:val="center"/>
      </w:pPr>
      <w:r>
        <w:rPr>
          <w:b/>
        </w:rPr>
        <w:t>--- Page 566 ---</w:t>
      </w:r>
    </w:p>
    <w:p>
      <w: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r>
    </w:p>
    <w:p/>
    <w:p>
      <w:pPr>
        <w:jc w:val="center"/>
      </w:pPr>
      <w:r>
        <w:rPr>
          <w:b/>
        </w:rPr>
        <w:t>--- Page 567 ---</w:t>
      </w:r>
    </w:p>
    <w:p>
      <w:r>
        <w:t>INSPIRED (อินสไปร์) (SILICON VALLEY PRODUCT GROUP (ซิลิคอนแวลลีย์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เหลือเวลาอีก 1 นาทีในบทนี้</w:t>
        <w:br/>
        <w:t>หน้า 351 จาก 351 • 100%</w:t>
        <w:br/>
        <w:t>เหลือเวลาอีก 1 นาทีในเล่ม</w:t>
      </w:r>
    </w:p>
    <w:p/>
    <w:p>
      <w:pPr>
        <w:jc w:val="center"/>
      </w:pPr>
      <w:r>
        <w:rPr>
          <w:b/>
        </w:rPr>
        <w:t>--- Page 568 ---</w:t>
      </w:r>
    </w:p>
    <w:p>
      <w:r>
        <w:t>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เหลือเวลาอีก 1 นาทีในบทนี้    หน้า 351 จาก 351 • 100%    เหลือเวลาอีก 1 นาทีในเล่ม</w:t>
      </w:r>
    </w:p>
    <w:p/>
    <w:p>
      <w:pPr>
        <w:jc w:val="center"/>
      </w:pPr>
      <w:r>
        <w:rPr>
          <w:b/>
        </w:rPr>
        <w:t>--- Page 569 ---</w:t>
      </w:r>
    </w:p>
    <w:p>
      <w:r>
        <w:t>INSPIRED (อินสไปร์) (SILICON VALLEY PRODUCT GROUP (ซิลิคอนแวลลีย์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w:t>
      </w:r>
    </w:p>
    <w:p/>
    <w:p>
      <w:pPr>
        <w:jc w:val="center"/>
      </w:pPr>
      <w:r>
        <w:rPr>
          <w:b/>
        </w:rPr>
        <w:t>--- Page 570 ---</w:t>
      </w:r>
    </w:p>
    <w:p>
      <w:r>
        <w:t>[หัวกระดาษ: INSPIRED (อินสไปร์) (SILICON VALLEY PRODUCT GROUP (ซิลิคอนแวลลีย์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571 ---</w:t>
      </w:r>
    </w:p>
    <w:p>
      <w:r>
        <w:t>[หัวกระดาษ: INSPIRED (อินสไปร์) (SILICON VALLEY PRODUCT GROUP (ซิลิคอนแวลลีย์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572 ---</w:t>
      </w:r>
    </w:p>
    <w:p>
      <w:r>
        <w:t>[หัวกระดาษ: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w:t>
      </w:r>
    </w:p>
    <w:p/>
    <w:p>
      <w:pPr>
        <w:jc w:val="center"/>
      </w:pPr>
      <w:r>
        <w:rPr>
          <w:b/>
        </w:rPr>
        <w:t>--- Page 573 ---</w:t>
      </w:r>
    </w:p>
    <w:p>
      <w:r>
        <w:t>[หัวกระดาษ: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574 ---</w:t>
      </w:r>
    </w:p>
    <w:p>
      <w:r>
        <w:t>[หัวกระดาษ]</w:t>
        <w:br/>
        <w:t>INSPIRED (อินสไปร์) (SILICON VALLEY PRODUCT GROUP (ซิลิคอนแวลลีย์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เหลือเวลาอีก 1 นาทีในบทนี้</w:t>
        <w:br/>
        <w:t>หน้า 351 จาก 351 • 100%</w:t>
        <w:br/>
        <w:t>เหลือเวลาอีก 1 นาทีในเล่ม</w:t>
      </w:r>
    </w:p>
    <w:p/>
    <w:p>
      <w:pPr>
        <w:jc w:val="center"/>
      </w:pPr>
      <w:r>
        <w:rPr>
          <w:b/>
        </w:rPr>
        <w:t>--- Page 575 ---</w:t>
      </w:r>
    </w:p>
    <w:p>
      <w:r>
        <w:t>[หัวกระดาษ: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576 ---</w:t>
      </w:r>
    </w:p>
    <w:p>
      <w:r>
        <w:t>[หัวกระดาษ]</w:t>
        <w:br/>
        <w:t>INSPIRED (อินสไปร์) (SILICON VALLEY PRODUCT GROUP (ซิลิคอนแวลลีย์ โปรดักส์ กรุ๊ป))</w:t>
        <w:br/>
        <w:t>[จบหัวกระดาษ]</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เหลือเวลาอีก 1 นาทีในบทนี้</w:t>
        <w:br/>
        <w:t>หน้า 351 จาก 351 • 100%</w:t>
        <w:br/>
        <w:t>เหลือเวลาอีก 1 นาทีในเล่ม</w:t>
        <w:br/>
        <w:t>[จบส่วนท้าย]</w:t>
      </w:r>
    </w:p>
    <w:p/>
    <w:p>
      <w:pPr>
        <w:jc w:val="center"/>
      </w:pPr>
      <w:r>
        <w:rPr>
          <w:b/>
        </w:rPr>
        <w:t>--- Page 577 ---</w:t>
      </w:r>
    </w:p>
    <w:p>
      <w:r>
        <w:t>[หัวกระดาษ]</w:t>
        <w:br/>
        <w:t>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เหลือเวลาอีก 1 นาทีในบทนี้</w:t>
        <w:br/>
        <w:t>หน้า 351 จาก 351 • 100%</w:t>
        <w:br/>
        <w:t>เหลือเวลาอีก 1 นาทีในเล่ม</w:t>
      </w:r>
    </w:p>
    <w:p/>
    <w:p>
      <w:pPr>
        <w:jc w:val="center"/>
      </w:pPr>
      <w:r>
        <w:rPr>
          <w:b/>
        </w:rPr>
        <w:t>--- Page 578 ---</w:t>
      </w:r>
    </w:p>
    <w:p>
      <w:r>
        <w:t>[หัวกระดาษ: INSPIRED (อินสไปร์) (SILICON VALLEY PRODUCT GROUP (ซิลิคอนแวลลีย์ โปรดักส์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w:t>
        <w:br/>
        <w:t>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579 ---</w:t>
      </w:r>
    </w:p>
    <w:p>
      <w:r>
        <w:t>[หัวกระดาษ: INSPIRED (อินสไปร์) (SILICON VALLEY PRODUCT GROUP (ซิลิคอนแวลลีย์ โปรดักส์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w:t>
      </w:r>
    </w:p>
    <w:p/>
    <w:p>
      <w:pPr>
        <w:jc w:val="center"/>
      </w:pPr>
      <w:r>
        <w:rPr>
          <w:b/>
        </w:rPr>
        <w:t>--- Page 580 ---</w:t>
      </w:r>
    </w:p>
    <w:p>
      <w:r>
        <w:t>[หัวกระดาษ: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581 ---</w:t>
      </w:r>
    </w:p>
    <w:p>
      <w:r>
        <w:t>[หัวกระดาษ: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582 ---</w:t>
      </w:r>
    </w:p>
    <w:p>
      <w:r>
        <w:t>[หัวกระดาษ: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583 ---</w:t>
      </w:r>
    </w:p>
    <w:p>
      <w:r>
        <w:t>[หัวกระดาษ: INSPIRED (อินสไปร์) (SILICON VALLEY PRODUCT GROUP (ซิลิคอนแวลลีย์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584 ---</w:t>
      </w:r>
    </w:p>
    <w:p>
      <w:r>
        <w:t>[หัวกระดาษ: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585 ---</w:t>
      </w:r>
    </w:p>
    <w:p>
      <w:r>
        <w:t>[หัวกระดาษ: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586 ---</w:t>
      </w:r>
    </w:p>
    <w:p>
      <w: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w:t>
        <w:br/>
        <w:br/>
        <w:t>[ส่วนหัว UI สำหรับผู้อ่าน: INSPIRED (อินสไปร์) (SILICON VALLEY PRODUCT GROUP (ซิลิคอนแวลลีย์ โปรดักส์ กรุ๊ป))]</w:t>
        <w:br/>
        <w:t>[ส่วนท้าย UI สำหรับผู้อ่าน: เหลืออีก 1 นาทีในบทนี้    หน้า 351 จาก 351 • 100%    เหลืออีก 1 นาทีจะจบเล่ม]</w:t>
      </w:r>
    </w:p>
    <w:p/>
    <w:p>
      <w:pPr>
        <w:jc w:val="center"/>
      </w:pPr>
      <w:r>
        <w:rPr>
          <w:b/>
        </w:rPr>
        <w:t>--- Page 587 ---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588 ---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589 ---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590 ---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591 ---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592 ---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593 ---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 | หน้า 351 จาก 351 • 100% | เหลือเวลาอีก 1 นาทีในเล่ม]</w:t>
      </w:r>
    </w:p>
    <w:p/>
    <w:p>
      <w:pPr>
        <w:jc w:val="center"/>
      </w:pPr>
      <w:r>
        <w:rPr>
          <w:b/>
        </w:rPr>
        <w:t>--- Page 594 ---</w:t>
      </w:r>
    </w:p>
    <w:p>
      <w:r>
        <w:t>[ส่วนหัว]</w:t>
        <w:br/>
        <w:t>INSPIRED (อินสไปร์) (SILICON VALLEY PRODUCT GROUP (ซิลิคอนแวลลีย์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เหลือเวลาอีก 1 นาทีในบท</w:t>
        <w:br/>
        <w:t>หน้า 351 จาก 351 • 100%</w:t>
        <w:br/>
        <w:t>เหลือเวลาอีก 1 นาทีในเล่ม</w:t>
      </w:r>
    </w:p>
    <w:p/>
    <w:p>
      <w:pPr>
        <w:jc w:val="center"/>
      </w:pPr>
      <w:r>
        <w:rPr>
          <w:b/>
        </w:rPr>
        <w:t>--- Page 595 ---</w:t>
      </w:r>
    </w:p>
    <w:p>
      <w:r>
        <w:t>[ส่วนหัว: INSPIRED (อินสไปร์) (SILICON VALLEY PRODUCT GROUP (ซิลิคอนแวลลีย์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    หน้า 351 จาก 351 • 100%    เหลือเวลาอีก 1 นาทีในเล่ม]</w:t>
      </w:r>
    </w:p>
    <w:p/>
    <w:p>
      <w:pPr>
        <w:jc w:val="center"/>
      </w:pPr>
      <w:r>
        <w:rPr>
          <w:b/>
        </w:rPr>
        <w:t>--- Page 596 ---</w:t>
      </w:r>
    </w:p>
    <w:p>
      <w:r>
        <w:t>[ส่วนหัว]</w:t>
        <w:br/>
        <w:t>INSPIRED (อินสไปร์) (SILICON VALLEY PRODUCT GROUP (ซิลิคอนแวลลีย์ โปรดักส์ กรุ๊ป))</w:t>
        <w:br/>
        <w:br/>
        <w:t>[เนื้อหาหลัก]</w:t>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เหลือเวลาอีก 1 นาทีในบท                หน้า 351 จาก 351 • 100%                เหลือเวลาอีก 1 นาทีในเล่ม</w:t>
      </w:r>
    </w:p>
    <w:p/>
    <w:p>
      <w:pPr>
        <w:jc w:val="center"/>
      </w:pPr>
      <w:r>
        <w:rPr>
          <w:b/>
        </w:rPr>
        <w:t>--- Page 597 ---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 | หน้า 351 จาก 351 • 100% | เหลือเวลาอีก 1 นาทีในเล่ม]</w:t>
      </w:r>
    </w:p>
    <w:p/>
    <w:p>
      <w:pPr>
        <w:jc w:val="center"/>
      </w:pPr>
      <w:r>
        <w:rPr>
          <w:b/>
        </w:rPr>
        <w:t>--- Page 598 ---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 | หน้า 351 จาก 351 • 100% | เหลือเวลาอีก 1 นาทีในเล่ม]</w:t>
      </w:r>
    </w:p>
    <w:p/>
    <w:p>
      <w:pPr>
        <w:jc w:val="center"/>
      </w:pPr>
      <w:r>
        <w:rPr>
          <w:b/>
        </w:rPr>
        <w:t>--- Page 599 ---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600 ---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นาทีในเล่มนี้]</w:t>
      </w:r>
    </w:p>
    <w:p/>
    <w:p>
      <w:pPr>
        <w:jc w:val="center"/>
      </w:pPr>
      <w:r>
        <w:rPr>
          <w:b/>
        </w:rPr>
        <w:t>--- Page 601 ---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นาทีในเล่มนี้]</w:t>
      </w:r>
    </w:p>
    <w:p/>
    <w:p>
      <w:pPr>
        <w:jc w:val="center"/>
      </w:pPr>
      <w:r>
        <w:rPr>
          <w:b/>
        </w:rPr>
        <w:t>--- Page 602 ---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นาทีในเล่มนี้]</w:t>
      </w:r>
    </w:p>
    <w:p/>
    <w:p>
      <w:pPr>
        <w:jc w:val="center"/>
      </w:pPr>
      <w:r>
        <w:rPr>
          <w:b/>
        </w:rPr>
        <w:t>--- Page 603 ---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นาทีในเล่มนี้]</w:t>
      </w:r>
    </w:p>
    <w:p/>
    <w:p>
      <w:pPr>
        <w:jc w:val="center"/>
      </w:pPr>
      <w:r>
        <w:rPr>
          <w:b/>
        </w:rPr>
        <w:t>--- Page 604 ---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นาทีในเล่มนี้]</w:t>
      </w:r>
    </w:p>
    <w:p/>
    <w:p>
      <w:pPr>
        <w:jc w:val="center"/>
      </w:pPr>
      <w:r>
        <w:rPr>
          <w:b/>
        </w:rPr>
        <w:t>--- Page 605 ---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นาทีในเล่มนี้]</w:t>
      </w:r>
    </w:p>
    <w:p/>
    <w:p>
      <w:pPr>
        <w:jc w:val="center"/>
      </w:pPr>
      <w:r>
        <w:rPr>
          <w:b/>
        </w:rPr>
        <w:t>--- Page 606 ---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นาทีในเล่มนี้]</w:t>
      </w:r>
    </w:p>
    <w:p/>
    <w:p>
      <w:pPr>
        <w:jc w:val="center"/>
      </w:pPr>
      <w:r>
        <w:rPr>
          <w:b/>
        </w:rPr>
        <w:t>--- Page 607 ---</w:t>
      </w:r>
    </w:p>
    <w:p>
      <w:r>
        <w:t>[ส่วนหัว: INSPIRED (อินสไปร์) (SILICON VALLEY PRODUCT GROUP (ซิลิคอนแวลลีย์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w:t>
        <w:br/>
        <w:t>[ส่วนท้าย: หน้า 351 จาก 351 • 100%]</w:t>
        <w:br/>
        <w:t>[ส่วนท้าย: เหลือเวลาอีก 1 นาทีในเล่มนี้]</w:t>
      </w:r>
    </w:p>
    <w:p/>
    <w:p>
      <w:pPr>
        <w:jc w:val="center"/>
      </w:pPr>
      <w:r>
        <w:rPr>
          <w:b/>
        </w:rPr>
        <w:t>--- Page 608 ---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นาทีในเล่มนี้]</w:t>
      </w:r>
    </w:p>
    <w:p/>
    <w:p>
      <w:pPr>
        <w:jc w:val="center"/>
      </w:pPr>
      <w:r>
        <w:rPr>
          <w:b/>
        </w:rPr>
        <w:t>--- Page 609 ---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นาทีในเล่มนี้]</w:t>
      </w:r>
    </w:p>
    <w:p/>
    <w:p>
      <w:pPr>
        <w:jc w:val="center"/>
      </w:pPr>
      <w:r>
        <w:rPr>
          <w:b/>
        </w:rPr>
        <w:t>--- Page 610 ---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นาทีในเล่มนี้]</w:t>
      </w:r>
    </w:p>
    <w:p/>
    <w:p>
      <w:pPr>
        <w:jc w:val="center"/>
      </w:pPr>
      <w:r>
        <w:rPr>
          <w:b/>
        </w:rPr>
        <w:t>--- Page 611 ---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612 ---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613 ---</w:t>
      </w:r>
    </w:p>
    <w:p>
      <w:r>
        <w:t>[ส่วนหัว: INSPIRED (อินสไปร์) (SILICON VALLEY PRODUCT GROUP (ซิลิคอนแวลลีย์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614 ---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นาทีในหนังสือ]</w:t>
      </w:r>
    </w:p>
    <w:p/>
    <w:p>
      <w:pPr>
        <w:jc w:val="center"/>
      </w:pPr>
      <w:r>
        <w:rPr>
          <w:b/>
        </w:rPr>
        <w:t>--- Page 615 ---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นาทีในหนังสือ]</w:t>
      </w:r>
    </w:p>
    <w:p/>
    <w:p>
      <w:pPr>
        <w:jc w:val="center"/>
      </w:pPr>
      <w:r>
        <w:rPr>
          <w:b/>
        </w:rPr>
        <w:t>--- Page 616 ---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นาทีในหนังสือ]</w:t>
      </w:r>
    </w:p>
    <w:p/>
    <w:p>
      <w:pPr>
        <w:jc w:val="center"/>
      </w:pPr>
      <w:r>
        <w:rPr>
          <w:b/>
        </w:rPr>
        <w:t>--- Page 617 ---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618 ---</w:t>
      </w:r>
    </w:p>
    <w:p>
      <w:r>
        <w:t>[ส่วนหัว]</w:t>
        <w:br/>
        <w:t>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นาทีในเล่มนี้</w:t>
      </w:r>
    </w:p>
    <w:p/>
    <w:p>
      <w:pPr>
        <w:jc w:val="center"/>
      </w:pPr>
      <w:r>
        <w:rPr>
          <w:b/>
        </w:rPr>
        <w:t>--- Page 619 ---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620 ---</w:t>
      </w:r>
    </w:p>
    <w:p>
      <w:r>
        <w:t>[ส่วนหัว]</w:t>
        <w:br/>
        <w:t>INSPIRED (อินสไปร์) (SILICON VALLEY PRODUCT GROUP (ซิลิคอนแวลลีย์ โปรดักส์ กรุ๊ป))</w:t>
        <w:br/>
        <w:br/>
        <w:t>[เนื้อหาหลัก]</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นาทีในเล่มนี้</w:t>
      </w:r>
    </w:p>
    <w:p/>
    <w:p>
      <w:pPr>
        <w:jc w:val="center"/>
      </w:pPr>
      <w:r>
        <w:rPr>
          <w:b/>
        </w:rPr>
        <w:t>--- Page 621 ---</w:t>
      </w:r>
    </w:p>
    <w:p>
      <w:r>
        <w:t>[ส่วนหัว: 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622 ---</w:t>
      </w:r>
    </w:p>
    <w:p>
      <w:r>
        <w:t>[ส่วนหัว]</w:t>
        <w:br/>
        <w:t>INSPIRED (อินสไปร์)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นาทีในเล่มนี้</w:t>
      </w:r>
    </w:p>
    <w:p/>
    <w:p>
      <w:pPr>
        <w:jc w:val="center"/>
      </w:pPr>
      <w:r>
        <w:rPr>
          <w:b/>
        </w:rPr>
        <w:t>--- Page 623 ---</w:t>
      </w:r>
    </w:p>
    <w:p>
      <w:r>
        <w:t>[ส่วนหัว: INSPIRED (อินสไปร์)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624 ---</w:t>
      </w:r>
    </w:p>
    <w:p>
      <w: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นาทีในเล่มนี้</w:t>
      </w:r>
    </w:p>
    <w:p/>
    <w:p>
      <w:pPr>
        <w:jc w:val="center"/>
      </w:pPr>
      <w:r>
        <w:rPr>
          <w:b/>
        </w:rPr>
        <w:t>--- Page 625 ---</w:t>
      </w:r>
    </w:p>
    <w:p>
      <w:r>
        <w:t>[หัวกระดาษ: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626 ---</w:t>
      </w:r>
    </w:p>
    <w:p>
      <w:r>
        <w:t>[หัวกระดาษ: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627 ---</w:t>
      </w:r>
    </w:p>
    <w:p>
      <w:r>
        <w:t>[หัวกระดาษ: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628 ---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629 ---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630 ---</w:t>
      </w:r>
    </w:p>
    <w:p>
      <w:r>
        <w:t>[หัวกระดาษ: INSPIRED (อินสไปร์ด) (SILICON VALLEY PRODUCT GROUP (ซิลิคอน วัลเลย์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631 ---</w:t>
      </w:r>
    </w:p>
    <w:p>
      <w:r>
        <w:t>[หัวกระดาษ: 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632 ---</w:t>
      </w:r>
    </w:p>
    <w:p>
      <w:r>
        <w:t>[หัวกระดาษ: 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633 ---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นาทีในหนังสือเล่มนี้]</w:t>
      </w:r>
    </w:p>
    <w:p/>
    <w:p>
      <w:pPr>
        <w:jc w:val="center"/>
      </w:pPr>
      <w:r>
        <w:rPr>
          <w:b/>
        </w:rPr>
        <w:t>--- Page 634 ---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นาทีในหนังสือเล่มนี้]</w:t>
      </w:r>
    </w:p>
    <w:p/>
    <w:p>
      <w:pPr>
        <w:jc w:val="center"/>
      </w:pPr>
      <w:r>
        <w:rPr>
          <w:b/>
        </w:rPr>
        <w:t>--- Page 635 ---</w:t>
      </w:r>
    </w:p>
    <w:p>
      <w:r>
        <w:t>[หัวกระดาษ: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นาทีในหนังสือเล่มนี้]</w:t>
      </w:r>
    </w:p>
    <w:p/>
    <w:p>
      <w:pPr>
        <w:jc w:val="center"/>
      </w:pPr>
      <w:r>
        <w:rPr>
          <w:b/>
        </w:rPr>
        <w:t>--- Page 636 ---</w:t>
      </w:r>
    </w:p>
    <w:p>
      <w:r>
        <w:t>[หัวกระดาษ: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นาทีในหนังสือเล่มนี้]</w:t>
      </w:r>
    </w:p>
    <w:p/>
    <w:p>
      <w:pPr>
        <w:jc w:val="center"/>
      </w:pPr>
      <w:r>
        <w:rPr>
          <w:b/>
        </w:rPr>
        <w:t>--- Page 637 ---</w:t>
      </w:r>
    </w:p>
    <w:p>
      <w:r>
        <w:t>[หัวกระดาษ: INSPIRED (อินสไปร์ด) (SILICON VALLEY PRODUCT GROUP (ซิลิคอน วัลเลย์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638 ---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 หน้า 351 จาก 351 • 100% | อีก 1 นาทีจะจบเล่ม]</w:t>
      </w:r>
    </w:p>
    <w:p/>
    <w:p>
      <w:pPr>
        <w:jc w:val="center"/>
      </w:pPr>
      <w:r>
        <w:rPr>
          <w:b/>
        </w:rPr>
        <w:t>--- Page 639 ---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 หน้า 351 จาก 351 • 100% | อีก 1 นาทีจะจบเล่ม]</w:t>
      </w:r>
    </w:p>
    <w:p/>
    <w:p>
      <w:pPr>
        <w:jc w:val="center"/>
      </w:pPr>
      <w:r>
        <w:rPr>
          <w:b/>
        </w:rPr>
        <w:t>--- Page 640 ---</w:t>
      </w:r>
    </w:p>
    <w:p>
      <w:r>
        <w:t>[หัวกระดาษ: INSPIRED (อินสไปร์ด) (SILICON VALLEY PRODUCT GROUP (ซิลิคอน วัลเลย์ โปรดักส์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641 ---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642 ---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643 ---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644 ---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645 ---</w:t>
      </w:r>
    </w:p>
    <w:p>
      <w:r>
        <w:t>[หัวกระดาษ]</w:t>
        <w:br/>
        <w:t>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นาทีจะจบเล่ม</w:t>
      </w:r>
    </w:p>
    <w:p/>
    <w:p>
      <w:pPr>
        <w:jc w:val="center"/>
      </w:pPr>
      <w:r>
        <w:rPr>
          <w:b/>
        </w:rPr>
        <w:t>--- Page 646 ---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647 ---</w:t>
      </w:r>
    </w:p>
    <w:p>
      <w:r>
        <w:t>[หัวกระดาษ]</w:t>
        <w:br/>
        <w:t>INSPIRED (อินสไปร์ด) (SILICON VALLEY PRODUCT GROUP (ซิลิคอน วัลเลย์ โปรดักส์ กรุ๊ป))</w:t>
        <w:br/>
        <w:br/>
        <w:t>[เนื้อหาหลัก]</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นาทีจะจบเล่ม</w:t>
      </w:r>
    </w:p>
    <w:p/>
    <w:p>
      <w:pPr>
        <w:jc w:val="center"/>
      </w:pPr>
      <w:r>
        <w:rPr>
          <w:b/>
        </w:rPr>
        <w:t>--- Page 648 ---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นาทีจะจบเล่ม]</w:t>
      </w:r>
    </w:p>
    <w:p/>
    <w:p>
      <w:pPr>
        <w:jc w:val="center"/>
      </w:pPr>
      <w:r>
        <w:rPr>
          <w:b/>
        </w:rPr>
        <w:t>--- Page 649 ---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650 ---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651 ---</w:t>
      </w:r>
    </w:p>
    <w:p>
      <w:r>
        <w:t>[หัวกระดาษ]</w:t>
        <w:br/>
        <w:t>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นาทีสำหรับบทนี้</w:t>
        <w:br/>
        <w:t>หน้า 351 จาก 351 • 100%</w:t>
        <w:br/>
        <w:t>เหลืออีก 1 นาทีจะจบเล่ม</w:t>
      </w:r>
    </w:p>
    <w:p/>
    <w:p>
      <w:pPr>
        <w:jc w:val="center"/>
      </w:pPr>
      <w:r>
        <w:rPr>
          <w:b/>
        </w:rPr>
        <w:t>--- Page 652 ---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 หน้า 351 จาก 351 • 100% | เหลืออีก 1 นาทีจะจบเล่ม]</w:t>
      </w:r>
    </w:p>
    <w:p/>
    <w:p>
      <w:pPr>
        <w:jc w:val="center"/>
      </w:pPr>
      <w:r>
        <w:rPr>
          <w:b/>
        </w:rPr>
        <w:t>--- Page 653 ---</w:t>
      </w:r>
    </w:p>
    <w:p>
      <w:r>
        <w:t>[หัวกระดาษ: INSPIRED (อินสไปร์ด) (SILICON VALLEY PRODUCT GROUP (ซิลิคอน วัลเลย์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หน้า 351 จาก 351 • 100%    เหลืออีก 1 นาทีจะจบเล่ม]</w:t>
      </w:r>
    </w:p>
    <w:p/>
    <w:p>
      <w:pPr>
        <w:jc w:val="center"/>
      </w:pPr>
      <w:r>
        <w:rPr>
          <w:b/>
        </w:rPr>
        <w:t>--- Page 654 ---</w:t>
      </w:r>
    </w:p>
    <w:p>
      <w:r>
        <w:t>[หัวกระดาษ: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 xml:space="preserve">[ส่วนท้าย: </w:t>
        <w:br/>
        <w:t>เหลืออีก 1 นาทีสำหรับบทนี้</w:t>
        <w:br/>
        <w:t>หน้า 351 จาก 351 • 100%</w:t>
        <w:br/>
        <w:t>เหลืออีก 1 นาทีจะจบเล่ม]</w:t>
      </w:r>
    </w:p>
    <w:p/>
    <w:p>
      <w:pPr>
        <w:jc w:val="center"/>
      </w:pPr>
      <w:r>
        <w:rPr>
          <w:b/>
        </w:rPr>
        <w:t>--- Page 655 ---</w:t>
      </w:r>
    </w:p>
    <w:p>
      <w:r>
        <w:t>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 หน้า 351 จาก 351 • 100% | เหลืออีก 1 นาทีจะจบเล่ม]</w:t>
      </w:r>
    </w:p>
    <w:p/>
    <w:p>
      <w:pPr>
        <w:jc w:val="center"/>
      </w:pPr>
      <w:r>
        <w:rPr>
          <w:b/>
        </w:rPr>
        <w:t>--- Page 656 ---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 หน้า 351 จาก 351 • 100% | เหลืออีก 1 นาทีจะจบเล่ม</w:t>
      </w:r>
    </w:p>
    <w:p/>
    <w:p>
      <w:pPr>
        <w:jc w:val="center"/>
      </w:pPr>
      <w:r>
        <w:rPr>
          <w:b/>
        </w:rPr>
        <w:t>--- Page 657 ---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หน้า 351 จาก 351 • 100%    เหลืออีก 1 นาทีจะจบเล่ม]</w:t>
      </w:r>
    </w:p>
    <w:p/>
    <w:p>
      <w:pPr>
        <w:jc w:val="center"/>
      </w:pPr>
      <w:r>
        <w:rPr>
          <w:b/>
        </w:rPr>
        <w:t>--- Page 658 ---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 หน้า 351 จาก 351 • 100% | เหลืออีก 1 นาทีจะจบเล่ม]</w:t>
      </w:r>
    </w:p>
    <w:p/>
    <w:p>
      <w:pPr>
        <w:jc w:val="center"/>
      </w:pPr>
      <w:r>
        <w:rPr>
          <w:b/>
        </w:rPr>
        <w:t>--- Page 659 ---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 หน้า 351 จาก 351 • 100% | เหลืออีก 1 นาทีจะจบเล่ม]</w:t>
      </w:r>
    </w:p>
    <w:p/>
    <w:p>
      <w:pPr>
        <w:jc w:val="center"/>
      </w:pPr>
      <w:r>
        <w:rPr>
          <w:b/>
        </w:rPr>
        <w:t>--- Page 660 ---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หน้า 351 จาก 351 • 100%    เหลืออีก 1 นาทีจะจบเล่ม]</w:t>
      </w:r>
    </w:p>
    <w:p/>
    <w:p>
      <w:pPr>
        <w:jc w:val="center"/>
      </w:pPr>
      <w:r>
        <w:rPr>
          <w:b/>
        </w:rPr>
        <w:t>--- Page 661 ---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หน้า 351 จาก 351 • 100%    เหลืออีก 1 นาทีจะจบเล่ม]</w:t>
      </w:r>
    </w:p>
    <w:p/>
    <w:p>
      <w:pPr>
        <w:jc w:val="center"/>
      </w:pPr>
      <w:r>
        <w:rPr>
          <w:b/>
        </w:rPr>
        <w:t>--- Page 662 ---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หน้า 351 จาก 351 • 100%    เหลืออีก 1 นาทีจะจบเล่ม]</w:t>
      </w:r>
    </w:p>
    <w:p/>
    <w:p>
      <w:pPr>
        <w:jc w:val="center"/>
      </w:pPr>
      <w:r>
        <w:rPr>
          <w:b/>
        </w:rPr>
        <w:t>--- Page 663 ---</w:t>
      </w:r>
    </w:p>
    <w:p>
      <w:r>
        <w:t>[ส่วนหัว: INSPIRED (อินสไปร์ด) (SILICON VALLEY PRODUCT GROUP (ซิลิคอน วัลเลย์ โปรดักส์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หน้า 351 จาก 351 • 100%  เหลืออีก 1 นาทีจะจบเล่ม]</w:t>
      </w:r>
    </w:p>
    <w:p/>
    <w:p>
      <w:pPr>
        <w:jc w:val="center"/>
      </w:pPr>
      <w:r>
        <w:rPr>
          <w:b/>
        </w:rPr>
        <w:t>--- Page 664 ---</w:t>
      </w:r>
    </w:p>
    <w:p>
      <w:r>
        <w:t>[ส่วนหัว: INSPIRED (อินสไปร์ด) (SILICON VALLEY PRODUCT GROUP (ซิลิคอน วัลเลย์ โปรดักส์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หน้า 351 จาก 351 • 100%    เหลืออีก 1 นาทีจะจบเล่ม]</w:t>
      </w:r>
    </w:p>
    <w:p/>
    <w:p>
      <w:pPr>
        <w:jc w:val="center"/>
      </w:pPr>
      <w:r>
        <w:rPr>
          <w:b/>
        </w:rPr>
        <w:t>--- Page 665 ---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 หน้า 351 จาก 351 • 100% | เหลืออีก 1 นาทีจะจบเล่ม]</w:t>
      </w:r>
    </w:p>
    <w:p/>
    <w:p>
      <w:pPr>
        <w:jc w:val="center"/>
      </w:pPr>
      <w:r>
        <w:rPr>
          <w:b/>
        </w:rPr>
        <w:t>--- Page 666 ---</w:t>
      </w:r>
    </w:p>
    <w:p>
      <w:r>
        <w:t>[ส่วนหัว: INSPIRED (อินสไปร์ด) (SILICON VALLEY PRODUCT GROUP (ซิลิคอน วัลเลย์ โปรดักส์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    หน้า 351 จาก 351 • 100%    เหลืออีก 1 นาทีจะจบเล่ม]</w:t>
      </w:r>
    </w:p>
    <w:p/>
    <w:p>
      <w:pPr>
        <w:jc w:val="center"/>
      </w:pPr>
      <w:r>
        <w:rPr>
          <w:b/>
        </w:rPr>
        <w:t>--- Page 667 ---</w:t>
      </w:r>
    </w:p>
    <w:p>
      <w:r>
        <w:t>[ส่วนหัว: INSPIRED (อินสไปร์ด) (SILICON VALLEY PRODUCT GROUP (ซิลิคอน วัลเลย์ โปรดักส์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นาทีสำหรับบทนี้]</w:t>
        <w:br/>
        <w:t>[ส่วนท้าย: หน้า 351 จาก 351 • 100%]</w:t>
        <w:br/>
        <w:t>[ส่วนท้าย: เหลืออีก 1 นาทีจะจบเล่ม]</w:t>
      </w:r>
    </w:p>
    <w:p/>
    <w:p>
      <w:pPr>
        <w:jc w:val="center"/>
      </w:pPr>
      <w:r>
        <w:rPr>
          <w:b/>
        </w:rPr>
        <w:t>--- Page 668 ---</w:t>
      </w:r>
    </w:p>
    <w:p>
      <w:r>
        <w:t>[ส่วนหัว: INSPIRED (อินสไปร์ด) (SILICON VALLEY PRODUCT GROUP (ซิลิคอน วัลเลย์ โปรดักส์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669 ---</w:t>
      </w:r>
    </w:p>
    <w:p>
      <w:r>
        <w:t>[ส่วนหัว: INSPIRED (อินสไปร์ด) (SILICON VALLEY PRODUCT GROUP (ซิลิคอน วัลเลย์ โปรดักส์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670 ---</w:t>
      </w:r>
    </w:p>
    <w:p>
      <w:r>
        <w:t>[ส่วนหัว: 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671 ---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 xml:space="preserve">[ส่วนท้าย: </w:t>
        <w:br/>
        <w:t>อีก 1 นาทีจะจบบท</w:t>
        <w:br/>
        <w:t>หน้า 351 จาก 351 • 100%</w:t>
        <w:br/>
        <w:t>อีก 1 นาทีจะจบเล่ม]</w:t>
      </w:r>
    </w:p>
    <w:p/>
    <w:p>
      <w:pPr>
        <w:jc w:val="center"/>
      </w:pPr>
      <w:r>
        <w:rPr>
          <w:b/>
        </w:rPr>
        <w:t>--- Page 672 ---</w:t>
      </w:r>
    </w:p>
    <w:p>
      <w:r>
        <w:t>[ส่วนหัว]</w:t>
        <w:br/>
        <w:t>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นาทีจะจบบท</w:t>
        <w:br/>
        <w:t>หน้า 351 จาก 351 • 100%</w:t>
        <w:br/>
        <w:t>อีก 1 นาทีจะจบเล่ม</w:t>
      </w:r>
    </w:p>
    <w:p/>
    <w:p>
      <w:pPr>
        <w:jc w:val="center"/>
      </w:pPr>
      <w:r>
        <w:rPr>
          <w:b/>
        </w:rPr>
        <w:t>--- Page 673 ---</w:t>
      </w:r>
    </w:p>
    <w:p>
      <w:r>
        <w:t>[ส่วนหัว]</w:t>
        <w:br/>
        <w:t>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นาทีจะจบบท</w:t>
        <w:br/>
        <w:t>หน้า 351 จาก 351 • 100%</w:t>
        <w:br/>
        <w:t>อีก 1 นาทีจะจบเล่ม</w:t>
      </w:r>
    </w:p>
    <w:p/>
    <w:p>
      <w:pPr>
        <w:jc w:val="center"/>
      </w:pPr>
      <w:r>
        <w:rPr>
          <w:b/>
        </w:rPr>
        <w:t>--- Page 674 ---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675 ---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นาทีในหนังสือเล่มนี้]</w:t>
      </w:r>
    </w:p>
    <w:p/>
    <w:p>
      <w:pPr>
        <w:jc w:val="center"/>
      </w:pPr>
      <w:r>
        <w:rPr>
          <w:b/>
        </w:rPr>
        <w:t>--- Page 676 ---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นาทีในหนังสือเล่มนี้]</w:t>
      </w:r>
    </w:p>
    <w:p/>
    <w:p>
      <w:pPr>
        <w:jc w:val="center"/>
      </w:pPr>
      <w:r>
        <w:rPr>
          <w:b/>
        </w:rPr>
        <w:t>--- Page 677 ---</w:t>
      </w:r>
    </w:p>
    <w:p>
      <w:r>
        <w:t>[ส่วนหัว: INSPIRED (อินสไปร์ด) (SILICON VALLEY PRODUCT GROUP (ซิลิคอน วัลเลย์ โปรดักส์ กรุ๊ป))]</w:t>
        <w:br/>
        <w:br/>
        <w:t># ข้อตกลงใบอนุญาต</w:t>
        <w:br/>
        <w:t># สำหรับผู้ใช้ปลายทางของ WILEY (ไวลีย์)</w:t>
        <w:br/>
        <w:br/>
        <w:t>ไปที่ www.wiley.com/go/eula เพื่อเข้าถึงข้อตกลงใบอนุญาต</w:t>
        <w:br/>
        <w:t>สำหรับผู้ใช้ปลายทาง (EULA) สำหรับอีบุ๊กของ Wiley (ไวลีย์)</w:t>
        <w:br/>
        <w:br/>
        <w:t>[ส่วนท้าย: หน้า 351 จาก 351 • 100%]</w:t>
      </w:r>
    </w:p>
    <w:p/>
    <w:p>
      <w:pPr>
        <w:jc w:val="center"/>
      </w:pPr>
      <w:r>
        <w:rPr>
          <w:b/>
        </w:rPr>
        <w:t>--- Page 678 ---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679 ---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680 ---</w:t>
      </w:r>
    </w:p>
    <w:p>
      <w:r>
        <w:t>[ส่วนหัว: INSPIRED (อินสไปร์ด) (SILICON VALLEY PRODUCT GROUP (ซิลิคอน วัลเลย์ โปรดักส์ กรุ๊ป))]</w:t>
        <w:br/>
        <w:br/>
        <w:t>**ข้อตกลงใบอนุญาต**</w:t>
        <w:br/>
        <w:t>**สำหรับผู้ใช้ปลายทางของ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681 ---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682 ---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683 ---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684 ---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685 ---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686 ---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687 ---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 หน้า 351 จาก 351 • 100% | อีก 1 นาทีจะจบเล่ม]</w:t>
      </w:r>
    </w:p>
    <w:p/>
    <w:p>
      <w:pPr>
        <w:jc w:val="center"/>
      </w:pPr>
      <w:r>
        <w:rPr>
          <w:b/>
        </w:rPr>
        <w:t>--- Page 688 ---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689 ---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 หน้า 351 จาก 351 • 100% | อีก 1 นาทีจะจบเล่ม]</w:t>
      </w:r>
    </w:p>
    <w:p/>
    <w:p>
      <w:pPr>
        <w:jc w:val="center"/>
      </w:pPr>
      <w:r>
        <w:rPr>
          <w:b/>
        </w:rPr>
        <w:t>--- Page 690 ---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691 ---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692 ---</w:t>
      </w:r>
    </w:p>
    <w:p>
      <w:r>
        <w:t>[ส่วนหัว: 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693 ---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 หน้า 351 จาก 351 • 100% | อีก 1 นาทีจะจบเล่ม]</w:t>
      </w:r>
    </w:p>
    <w:p/>
    <w:p>
      <w:pPr>
        <w:jc w:val="center"/>
      </w:pPr>
      <w:r>
        <w:rPr>
          <w:b/>
        </w:rPr>
        <w:t>--- Page 694 ---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w:t>
        <w:br/>
        <w:t>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695 ---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w:t>
        <w:br/>
        <w:t>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696 ---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w:t>
        <w:br/>
        <w:t>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697 ---</w:t>
      </w:r>
    </w:p>
    <w:p>
      <w:r>
        <w:t>[ส่วนหัว: INSPIRED (อินสไปร์ด) (SILICON VALLEY PRODUCT GROUP (ซิลิคอน วัลเลย์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 หน้า 351 จาก 351 • 100% | อีก 1 นาทีจะจบเล่ม]</w:t>
      </w:r>
    </w:p>
    <w:p/>
    <w:p>
      <w:pPr>
        <w:jc w:val="center"/>
      </w:pPr>
      <w:r>
        <w:rPr>
          <w:b/>
        </w:rPr>
        <w:t>--- Page 698 ---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นาทีจะจบบท</w:t>
        <w:br/>
        <w:t>หน้า 351 จาก 351 • 100%</w:t>
        <w:br/>
        <w:t>อีก 1 นาทีจะจบเล่ม</w:t>
      </w:r>
    </w:p>
    <w:p/>
    <w:p>
      <w:pPr>
        <w:jc w:val="center"/>
      </w:pPr>
      <w:r>
        <w:rPr>
          <w:b/>
        </w:rPr>
        <w:t>--- Page 699 ---</w:t>
      </w:r>
    </w:p>
    <w:p>
      <w:r>
        <w:t>[ส่วนหัว: INSPIRED (อินสไปร์ด) (SILICON VALLEY PRODUCT GROUP (ซิลิคอน วัลเลย์ โปรดักส์ กรุ๊ป))]</w:t>
        <w:br/>
        <w:br/>
        <w:t># ข้อตกลงใบอนุญาตสำหรับ</w:t>
        <w:br/>
        <w:t># ผู้ใช้ปลายทางของ WILEY (ไวลีย์)</w:t>
        <w:br/>
        <w:br/>
        <w:t>ไปที่ www.wiley.com/go/eula เพื่อเข้าถึงข้อตกลงใบอนุญาตสำหรับ</w:t>
        <w:br/>
        <w:t>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700 ---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701 ---</w:t>
      </w:r>
    </w:p>
    <w:p>
      <w:r>
        <w:t>[ส่วนหัว: INSPIRED (อินสไปร์ด) (SILICON VALLEY PRODUCT GROUP (ซิลิคอน วัลเลย์ โปรดักส์ กรุ๊ป))]</w:t>
        <w:br/>
        <w:br/>
        <w:t xml:space="preserve"># ข้อตกลงใบอนุญาตสำหรับผู้ใช้ปลายทางของ </w:t>
        <w:br/>
        <w:t># WILEY (ไวลีย์)</w:t>
        <w:br/>
        <w:br/>
        <w:t>ไปที่ www.wiley.com/go/eula เพื่อเข้าถึงข้อตกลงใบอนุญาต</w:t>
        <w:br/>
        <w:t>สำหรับผู้ใช้ปลายทาง (EULA) สำหรับอีบุ๊กของ Wiley (ไวลีย์)</w:t>
        <w:br/>
        <w:br/>
        <w:t>[ส่วนท้าย: หน้า 351 จาก 351 • 100%]</w:t>
      </w:r>
    </w:p>
    <w:p/>
    <w:p>
      <w:pPr>
        <w:jc w:val="center"/>
      </w:pPr>
      <w:r>
        <w:rPr>
          <w:b/>
        </w:rPr>
        <w:t>--- Page 702 ---</w:t>
      </w:r>
    </w:p>
    <w:p>
      <w:r>
        <w:t>[ส่วนหัว: INSPIRED (อินสไปร์ด) (SILICON VALLEY PRODUCT GROUP (ซิลิคอน วัลเลย์ โปรดักส์ กรุ๊ป))]</w:t>
        <w:br/>
        <w:br/>
        <w:t xml:space="preserve"># ข้อตกลงใบอนุญาตสำหรับผู้ใช้ปลายทางของ </w:t>
        <w:br/>
        <w:t># WILEY (ไวลีย์)</w:t>
        <w:br/>
        <w:br/>
        <w:t>ไปที่ www.wiley.com/go/eula เพื่อเข้าถึงข้อตกลงใบอนุญาต</w:t>
        <w:br/>
        <w:t>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703 ---</w:t>
      </w:r>
    </w:p>
    <w:p>
      <w:r>
        <w:t>[ส่วนหัว: INSPIRED (อินสไปร์ด) (SILICON VALLEY PRODUCT GROUP (ซิลิคอน วัลเลย์ โปรดักส์ กรุ๊ป))]</w:t>
        <w:br/>
        <w:br/>
        <w:t xml:space="preserve"># ข้อตกลงใบอนุญาตสำหรับผู้ใช้ปลายทางของ </w:t>
        <w:br/>
        <w:t># WILEY (ไวลีย์)</w:t>
        <w:br/>
        <w:br/>
        <w:t>ไปที่ www.wiley.com/go/eula เพื่อเข้าถึงข้อตกลงใบอนุญาต</w:t>
        <w:br/>
        <w:t>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704 ---</w:t>
      </w:r>
    </w:p>
    <w:p>
      <w:r>
        <w:t>[ส่วนหัว: INSPIRED (อินสไปร์ด) (SILICON VALLEY PRODUCT GROUP (ซิลิคอน วัลเลย์ โปรดักส์ กรุ๊ป))]</w:t>
        <w:br/>
        <w:br/>
        <w:t xml:space="preserve"># ข้อตกลงใบอนุญาตสำหรับผู้ใช้ปลายทางของ </w:t>
        <w:br/>
        <w:t># WILEY (ไวลีย์)</w:t>
        <w:br/>
        <w:br/>
        <w:t>ไปที่ www.wiley.com/go/eula เพื่อเข้าถึงข้อตกลงใบอนุญาต</w:t>
        <w:br/>
        <w:t>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705 ---</w:t>
      </w:r>
    </w:p>
    <w:p>
      <w:r>
        <w:t>[ส่วนหัว]</w:t>
        <w:br/>
        <w:t>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นาทีจะจบบท</w:t>
        <w:br/>
        <w:t>หน้า 351 จาก 351 • 100%</w:t>
        <w:br/>
        <w:t>อีก 1 นาทีจะจบเล่ม</w:t>
      </w:r>
    </w:p>
    <w:p/>
    <w:p>
      <w:pPr>
        <w:jc w:val="center"/>
      </w:pPr>
      <w:r>
        <w:rPr>
          <w:b/>
        </w:rPr>
        <w:t>--- Page 706 ---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707 ---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708 ---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709 ---</w:t>
      </w:r>
    </w:p>
    <w:p>
      <w:r>
        <w:t>[ส่วนหัว]</w:t>
        <w:br/>
        <w:t>INSPIRED (อินสไปร์ด) (SILICON VALLEY PRODUCT GROUP (ซิลิคอน วัลเลย์ โปรดักส์ กรุ๊ป))</w:t>
        <w:br/>
        <w:br/>
        <w:t>[เนื้อหา]</w:t>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เหลือเวลาอีก 1 นาทีในบทนี้    หน้า 351 จาก 351 • 100%    เหลือเวลาอีก 1 นาทีในเล่ม</w:t>
      </w:r>
    </w:p>
    <w:p/>
    <w:p>
      <w:pPr>
        <w:jc w:val="center"/>
      </w:pPr>
      <w:r>
        <w:rPr>
          <w:b/>
        </w:rPr>
        <w:t>--- Page 710 ---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711 ---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w:t>
      </w:r>
    </w:p>
    <w:p/>
    <w:p>
      <w:pPr>
        <w:jc w:val="center"/>
      </w:pPr>
      <w:r>
        <w:rPr>
          <w:b/>
        </w:rPr>
        <w:t>--- Page 712 ---</w:t>
      </w:r>
    </w:p>
    <w:p>
      <w:r>
        <w:t>[ส่วนหัว: INSPIRED (อินสไปร์ด) (SILICON VALLEY PRODUCT GROUP (ซิลิคอน วัลเลย์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713 ---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714 ---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715 ---</w:t>
      </w:r>
    </w:p>
    <w:p>
      <w:r>
        <w:t>[ส่วนหัว]</w:t>
        <w:br/>
        <w:t>INSPIRED (อินสไปร์ด) (SILICON VALLEY PRODUCT GROUP (ซิลิคอน วัลเลย์ โปรดักส์ กรุ๊ป))</w:t>
        <w:br/>
        <w:br/>
        <w:t>[เนื้อหา]</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นาทีจะจบบท</w:t>
        <w:br/>
        <w:t>หน้า 351 จาก 351 • 100%</w:t>
        <w:br/>
        <w:t>เหลืออีก 1 นาทีจะจบเล่ม</w:t>
      </w:r>
    </w:p>
    <w:p/>
    <w:p>
      <w:pPr>
        <w:jc w:val="center"/>
      </w:pPr>
      <w:r>
        <w:rPr>
          <w:b/>
        </w:rPr>
        <w:t>--- Page 716 ---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หน้า 351 จาก 351 • 100%    เหลืออีก 1 นาทีจะจบเล่ม]</w:t>
      </w:r>
    </w:p>
    <w:p/>
    <w:p>
      <w:pPr>
        <w:jc w:val="center"/>
      </w:pPr>
      <w:r>
        <w:rPr>
          <w:b/>
        </w:rPr>
        <w:t>--- Page 717 ---</w:t>
      </w:r>
    </w:p>
    <w:p>
      <w:r>
        <w:t>[ส่วนหัว]</w:t>
        <w:br/>
        <w:t>INSPIRED (อินสไปร์ด) (SILICON VALLEY PRODUCT GROUP (ซิลิคอน วัลเลย์ โปรดักส์ กรุ๊ป))</w:t>
        <w:br/>
        <w:br/>
        <w:t>[เนื้อหาหลัก]</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นาทีจะจบบท</w:t>
        <w:br/>
        <w:t>หน้า 351 จาก 351 • 100%</w:t>
        <w:br/>
        <w:t>เหลืออีก 1 นาทีจะจบเล่ม</w:t>
      </w:r>
    </w:p>
    <w:p/>
    <w:p>
      <w:pPr>
        <w:jc w:val="center"/>
      </w:pPr>
      <w:r>
        <w:rPr>
          <w:b/>
        </w:rPr>
        <w:t>--- Page 718 ---</w:t>
      </w:r>
    </w:p>
    <w:p>
      <w:r>
        <w:t>[ส่วนหัว: INSPIRED (อินสไปร์ด) (SILICON VALLEY PRODUCT GROUP (ซิลิคอน วัลเลย์ โปรดักส์ กรุ๊ป))]</w:t>
        <w:br/>
        <w:br/>
        <w:t xml:space="preserve"># ข้อตกลงใบอนุญาตสำหรับผู้ใช้ปลายทางของ </w:t>
        <w:br/>
        <w:t>#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หน้า 351 จาก 351 • 100%    เหลืออีก 1 นาทีจะจบเล่ม]</w:t>
      </w:r>
    </w:p>
    <w:p/>
    <w:p>
      <w:pPr>
        <w:jc w:val="center"/>
      </w:pPr>
      <w:r>
        <w:rPr>
          <w:b/>
        </w:rPr>
        <w:t>--- Page 719 ---</w:t>
      </w:r>
    </w:p>
    <w:p>
      <w:r>
        <w:t>[ส่วนหัว]</w:t>
        <w:br/>
        <w:t>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นาทีจะจบบท</w:t>
        <w:br/>
        <w:t>หน้า 351 จาก 351 • 100%</w:t>
        <w:br/>
        <w:t>เหลืออีก 1 นาทีจะจบเล่ม</w:t>
      </w:r>
    </w:p>
    <w:p/>
    <w:p>
      <w:pPr>
        <w:jc w:val="center"/>
      </w:pPr>
      <w:r>
        <w:rPr>
          <w:b/>
        </w:rPr>
        <w:t>--- Page 720 ---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 หน้า 351 จาก 351 • 100% | เหลืออีก 1 นาทีจะจบเล่ม]</w:t>
      </w:r>
    </w:p>
    <w:p/>
    <w:p>
      <w:pPr>
        <w:jc w:val="center"/>
      </w:pPr>
      <w:r>
        <w:rPr>
          <w:b/>
        </w:rPr>
        <w:t>--- Page 721 ---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 หน้า 351 จาก 351 • 100% | เหลืออีก 1 นาทีจะจบเล่ม]</w:t>
      </w:r>
    </w:p>
    <w:p/>
    <w:p>
      <w:pPr>
        <w:jc w:val="center"/>
      </w:pPr>
      <w:r>
        <w:rPr>
          <w:b/>
        </w:rPr>
        <w:t>--- Page 722 ---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หน้า 351 จาก 351 • 100% เหลืออีก 1 นาทีจะจบเล่ม]</w:t>
      </w:r>
    </w:p>
    <w:p/>
    <w:p>
      <w:pPr>
        <w:jc w:val="center"/>
      </w:pPr>
      <w:r>
        <w:rPr>
          <w:b/>
        </w:rPr>
        <w:t>--- Page 723 ---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 หน้า 351 จาก 351 • 100% | เหลืออีก 1 นาทีจะจบเล่ม]</w:t>
      </w:r>
    </w:p>
    <w:p/>
    <w:p>
      <w:pPr>
        <w:jc w:val="center"/>
      </w:pPr>
      <w:r>
        <w:rPr>
          <w:b/>
        </w:rPr>
        <w:t>--- Page 724 ---</w:t>
      </w:r>
    </w:p>
    <w:p>
      <w:r>
        <w:t>[ส่วนหัว]</w:t>
        <w:br/>
        <w:t>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นาทีจะจบบท</w:t>
        <w:br/>
        <w:t>หน้า 351 จาก 351 • 100%</w:t>
        <w:br/>
        <w:t>เหลืออีก 1 นาทีจะจบเล่ม</w:t>
      </w:r>
    </w:p>
    <w:p/>
    <w:p>
      <w:pPr>
        <w:jc w:val="center"/>
      </w:pPr>
      <w:r>
        <w:rPr>
          <w:b/>
        </w:rPr>
        <w:t>--- Page 725 ---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หน้า 351 จาก 351 • 100%    เหลืออีก 1 นาทีจะจบเล่ม]</w:t>
      </w:r>
    </w:p>
    <w:p/>
    <w:p>
      <w:pPr>
        <w:jc w:val="center"/>
      </w:pPr>
      <w:r>
        <w:rPr>
          <w:b/>
        </w:rPr>
        <w:t>--- Page 726 ---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หน้า 351 จาก 351 • 100%    เหลืออีก 1 นาทีจะจบเล่ม]</w:t>
      </w:r>
    </w:p>
    <w:p/>
    <w:p>
      <w:pPr>
        <w:jc w:val="center"/>
      </w:pPr>
      <w:r>
        <w:rPr>
          <w:b/>
        </w:rPr>
        <w:t>--- Page 727 ---</w:t>
      </w:r>
    </w:p>
    <w:p>
      <w:r>
        <w:t>[ส่วนหัว: INSPIRED (อินสไปร์ด) (SILICON VALLEY PRODUCT GROUP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 หน้า 351 จาก 351 • 100% | เหลืออีก 1 นาทีจะจบเล่ม]</w:t>
      </w:r>
    </w:p>
    <w:p/>
    <w:p>
      <w:pPr>
        <w:jc w:val="center"/>
      </w:pPr>
      <w:r>
        <w:rPr>
          <w:b/>
        </w:rPr>
        <w:t>--- Page 728 ---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 หน้า 351 จาก 351 • 100% | เหลืออีก 1 นาทีจะจบเล่ม]</w:t>
      </w:r>
    </w:p>
    <w:p/>
    <w:p>
      <w:pPr>
        <w:jc w:val="center"/>
      </w:pPr>
      <w:r>
        <w:rPr>
          <w:b/>
        </w:rPr>
        <w:t>--- Page 729 ---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หน้า 351 จาก 351 • 100%    เหลืออีก 1 นาทีจะจบเล่ม]</w:t>
      </w:r>
    </w:p>
    <w:p/>
    <w:p>
      <w:pPr>
        <w:jc w:val="center"/>
      </w:pPr>
      <w:r>
        <w:rPr>
          <w:b/>
        </w:rPr>
        <w:t>--- Page 730 ---</w:t>
      </w:r>
    </w:p>
    <w:p>
      <w:r>
        <w:t>[ส่วนหัว: INSPIRED (อินสไปร์ด) (SILICON VALLEY PRODUCT GROUP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หน้า 351 จาก 351 • 100%    เหลืออีก 1 นาทีจะจบเล่ม]</w:t>
      </w:r>
    </w:p>
    <w:p/>
    <w:p>
      <w:pPr>
        <w:jc w:val="center"/>
      </w:pPr>
      <w:r>
        <w:rPr>
          <w:b/>
        </w:rPr>
        <w:t>--- Page 731 ---</w:t>
      </w:r>
    </w:p>
    <w:p>
      <w: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นาทีจะจบบท</w:t>
        <w:br/>
        <w:t>หน้า 351 จาก 351 • 100%</w:t>
        <w:br/>
        <w:t>เหลืออีก 1 นาทีจะจบเล่ม</w:t>
      </w:r>
    </w:p>
    <w:p/>
    <w:p>
      <w:pPr>
        <w:jc w:val="center"/>
      </w:pPr>
      <w:r>
        <w:rPr>
          <w:b/>
        </w:rPr>
        <w:t>--- Page 732 ---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733 ---</w:t>
      </w:r>
    </w:p>
    <w:p>
      <w:r>
        <w:t>[หัวกระดาษ: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734 ---</w:t>
      </w:r>
    </w:p>
    <w:p>
      <w:r>
        <w:t>[หัวกระดาษ]</w:t>
        <w:br/>
        <w:t>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735 ---</w:t>
      </w:r>
    </w:p>
    <w:p>
      <w:r>
        <w:t>[หัวกระดาษ: INSPIRED (อินสไปร์ด)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736 ---</w:t>
      </w:r>
    </w:p>
    <w:p>
      <w:r>
        <w:t>[หัวกระดาษ: INSPIRED (อินสไปร์ด)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737 ---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738 ---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739 ---</w:t>
      </w:r>
    </w:p>
    <w:p>
      <w:r>
        <w:t>[หัวกระดาษ]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740 ---</w:t>
      </w:r>
    </w:p>
    <w:p>
      <w:r>
        <w:t>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741 ---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742 ---</w:t>
      </w:r>
    </w:p>
    <w:p>
      <w:r>
        <w:t>[ส่วนหัว]</w:t>
        <w:br/>
        <w:t>INSPIRED (อินสไปร์ด) (SILICON VALLEY PRODUCT GROUP (ซิลิคอน แวลลีย์ โปรดักต์ กรุ๊ป))</w:t>
        <w:br/>
        <w:br/>
        <w:t>[เนื้อหาหลัก]</w:t>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743 ---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744 ---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745 ---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746 ---</w:t>
      </w:r>
    </w:p>
    <w:p>
      <w: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747 ---</w:t>
      </w:r>
    </w:p>
    <w:p>
      <w:r>
        <w:t>[หัวเรื่อง: INSPIRED (อินสไปร์) (SILICON VALLEY PRODUCT GROUP (ซิลิคอน แวลลีย์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748 ---</w:t>
      </w:r>
    </w:p>
    <w:p>
      <w:r>
        <w:t>[หัวเรื่อง: INSPIRED (อินสไปร์) (SILICON VALLEY PRODUCT GROUP (ซิลิคอน 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749 ---</w:t>
      </w:r>
    </w:p>
    <w:p>
      <w:r>
        <w:t>[หัวเรื่อง]</w:t>
        <w:br/>
        <w:t>INSPIRED (อินสไปร์) (SILICON VALLEY PRODUCT GROUP (ซิลิคอน แวลลีย์ โปรดักส์ กรุ๊ป))</w:t>
        <w:br/>
        <w:br/>
        <w:t>[เนื้อหา]</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        หน้า 351 จาก 351 • 100%        อีก 1 นาทีจะจบเล่ม</w:t>
      </w:r>
    </w:p>
    <w:p/>
    <w:p>
      <w:pPr>
        <w:jc w:val="center"/>
      </w:pPr>
      <w:r>
        <w:rPr>
          <w:b/>
        </w:rPr>
        <w:t>--- Page 750 ---</w:t>
      </w:r>
    </w:p>
    <w:p>
      <w:r>
        <w:t>[หัวเรื่อง]</w:t>
        <w:br/>
        <w:t>INSPIRED (อินสไปร์) (SILICON VALLEY PRODUCT GROUP (ซิลิคอน 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    หน้า 351 จาก 351 • 100%    อีก 1 นาทีจะจบเล่ม</w:t>
      </w:r>
    </w:p>
    <w:p/>
    <w:p>
      <w:pPr>
        <w:jc w:val="center"/>
      </w:pPr>
      <w:r>
        <w:rPr>
          <w:b/>
        </w:rPr>
        <w:t>--- Page 751 ---</w:t>
      </w:r>
    </w:p>
    <w:p>
      <w:r>
        <w:t>[หัวเรื่อง: INSPIRED (อินสไปร์) (SILICON VALLEY PRODUCT GROUP (ซิลิคอน แวลลีย์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752 ---</w:t>
      </w:r>
    </w:p>
    <w:p>
      <w:r>
        <w:t>[หัวเรื่อง]</w:t>
        <w:br/>
        <w:t>INSPIRED (อินสไปร์) (SILICON VALLEY PRODUCT GROUP (ซิลิคอน แวลลีย์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    หน้า 351 จาก 351 • 100%    อีก 1 นาทีจะจบเล่ม</w:t>
      </w:r>
    </w:p>
    <w:p/>
    <w:p>
      <w:pPr>
        <w:jc w:val="center"/>
      </w:pPr>
      <w:r>
        <w:rPr>
          <w:b/>
        </w:rPr>
        <w:t>--- Page 753 ---</w:t>
      </w:r>
    </w:p>
    <w:p>
      <w:r>
        <w:t>[หัวเรื่อง: INSPIRED (อินสไปร์) (SILICON VALLEY PRODUCT GROUP (ซิลิคอน 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754 ---</w:t>
      </w:r>
    </w:p>
    <w:p>
      <w:r>
        <w:t>[หัวเรื่อง: INSPIRED (อินสไปร์) (SILICON VALLEY PRODUCT GROUP (ซิลิคอน แวลลีย์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 xml:space="preserve">[ส่วนท้าย: </w:t>
        <w:br/>
        <w:t>อีก 1 นาทีจะจบตอน</w:t>
        <w:br/>
        <w:t>หน้า 351 จาก 351 • 100%</w:t>
        <w:br/>
        <w:t>อีก 1 นาทีจะจบเล่ม]</w:t>
      </w:r>
    </w:p>
    <w:p/>
    <w:p>
      <w:pPr>
        <w:jc w:val="center"/>
      </w:pPr>
      <w:r>
        <w:rPr>
          <w:b/>
        </w:rPr>
        <w:t>--- Page 755 ---</w:t>
      </w:r>
    </w:p>
    <w:p>
      <w:r>
        <w:t>[หัวเรื่อง: INSPIRED (อินสไปร์) (SILICON VALLEY PRODUCT GROUP (ซิลิคอน แวลลีย์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756 ---</w:t>
      </w:r>
    </w:p>
    <w:p>
      <w:r>
        <w:t>[หัวเรื่อง: INSPIRED (อินสไปร์) (SILICON VALLEY PRODUCT GROUP (ซิลิคอน 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757 ---</w:t>
      </w:r>
    </w:p>
    <w:p>
      <w:r>
        <w:t>[หัวเรื่อง: INSPIRED (อินสไปร์) (SILICON VALLEY PRODUCT GROUP (ซิลิคอน 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758 ---</w:t>
      </w:r>
    </w:p>
    <w:p>
      <w:r>
        <w:t>[หัวเรื่อง: INSPIRED (อินสไปร์) (SILICON VALLEY PRODUCT GROUP (ซิลิคอน 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759 ---</w:t>
      </w:r>
    </w:p>
    <w:p>
      <w:r>
        <w:t>[หัวเรื่อง: INSPIRED (อินสไปร์) (SILICON VALLEY PRODUCT GROUP (ซิลิคอน 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นาทีจะจบเล่ม]</w:t>
      </w:r>
    </w:p>
    <w:p/>
    <w:p>
      <w:pPr>
        <w:jc w:val="center"/>
      </w:pPr>
      <w:r>
        <w:rPr>
          <w:b/>
        </w:rPr>
        <w:t>--- Page 760 ---</w:t>
      </w:r>
    </w:p>
    <w:p>
      <w:r>
        <w:t>[หัวเรื่อง: INSPIRED (อินสไปร์) (SILICON VALLEY PRODUCT GROUP (ซิลิคอน 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 xml:space="preserve">[ส่วนท้าย: </w:t>
        <w:br/>
        <w:t>เหลือเวลาอีก 1 นาทีในบทนี้</w:t>
        <w:br/>
        <w:t>หน้า 351 จาก 351 • 100%</w:t>
        <w:br/>
        <w:t>เหลือเวลาอีก 1 นาทีจะจบเล่ม]</w:t>
      </w:r>
    </w:p>
    <w:p/>
    <w:p>
      <w:pPr>
        <w:jc w:val="center"/>
      </w:pPr>
      <w:r>
        <w:rPr>
          <w:b/>
        </w:rPr>
        <w:t>--- Page 761 ---</w:t>
      </w:r>
    </w:p>
    <w:p>
      <w: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[ข้อมูลหน้า: หน้า 351 จาก 351 • 100%]</w:t>
      </w:r>
    </w:p>
    <w:p/>
    <w:p>
      <w:pPr>
        <w:jc w:val="center"/>
      </w:pPr>
      <w:r>
        <w:rPr>
          <w:b/>
        </w:rPr>
        <w:t>--- Page 762 ---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763 ---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764 ---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765 ---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766 ---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767 ---</w:t>
      </w:r>
    </w:p>
    <w:p>
      <w:r>
        <w:t>[ส่วนหัว: INSPIRED (SILICON VALLEY PRODUCT GROUP -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768 ---</w:t>
      </w:r>
    </w:p>
    <w:p>
      <w:r>
        <w:t>[ส่วนหัว]</w:t>
        <w:br/>
        <w:t>INSPIRED (SILICON VALLEY PRODUCT GROUP - ซิลิคอน วัลเลย์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769 ---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770 ---</w:t>
      </w:r>
    </w:p>
    <w:p>
      <w:r>
        <w:t>[ส่วนหัว: INSPIRED (SILICON VALLEY PRODUCT GROUP -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771 ---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772 ---</w:t>
      </w:r>
    </w:p>
    <w:p>
      <w:r>
        <w:t>[ส่วนหัว]</w:t>
        <w:br/>
        <w:t>INSPIRED (SILICON VALLEY PRODUCT GROUP - ซิลิคอน วัลเลย์ โปรดักส์ กรุ๊ป)</w:t>
        <w:br/>
        <w:br/>
        <w:t>[เนื้อหาหลัก]</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773 ---</w:t>
      </w:r>
    </w:p>
    <w:p>
      <w:r>
        <w:t>[ส่วนหัว: INSPIRED (SILICON VALLEY PRODUCT GROUP -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774 ---</w:t>
      </w:r>
    </w:p>
    <w:p>
      <w:r>
        <w:t>[ส่วนหัว: INSPIRED (SILICON VALLEY PRODUCT GROUP - ซิลิคอน วัลเลย์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775 ---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776 ---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777 ---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778 ---</w:t>
      </w:r>
    </w:p>
    <w:p>
      <w:r>
        <w:t>[ส่วนหัว: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779 ---</w:t>
      </w:r>
    </w:p>
    <w:p>
      <w:r>
        <w:t>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780 ---</w:t>
      </w:r>
    </w:p>
    <w:p>
      <w:r>
        <w:t>[หัวข้อ: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781 ---</w:t>
      </w:r>
    </w:p>
    <w:p>
      <w:r>
        <w:t>[หัวข้อ: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 xml:space="preserve">[ส่วนท้าย: </w:t>
        <w:br/>
        <w:t>อีก 1 นาทีจะจบตอน</w:t>
        <w:br/>
        <w:t>หน้า 351 จาก 351 • 100%</w:t>
        <w:br/>
        <w:t>อีก 1 นาทีจะจบเล่ม]</w:t>
      </w:r>
    </w:p>
    <w:p/>
    <w:p>
      <w:pPr>
        <w:jc w:val="center"/>
      </w:pPr>
      <w:r>
        <w:rPr>
          <w:b/>
        </w:rPr>
        <w:t>--- Page 782 ---</w:t>
      </w:r>
    </w:p>
    <w:p>
      <w:r>
        <w:t>[หัวข้อ]</w:t>
        <w:br/>
        <w:t>INSPIRED (SILICON VALLEY PRODUCT GROUP - ซิลิคอน วัลเลย์ โปรดักส์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783 ---</w:t>
      </w:r>
    </w:p>
    <w:p>
      <w:r>
        <w:t>[หัวข้อ: INSPIRED (SILICON VALLEY PRODUCT GROUP - ซิลิคอน วัลเลย์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784 ---</w:t>
      </w:r>
    </w:p>
    <w:p>
      <w:r>
        <w:t>[หัวข้อ: INSPIRED (SILICON VALLEY PRODUCT GROUP - ซิลิคอน วัลเลย์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785 ---</w:t>
      </w:r>
    </w:p>
    <w:p>
      <w: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r>
    </w:p>
    <w:p/>
    <w:p>
      <w:pPr>
        <w:jc w:val="center"/>
      </w:pPr>
      <w:r>
        <w:rPr>
          <w:b/>
        </w:rPr>
        <w:t>--- Page 786 ---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นาทีจะจบบทนี้    หน้า 351 จาก 351 • 100%    อีก 1 นาทีจะจบเล่ม]</w:t>
      </w:r>
    </w:p>
    <w:p/>
    <w:p>
      <w:pPr>
        <w:jc w:val="center"/>
      </w:pPr>
      <w:r>
        <w:rPr>
          <w:b/>
        </w:rPr>
        <w:t>--- Page 787 ---</w:t>
      </w:r>
    </w:p>
    <w:p>
      <w:r>
        <w:t>[หัวเรื่อง]</w:t>
        <w:br/>
        <w:t>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นาทีจะจบบทนี้</w:t>
        <w:br/>
        <w:t>หน้า 351 จาก 351 • 100%</w:t>
        <w:br/>
        <w:t>อีก 1 นาทีจะจบเล่ม</w:t>
      </w:r>
    </w:p>
    <w:p/>
    <w:p>
      <w:pPr>
        <w:jc w:val="center"/>
      </w:pPr>
      <w:r>
        <w:rPr>
          <w:b/>
        </w:rPr>
        <w:t>--- Page 788 ---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นาทีจะจบบทนี้ | หน้า 351 จาก 351 • 100% | อีก 1 นาทีจะจบเล่ม</w:t>
      </w:r>
    </w:p>
    <w:p/>
    <w:p>
      <w:pPr>
        <w:jc w:val="center"/>
      </w:pPr>
      <w:r>
        <w:rPr>
          <w:b/>
        </w:rPr>
        <w:t>--- Page 789 ---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นาทีจะจบบทนี้</w:t>
        <w:br/>
        <w:t>[ท้ายกระดาษ] หน้า 351 จาก 351 • 100%</w:t>
        <w:br/>
        <w:t>[ท้ายกระดาษ] อีก 1 นาทีจะจบเล่ม</w:t>
      </w:r>
    </w:p>
    <w:p/>
    <w:p>
      <w:pPr>
        <w:jc w:val="center"/>
      </w:pPr>
      <w:r>
        <w:rPr>
          <w:b/>
        </w:rPr>
        <w:t>--- Page 790 ---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791 ---</w:t>
      </w:r>
    </w:p>
    <w:p>
      <w:r>
        <w:t>[หัวเรื่อง]: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w:t>
      </w:r>
    </w:p>
    <w:p/>
    <w:p>
      <w:pPr>
        <w:jc w:val="center"/>
      </w:pPr>
      <w:r>
        <w:rPr>
          <w:b/>
        </w:rPr>
        <w:t>--- Page 792 ---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w:t>
      </w:r>
    </w:p>
    <w:p/>
    <w:p>
      <w:pPr>
        <w:jc w:val="center"/>
      </w:pPr>
      <w:r>
        <w:rPr>
          <w:b/>
        </w:rPr>
        <w:t>--- Page 793 ---</w:t>
      </w:r>
    </w:p>
    <w:p>
      <w:r>
        <w:t>[หัวเรื่อง: INSPIRED (SILICON VALLEY PRODUCT GROUP - ซิลิคอน แวลลีย์ โปรดักต์ กรุ๊ป)]</w:t>
        <w:br/>
        <w:br/>
        <w:t xml:space="preserve"># ข้อตกลงใบอนุญาตสำหรับผู้ใช้ปลายทางของ </w:t>
        <w:br/>
        <w:t>#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794 ---</w:t>
      </w:r>
    </w:p>
    <w:p>
      <w:r>
        <w:t>[หัวเรื่อง: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795 ---</w:t>
      </w:r>
    </w:p>
    <w:p>
      <w:r>
        <w:t>[หัวเรื่อง]</w:t>
        <w:br/>
        <w:t>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w:t>
        <w:br/>
        <w:t>หน้า 351 จาก 351 • 100%</w:t>
        <w:br/>
        <w:t>เหลือเวลาอีก 1 นาทีในเล่ม</w:t>
      </w:r>
    </w:p>
    <w:p/>
    <w:p>
      <w:pPr>
        <w:jc w:val="center"/>
      </w:pPr>
      <w:r>
        <w:rPr>
          <w:b/>
        </w:rPr>
        <w:t>--- Page 796 ---</w:t>
      </w:r>
    </w:p>
    <w:p>
      <w:r>
        <w:t>[หัวเรื่อง]</w:t>
        <w:br/>
        <w:t>INSPIRED (SILICON VALLEY PRODUCT GROUP - ซิลิคอน แวลลีย์ โปรดักต์ กรุ๊ป)</w:t>
        <w:br/>
        <w:br/>
        <w:t>[เนื้อหา]</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         หน้า 351 จาก 351 • 100%         เหลือเวลาอีก 1 นาทีในเล่ม</w:t>
      </w:r>
    </w:p>
    <w:p/>
    <w:p>
      <w:pPr>
        <w:jc w:val="center"/>
      </w:pPr>
      <w:r>
        <w:rPr>
          <w:b/>
        </w:rPr>
        <w:t>--- Page 797 ---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นาทีในเล่ม]</w:t>
      </w:r>
    </w:p>
    <w:p/>
    <w:p>
      <w:pPr>
        <w:jc w:val="center"/>
      </w:pPr>
      <w:r>
        <w:rPr>
          <w:b/>
        </w:rPr>
        <w:t>--- Page 798 ---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นาทีในเล่ม]</w:t>
      </w:r>
    </w:p>
    <w:p/>
    <w:p>
      <w:pPr>
        <w:jc w:val="center"/>
      </w:pPr>
      <w:r>
        <w:rPr>
          <w:b/>
        </w:rPr>
        <w:t>--- Page 799 ---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800 ---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หน้า 351 จาก 351 • 100%    อีก 1 นาทีจะจบเล่ม]</w:t>
      </w:r>
    </w:p>
    <w:p/>
    <w:p>
      <w:pPr>
        <w:jc w:val="center"/>
      </w:pPr>
      <w:r>
        <w:rPr>
          <w:b/>
        </w:rPr>
        <w:t>--- Page 801 ---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 หน้า 351 จาก 351 • 100% | อีก 1 นาทีจะจบเล่ม]</w:t>
      </w:r>
    </w:p>
    <w:p/>
    <w:p>
      <w:pPr>
        <w:jc w:val="center"/>
      </w:pPr>
      <w:r>
        <w:rPr>
          <w:b/>
        </w:rPr>
        <w:t>--- Page 802 ---</w:t>
      </w:r>
    </w:p>
    <w:p>
      <w:r>
        <w:t>[หัวเรื่อง]</w:t>
        <w:br/>
        <w:t>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นาทีจะจบบท                                     หน้า 351 จาก 351 • 100%                                     อีก 1 นาทีจะจบเล่ม</w:t>
      </w:r>
    </w:p>
    <w:p/>
    <w:p>
      <w:pPr>
        <w:jc w:val="center"/>
      </w:pPr>
      <w:r>
        <w:rPr>
          <w:b/>
        </w:rPr>
        <w:t>--- Page 803 ---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หน้า 351 จาก 351 • 100%    อีก 1 นาทีจะจบเล่ม]</w:t>
      </w:r>
    </w:p>
    <w:p/>
    <w:p>
      <w:pPr>
        <w:jc w:val="center"/>
      </w:pPr>
      <w:r>
        <w:rPr>
          <w:b/>
        </w:rPr>
        <w:t>--- Page 804 ---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805 ---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806 ---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นาทีจะจบบทนี้ หน้า 351 จาก 351 • 100% อีก 1 นาทีจะจบเล่ม]</w:t>
      </w:r>
    </w:p>
    <w:p/>
    <w:p>
      <w:pPr>
        <w:jc w:val="center"/>
      </w:pPr>
      <w:r>
        <w:rPr>
          <w:b/>
        </w:rPr>
        <w:t>--- Page 807 ---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นาทีจะจบบทนี้ หน้า 351 จาก 351 • 100% อีก 1 นาทีจะจบเล่ม]</w:t>
      </w:r>
    </w:p>
    <w:p/>
    <w:p>
      <w:pPr>
        <w:jc w:val="center"/>
      </w:pPr>
      <w:r>
        <w:rPr>
          <w:b/>
        </w:rPr>
        <w:t>--- Page 808 ---</w:t>
      </w:r>
    </w:p>
    <w:p>
      <w:r>
        <w:t>[หัวเรื่อง: INSPIRED (SILICON VALLEY PRODUCT GROUP -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นาทีจะจบบทนี้    หน้า 351 จาก 351 • 100%    อีก 1 นาทีจะจบเล่ม]</w:t>
      </w:r>
    </w:p>
    <w:p/>
    <w:p>
      <w:pPr>
        <w:jc w:val="center"/>
      </w:pPr>
      <w:r>
        <w:rPr>
          <w:b/>
        </w:rPr>
        <w:t>--- Page 809 ---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นาทีจะจบบทนี้    หน้า 351 จาก 351 • 100%    อีก 1 นาทีจะจบเล่ม]</w:t>
      </w:r>
    </w:p>
    <w:p/>
    <w:p>
      <w:pPr>
        <w:jc w:val="center"/>
      </w:pPr>
      <w:r>
        <w:rPr>
          <w:b/>
        </w:rPr>
        <w:t>--- Page 810 ---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811 ---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นาทีจะจบเล่ม]</w:t>
      </w:r>
    </w:p>
    <w:p/>
    <w:p>
      <w:pPr>
        <w:jc w:val="center"/>
      </w:pPr>
      <w:r>
        <w:rPr>
          <w:b/>
        </w:rPr>
        <w:t>--- Page 812 ---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 หน้า 351 จาก 351 • 100% | เหลืออีก 1 นาทีจะจบเล่ม]</w:t>
      </w:r>
    </w:p>
    <w:p/>
    <w:p>
      <w:pPr>
        <w:jc w:val="center"/>
      </w:pPr>
      <w:r>
        <w:rPr>
          <w:b/>
        </w:rPr>
        <w:t>--- Page 813 ---</w:t>
      </w:r>
    </w:p>
    <w:p>
      <w:r>
        <w:t>[หัวเรื่อง: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 หน้า 351 จาก 351 • 100% | เหลืออีก 1 นาทีจะจบเล่ม]</w:t>
      </w:r>
    </w:p>
    <w:p/>
    <w:p>
      <w:pPr>
        <w:jc w:val="center"/>
      </w:pPr>
      <w:r>
        <w:rPr>
          <w:b/>
        </w:rPr>
        <w:t>--- Page 814 ---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นาทีจะจบเล่ม]</w:t>
      </w:r>
    </w:p>
    <w:p/>
    <w:p>
      <w:pPr>
        <w:jc w:val="center"/>
      </w:pPr>
      <w:r>
        <w:rPr>
          <w:b/>
        </w:rPr>
        <w:t>--- Page 815 ---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816 ---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817 ---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818 ---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819 ---</w:t>
      </w:r>
    </w:p>
    <w:p>
      <w:r>
        <w:t>[หัวเรื่อง]</w:t>
        <w:br/>
        <w:t>INSPIRED (SILICON VALLEY PRODUCT GROUP - ซิลิคอน แวลลีย์ โปรดักต์ กรุ๊ป)</w:t>
        <w:br/>
        <w:br/>
        <w:t>[เนื้อหา]</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w:t>
        <w:br/>
        <w:t>หน้า 351 จาก 351 • 100%</w:t>
        <w:br/>
        <w:t>เหลือเวลาอีก 1 นาทีในหนังสือเล่มนี้</w:t>
      </w:r>
    </w:p>
    <w:p/>
    <w:p>
      <w:pPr>
        <w:jc w:val="center"/>
      </w:pPr>
      <w:r>
        <w:rPr>
          <w:b/>
        </w:rPr>
        <w:t>--- Page 820 ---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821 ---</w:t>
      </w:r>
    </w:p>
    <w:p>
      <w:r>
        <w:t>[หัวเรื่อง: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822 ---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823 ---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824 ---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825 ---</w:t>
      </w:r>
    </w:p>
    <w:p>
      <w:r>
        <w:t>[หัวเรื่อง: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826 ---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827 ---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828 ---</w:t>
      </w:r>
    </w:p>
    <w:p>
      <w:r>
        <w:t>[หัวเรื่อง]</w:t>
        <w:br/>
        <w:t>INSPIRED (SILICON VALLEY PRODUCT GROUP - ซิลิคอน แวลลีย์ โปรดักต์ กรุ๊ป)</w:t>
        <w:br/>
        <w:br/>
        <w:t>[เนื้อหาหลัก]</w:t>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w:t>
        <w:br/>
        <w:t>หน้า 351 จาก 351 • 100%</w:t>
        <w:br/>
        <w:t>เหลือเวลาอีก 1 นาทีในหนังสือเล่มนี้</w:t>
      </w:r>
    </w:p>
    <w:p/>
    <w:p>
      <w:pPr>
        <w:jc w:val="center"/>
      </w:pPr>
      <w:r>
        <w:rPr>
          <w:b/>
        </w:rPr>
        <w:t>--- Page 829 ---</w:t>
      </w:r>
    </w:p>
    <w:p>
      <w:r>
        <w:t>[หัวเรื่อง]</w:t>
        <w:br/>
        <w:t>INSPIRED (SILICON VALLEY PRODUCT GROUP - ซิลิคอน แวลลีย์ โปรดักต์ กรุ๊ป)</w:t>
        <w:br/>
        <w:br/>
        <w:t>[เนื้อหาหลัก]</w:t>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w:t>
        <w:br/>
        <w:t>หน้า 351 จาก 351 • 100%</w:t>
        <w:br/>
        <w:t>เหลือเวลาอีก 1 นาทีในหนังสือเล่มนี้</w:t>
      </w:r>
    </w:p>
    <w:p/>
    <w:p>
      <w:pPr>
        <w:jc w:val="center"/>
      </w:pPr>
      <w:r>
        <w:rPr>
          <w:b/>
        </w:rPr>
        <w:t>--- Page 830 ---</w:t>
      </w:r>
    </w:p>
    <w:p>
      <w:r>
        <w:t>[หัวเรื่อง: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831 ---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832 ---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833 ---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834 ---</w:t>
      </w:r>
    </w:p>
    <w:p>
      <w:r>
        <w:t>[หัวเรื่อง: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835 ---</w:t>
      </w:r>
    </w:p>
    <w:p>
      <w:r>
        <w:t>[หัวเรื่อง: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836 ---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837 ---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838 ---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839 ---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840 ---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841 ---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842 ---</w:t>
      </w:r>
    </w:p>
    <w:p>
      <w:r>
        <w:t>[หัวเรื่อง]</w:t>
        <w:br/>
        <w:t>INSPIRED (SILICON VALLEY PRODUCT GROUP - ซิลิคอน แวลลีย์ โปรดักต์ กรุ๊ป)</w:t>
        <w:br/>
        <w:br/>
        <w:t>[เนื้อหาหน้า]</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นาทีจะจบบท</w:t>
        <w:br/>
        <w:t>หน้า 351 จาก 351 • 100%</w:t>
        <w:br/>
        <w:t>อีก 1 นาทีจะจบเล่ม</w:t>
      </w:r>
    </w:p>
    <w:p/>
    <w:p>
      <w:pPr>
        <w:jc w:val="center"/>
      </w:pPr>
      <w:r>
        <w:rPr>
          <w:b/>
        </w:rPr>
        <w:t>--- Page 843 ---</w:t>
      </w:r>
    </w:p>
    <w:p>
      <w:r>
        <w:t>[หัวเรื่อง]</w:t>
        <w:br/>
        <w:t>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นาทีจะจบบท    หน้า 351 จาก 351 • 100%    อีก 1 นาทีจะจบเล่ม</w:t>
      </w:r>
    </w:p>
    <w:p/>
    <w:p>
      <w:pPr>
        <w:jc w:val="center"/>
      </w:pPr>
      <w:r>
        <w:rPr>
          <w:b/>
        </w:rPr>
        <w:t>--- Page 844 ---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845 ---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846 ---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847 ---</w:t>
      </w:r>
    </w:p>
    <w:p>
      <w:r>
        <w:t>[หัวเรื่อง]</w:t>
        <w:br/>
        <w:t>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นาทีจะจบตอน</w:t>
        <w:br/>
        <w:t>หน้า 351 จาก 351 • 100%</w:t>
        <w:br/>
        <w:t>อีก 1 นาทีจะจบเล่ม</w:t>
      </w:r>
    </w:p>
    <w:p/>
    <w:p>
      <w:pPr>
        <w:jc w:val="center"/>
      </w:pPr>
      <w:r>
        <w:rPr>
          <w:b/>
        </w:rPr>
        <w:t>--- Page 848 ---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849 ---</w:t>
      </w:r>
    </w:p>
    <w:p>
      <w:r>
        <w:t>[หัวเรื่อง]: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นาทีจะจบตอน</w:t>
        <w:br/>
        <w:t>หน้า 351 จาก 351 • 100%</w:t>
        <w:br/>
        <w:t>อีก 1 นาทีจะจบเล่ม</w:t>
      </w:r>
    </w:p>
    <w:p/>
    <w:p>
      <w:pPr>
        <w:jc w:val="center"/>
      </w:pPr>
      <w:r>
        <w:rPr>
          <w:b/>
        </w:rPr>
        <w:t>--- Page 850 ---</w:t>
      </w:r>
    </w:p>
    <w:p>
      <w:r>
        <w:t>[หัวเรื่อง]</w:t>
        <w:br/>
        <w:t>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นาทีจะจบตอน    หน้า 351 จาก 351 • 100%    อีก 1 นาทีจะจบเล่ม</w:t>
      </w:r>
    </w:p>
    <w:p/>
    <w:p>
      <w:pPr>
        <w:jc w:val="center"/>
      </w:pPr>
      <w:r>
        <w:rPr>
          <w:b/>
        </w:rPr>
        <w:t>--- Page 851 ---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852 ---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853 ---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w:t>
        <w:br/>
        <w:t>หน้า 351 จาก 351 • 100%</w:t>
        <w:br/>
        <w:t>เหลือเวลาอีก 1 นาทีในหนังสือเล่มนี้</w:t>
      </w:r>
    </w:p>
    <w:p/>
    <w:p>
      <w:pPr>
        <w:jc w:val="center"/>
      </w:pPr>
      <w:r>
        <w:rPr>
          <w:b/>
        </w:rPr>
        <w:t>--- Page 854 ---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855 ---</w:t>
      </w:r>
    </w:p>
    <w:p>
      <w:r>
        <w:t>[หัวเรื่อง: INSPIRED (SILICON VALLEY PRODUCT GROUP - ซิลิคอน แวลลีย์ โปรดักต์ กรุ๊ป)]</w:t>
        <w:br/>
        <w:br/>
        <w:t># ข้อตกลงใบอนุญาตสำหรับผู้ใช้</w:t>
        <w:br/>
        <w:t># 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w:t>
        <w:br/>
        <w:t>หน้า 351 จาก 351 • 100%</w:t>
        <w:br/>
        <w:t>เหลือเวลาอีก 1 นาทีในหนังสือเล่มนี้]</w:t>
      </w:r>
    </w:p>
    <w:p/>
    <w:p>
      <w:pPr>
        <w:jc w:val="center"/>
      </w:pPr>
      <w:r>
        <w:rPr>
          <w:b/>
        </w:rPr>
        <w:t>--- Page 856 ---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857 ---</w:t>
      </w:r>
    </w:p>
    <w:p>
      <w:r>
        <w:t>[หัวเรื่อง: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858 ---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859 ---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 xml:space="preserve">ไปที่ www.wiley.com/go/eula เพื่อเข้าถึงข้อตกลงใบอนุญาตสำหรับผู้ใช้ปลายทาง (EULA) </w:t>
        <w:br/>
        <w:t>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860 ---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 xml:space="preserve">ไปที่ www.wiley.com/go/eula เพื่อเข้าถึงข้อตกลงใบอนุญาตสำหรับผู้ใช้ปลายทาง (EULA) </w:t>
        <w:br/>
        <w:t>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861 ---</w:t>
      </w:r>
    </w:p>
    <w:p>
      <w:r>
        <w:t>[หัวเรื่อง: INSPIRED (SILICON VALLEY PRODUCT GROUP - ซิลิคอน แวลลีย์ โปรดักต์ กรุ๊ป)]</w:t>
        <w:br/>
        <w:br/>
        <w:t>**ข้อตกลงใบอนุญาตสำหรับผู้ใช้ปลายทาง**</w:t>
        <w:br/>
        <w:t>**ของ WILEY (ไวลีย์)**</w:t>
        <w:br/>
        <w:br/>
        <w:t xml:space="preserve">ไปที่ www.wiley.com/go/eula เพื่อเข้าถึงข้อตกลงใบอนุญาตสำหรับผู้ใช้ปลายทาง (EULA) </w:t>
        <w:br/>
        <w:t>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862 ---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863 ---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864 ---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865 ---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นาทีในหนังสือเล่มนี้]</w:t>
      </w:r>
    </w:p>
    <w:p/>
    <w:p>
      <w:pPr>
        <w:jc w:val="center"/>
      </w:pPr>
      <w:r>
        <w:rPr>
          <w:b/>
        </w:rPr>
        <w:t>--- Page 866 ---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นาทีในหนังสือเล่มนี้]</w:t>
      </w:r>
    </w:p>
    <w:p/>
    <w:p>
      <w:pPr>
        <w:jc w:val="center"/>
      </w:pPr>
      <w:r>
        <w:rPr>
          <w:b/>
        </w:rPr>
        <w:t>--- Page 867 ---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868 ---</w:t>
      </w:r>
    </w:p>
    <w:p>
      <w:r>
        <w:t>[หัวเรื่อง: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หน้า 351 จาก 351 • 100%    อีก 1 นาทีจะจบเล่ม]</w:t>
      </w:r>
    </w:p>
    <w:p/>
    <w:p>
      <w:pPr>
        <w:jc w:val="center"/>
      </w:pPr>
      <w:r>
        <w:rPr>
          <w:b/>
        </w:rPr>
        <w:t>--- Page 869 ---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หน้า 351 จาก 351 • 100%    อีก 1 นาทีจะจบเล่ม]</w:t>
      </w:r>
    </w:p>
    <w:p/>
    <w:p>
      <w:pPr>
        <w:jc w:val="center"/>
      </w:pPr>
      <w:r>
        <w:rPr>
          <w:b/>
        </w:rPr>
        <w:t>--- Page 870 ---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 หน้า 351 จาก 351 • 100% | อีก 1 นาทีจะจบเล่ม]</w:t>
      </w:r>
    </w:p>
    <w:p/>
    <w:p>
      <w:pPr>
        <w:jc w:val="center"/>
      </w:pPr>
      <w:r>
        <w:rPr>
          <w:b/>
        </w:rPr>
        <w:t>--- Page 871 ---</w:t>
      </w:r>
    </w:p>
    <w:p>
      <w:r>
        <w:t>[หัวเรื่อง: INSPIRED (SILICON VALLEY PRODUCT GROUP - ซิลิคอน แวลลีย์ โปรดักต์ กรุ๊ป)]</w:t>
        <w:br/>
        <w:br/>
        <w:t xml:space="preserve"># ข้อตกลงใบอนุญาตสำหรับผู้ใช้ปลายทางของ </w:t>
        <w:br/>
        <w:t>#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หน้า 351 จาก 351 • 100%    อีก 1 นาทีจะจบเล่ม]</w:t>
      </w:r>
    </w:p>
    <w:p/>
    <w:p>
      <w:pPr>
        <w:jc w:val="center"/>
      </w:pPr>
      <w:r>
        <w:rPr>
          <w:b/>
        </w:rPr>
        <w:t>--- Page 872 ---</w:t>
      </w:r>
    </w:p>
    <w:p>
      <w:r>
        <w:t>[หัวเรื่อง: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 หน้า 351 จาก 351 • 100% | อีก 1 นาทีจะจบเล่ม]</w:t>
      </w:r>
    </w:p>
    <w:p/>
    <w:p>
      <w:pPr>
        <w:jc w:val="center"/>
      </w:pPr>
      <w:r>
        <w:rPr>
          <w:b/>
        </w:rPr>
        <w:t>--- Page 873 ---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874 ---</w:t>
      </w:r>
    </w:p>
    <w:p>
      <w:r>
        <w:t>[หัวเรื่อง: INSPIRED (SILICON VALLEY PRODUCT GROUP - ซิลิคอน แวลลีย์ โปรดักต์ กรุ๊ป)]</w:t>
        <w:br/>
        <w:br/>
        <w:t># ข้อตกลงใบอนุญาตสำหรับ</w:t>
        <w:br/>
        <w:t># 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875 ---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876 ---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นาทีในเล่ม]</w:t>
      </w:r>
    </w:p>
    <w:p/>
    <w:p>
      <w:pPr>
        <w:jc w:val="center"/>
      </w:pPr>
      <w:r>
        <w:rPr>
          <w:b/>
        </w:rPr>
        <w:t>--- Page 877 ---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นาทีในเล่ม]</w:t>
      </w:r>
    </w:p>
    <w:p/>
    <w:p>
      <w:pPr>
        <w:jc w:val="center"/>
      </w:pPr>
      <w:r>
        <w:rPr>
          <w:b/>
        </w:rPr>
        <w:t>--- Page 878 ---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879 ---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w:t>
        <w:br/>
        <w:t>[ท้ายกระดาษ: หน้า 351 จาก 351 • 100%]</w:t>
        <w:br/>
        <w:t>[ท้ายกระดาษ: เหลือเวลาอีก 1 นาทีจะจบเล่ม]</w:t>
      </w:r>
    </w:p>
    <w:p/>
    <w:p>
      <w:pPr>
        <w:jc w:val="center"/>
      </w:pPr>
      <w:r>
        <w:rPr>
          <w:b/>
        </w:rPr>
        <w:t>--- Page 880 ---</w:t>
      </w:r>
    </w:p>
    <w:p>
      <w:r>
        <w:t>[หัวเรื่อง]</w:t>
        <w:br/>
        <w:t>INSPIRED (SILICON VALLEY PRODUCT GROUP - ซิลิคอน แวลลีย์ โปรดักต์ กรุ๊ป)</w:t>
        <w:br/>
        <w:br/>
        <w:t>[เนื้อหา]</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w:t>
        <w:br/>
        <w:t>หน้า 351 จาก 351 • 100%</w:t>
        <w:br/>
        <w:t>เหลือเวลาอีก 1 นาทีจะจบเล่ม</w:t>
      </w:r>
    </w:p>
    <w:p/>
    <w:p>
      <w:pPr>
        <w:jc w:val="center"/>
      </w:pPr>
      <w:r>
        <w:rPr>
          <w:b/>
        </w:rPr>
        <w:t>--- Page 881 ---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นาทีจะจบเล่ม]</w:t>
      </w:r>
    </w:p>
    <w:p/>
    <w:p>
      <w:pPr>
        <w:jc w:val="center"/>
      </w:pPr>
      <w:r>
        <w:rPr>
          <w:b/>
        </w:rPr>
        <w:t>--- Page 882 ---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นาทีจะจบเล่ม]</w:t>
      </w:r>
    </w:p>
    <w:p/>
    <w:p>
      <w:pPr>
        <w:jc w:val="center"/>
      </w:pPr>
      <w:r>
        <w:rPr>
          <w:b/>
        </w:rPr>
        <w:t>--- Page 883 ---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นาทีจะจบเล่ม]</w:t>
      </w:r>
    </w:p>
    <w:p/>
    <w:p>
      <w:pPr>
        <w:jc w:val="center"/>
      </w:pPr>
      <w:r>
        <w:rPr>
          <w:b/>
        </w:rPr>
        <w:t>--- Page 884 ---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นาทีจะจบเล่ม]</w:t>
      </w:r>
    </w:p>
    <w:p/>
    <w:p>
      <w:pPr>
        <w:jc w:val="center"/>
      </w:pPr>
      <w:r>
        <w:rPr>
          <w:b/>
        </w:rPr>
        <w:t>--- Page 885 ---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นาทีจะจบเล่ม]</w:t>
      </w:r>
    </w:p>
    <w:p/>
    <w:p>
      <w:pPr>
        <w:jc w:val="center"/>
      </w:pPr>
      <w:r>
        <w:rPr>
          <w:b/>
        </w:rPr>
        <w:t>--- Page 886 ---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นาทีจะจบเล่ม</w:t>
      </w:r>
    </w:p>
    <w:p/>
    <w:p>
      <w:pPr>
        <w:jc w:val="center"/>
      </w:pPr>
      <w:r>
        <w:rPr>
          <w:b/>
        </w:rPr>
        <w:t>--- Page 887 ---</w:t>
      </w:r>
    </w:p>
    <w:p>
      <w:r>
        <w:t>[หัวเรื่อง: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นาทีจะจบเล่ม]</w:t>
      </w:r>
    </w:p>
    <w:p/>
    <w:p>
      <w:pPr>
        <w:jc w:val="center"/>
      </w:pPr>
      <w:r>
        <w:rPr>
          <w:b/>
        </w:rPr>
        <w:t>--- Page 888 ---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889 ---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890 ---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891 ---</w:t>
      </w:r>
    </w:p>
    <w:p>
      <w:r>
        <w:t>[หัวเรื่อง: คลัง Kindle (คินเดิล)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892 ---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893 ---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894 ---</w:t>
      </w:r>
    </w:p>
    <w:p>
      <w:r>
        <w:t>[หัวเรื่อง: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895 ---</w:t>
      </w:r>
    </w:p>
    <w:p>
      <w:r>
        <w:t>[หัวเรื่อง]</w:t>
        <w:br/>
        <w:t>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เหลืออีก 1 นาทีในบทนี้</w:t>
        <w:br/>
        <w:t>หน้า 351 จาก 351 • 100%</w:t>
        <w:br/>
        <w:t>เหลืออีก 1 นาทีในหนังสือเล่มนี้</w:t>
      </w:r>
    </w:p>
    <w:p/>
    <w:p>
      <w:pPr>
        <w:jc w:val="center"/>
      </w:pPr>
      <w:r>
        <w:rPr>
          <w:b/>
        </w:rPr>
        <w:t>--- Page 896 ---</w:t>
      </w:r>
    </w:p>
    <w:p>
      <w:r>
        <w:t>[หัวเรื่อง: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นาทีในหนังสือเล่มนี้]</w:t>
      </w:r>
    </w:p>
    <w:p/>
    <w:p>
      <w:pPr>
        <w:jc w:val="center"/>
      </w:pPr>
      <w:r>
        <w:rPr>
          <w:b/>
        </w:rPr>
        <w:t>--- Page 897 ---</w:t>
      </w:r>
    </w:p>
    <w:p>
      <w: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นาทีในหนังสือเล่มนี้]</w:t>
      </w:r>
    </w:p>
    <w:p/>
    <w:p>
      <w:pPr>
        <w:jc w:val="center"/>
      </w:pPr>
      <w:r>
        <w:rPr>
          <w:b/>
        </w:rPr>
        <w:t>--- Page 898 ---</w:t>
      </w:r>
    </w:p>
    <w:p>
      <w:r>
        <w:t>[หัวกระดาษ: INSPIRED (SILICON VALLEY PRODUCT GROUP)]</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 หน้า 351 จาก 351 • 100% | เหลืออีก 1 นาทีในหนังสือเล่มนี้]</w:t>
      </w:r>
    </w:p>
    <w:p/>
    <w:p>
      <w:pPr>
        <w:jc w:val="center"/>
      </w:pPr>
      <w:r>
        <w:rPr>
          <w:b/>
        </w:rPr>
        <w:t>--- Page 899 ---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 หน้า 351 จาก 351 • 100% | เหลืออีก 1 นาทีในหนังสือเล่มนี้]</w:t>
      </w:r>
    </w:p>
    <w:p/>
    <w:p>
      <w:pPr>
        <w:jc w:val="center"/>
      </w:pPr>
      <w:r>
        <w:rPr>
          <w:b/>
        </w:rPr>
        <w:t>--- Page 900 ---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นาทีในหนังสือเล่มนี้]</w:t>
      </w:r>
    </w:p>
    <w:p/>
    <w:p>
      <w:pPr>
        <w:jc w:val="center"/>
      </w:pPr>
      <w:r>
        <w:rPr>
          <w:b/>
        </w:rPr>
        <w:t>--- Page 901 ---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902 ---</w:t>
      </w:r>
    </w:p>
    <w:p>
      <w:r>
        <w:t>[หัวกระดาษ: INSPIRED (SILICON VALLEY PRODUCT GROUP)]</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903 ---</w:t>
      </w:r>
    </w:p>
    <w:p>
      <w:r>
        <w:t>[หัวกระดาษ]</w:t>
        <w:br/>
        <w:t>INSPIRED (SILICON VALLEY PRODUCT GROUP)</w:t>
        <w:br/>
        <w:br/>
        <w:t>ข้อตกลงใบอนุญาต</w:t>
        <w:br/>
        <w:t>สำหรับผู้ใช้ปลายทางของ WILEY (ไวลีย์)</w:t>
        <w:br/>
        <w:br/>
        <w:t>ไปที่ www.wiley.com/go/eula เพื่อเข้าถึงข้อตกลงใบอนุญาต</w:t>
        <w:br/>
        <w:t>สำหรับผู้ใช้ปลายทาง (EULA) สำหรับอีบุ๊กของ Wiley (ไวลีย์)</w:t>
        <w:br/>
        <w:br/>
        <w:t>[ท้ายกระดาษ]</w:t>
        <w:br/>
        <w:t>อีก 1 นาทีจะจบตอน</w:t>
        <w:br/>
        <w:t>หน้า 351 จาก 351 • 100%</w:t>
        <w:br/>
        <w:t>อีก 1 นาทีจะจบเล่ม</w:t>
      </w:r>
    </w:p>
    <w:p/>
    <w:p>
      <w:pPr>
        <w:jc w:val="center"/>
      </w:pPr>
      <w:r>
        <w:rPr>
          <w:b/>
        </w:rPr>
        <w:t>--- Page 904 ---</w:t>
      </w:r>
    </w:p>
    <w:p>
      <w:r>
        <w:t>[หัวกระดาษ: INSPIRED (SILICON VALLEY PRODUCT GROUP)]</w:t>
        <w:br/>
        <w:br/>
        <w:t># ข้อตกลงใบอนุญาต</w:t>
        <w:br/>
        <w:t># สำหรับผู้ใช้ปลายทางของ WILEY (ไวลีย์)</w:t>
        <w:br/>
        <w:br/>
        <w:t>ไปที่ www.wiley.com/go/eula เพื่อเข้าถึงข้อตกลงใบอนุญาต</w:t>
        <w:br/>
        <w:t>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905 ---</w:t>
      </w:r>
    </w:p>
    <w:p>
      <w:r>
        <w:t>[หัวกระดาษ: INSPIRED (SILICON VALLEY PRODUCT GROUP)]</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906 ---</w:t>
      </w:r>
    </w:p>
    <w:p>
      <w:r>
        <w:t>[หัวกระดาษ: INSPIRED (SILICON VALLEY PRODUCT GROUP)]</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907 ---</w:t>
      </w:r>
    </w:p>
    <w:p>
      <w:r>
        <w:t>[หัวกระดาษ: INSPIRED (SILICON VALLEY PRODUCT GROUP)]</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908 ---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909 ---</w:t>
      </w:r>
    </w:p>
    <w:p>
      <w:r>
        <w:t>[หัวกระดาษ]</w:t>
        <w:br/>
        <w:t>INSPIRED (SILICON VALLEY PRODUCT GROUP)</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เหลืออีก 1 นาทีในบทนี้</w:t>
        <w:br/>
        <w:t>หน้า 351 จาก 351 • 100%</w:t>
        <w:br/>
        <w:t>เหลืออีก 1 นาทีในเล่มนี้</w:t>
      </w:r>
    </w:p>
    <w:p/>
    <w:p>
      <w:pPr>
        <w:jc w:val="center"/>
      </w:pPr>
      <w:r>
        <w:rPr>
          <w:b/>
        </w:rPr>
        <w:t>--- Page 910 ---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911 ---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นาทีจะจบเนื้อหาในบทนี้ หน้า 351 จาก 351 • 100% อีก 1 นาทีจะจบเล่ม]</w:t>
      </w:r>
    </w:p>
    <w:p/>
    <w:p>
      <w:pPr>
        <w:jc w:val="center"/>
      </w:pPr>
      <w:r>
        <w:rPr>
          <w:b/>
        </w:rPr>
        <w:t>--- Page 912 ---</w:t>
      </w:r>
    </w:p>
    <w:p>
      <w:r>
        <w:t>[หัวกระดาษ: INSPIRED (SILICON VALLEY PRODUCT GROUP)]</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นาทีจะจบเนื้อหาในบทนี้    หน้า 351 จาก 351 • 100%    อีก 1 นาทีจะจบเล่ม]</w:t>
      </w:r>
    </w:p>
    <w:p/>
    <w:p>
      <w:pPr>
        <w:jc w:val="center"/>
      </w:pPr>
      <w:r>
        <w:rPr>
          <w:b/>
        </w:rPr>
        <w:t>--- Page 913 ---</w:t>
      </w:r>
    </w:p>
    <w:p>
      <w:r>
        <w:t>[หัวกระดาษ: INSPIRED (SILICON VALLEY PRODUCT GROUP)]</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914 ---</w:t>
      </w:r>
    </w:p>
    <w:p>
      <w:r>
        <w:t>[หัวกระดาษ: INSPIRED (SILICON VALLEY PRODUCT GROUP)]</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 หน้า 351 จาก 351 • 100% | เหลืออีก 1 นาทีจะจบเล่ม]</w:t>
      </w:r>
    </w:p>
    <w:p/>
    <w:p>
      <w:pPr>
        <w:jc w:val="center"/>
      </w:pPr>
      <w:r>
        <w:rPr>
          <w:b/>
        </w:rPr>
        <w:t>--- Page 915 ---</w:t>
      </w:r>
    </w:p>
    <w:p>
      <w:r>
        <w:t>[หัวกระดาษ: INSPIRED (SILICON VALLEY PRODUCT GROUP)]</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หน้า 351 จาก 351 • 100%    เหลืออีก 1 นาทีจะจบเล่ม]</w:t>
      </w:r>
    </w:p>
    <w:p/>
    <w:p>
      <w:pPr>
        <w:jc w:val="center"/>
      </w:pPr>
      <w:r>
        <w:rPr>
          <w:b/>
        </w:rPr>
        <w:t>--- Page 916 ---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 หน้า 351 จาก 351 • 100% | เหลืออีก 1 นาทีจะจบเล่ม]</w:t>
      </w:r>
    </w:p>
    <w:p/>
    <w:p>
      <w:pPr>
        <w:jc w:val="center"/>
      </w:pPr>
      <w:r>
        <w:rPr>
          <w:b/>
        </w:rPr>
        <w:t>--- Page 917 ---</w:t>
      </w:r>
    </w:p>
    <w:p>
      <w:r>
        <w:t>[หัวกระดาษ]</w:t>
        <w:br/>
        <w:t>INSPIRED (SILICON VALLEY PRODUCT GROUP)</w:t>
        <w:br/>
        <w:br/>
        <w:t>[เนื้อหาหลัก]</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เหลืออีก 1 นาทีจะจบบท</w:t>
        <w:br/>
        <w:t>หน้า 351 จาก 351 • 100%</w:t>
        <w:br/>
        <w:t>เหลืออีก 1 นาทีจะจบเล่ม</w:t>
      </w:r>
    </w:p>
    <w:p/>
    <w:p>
      <w:pPr>
        <w:jc w:val="center"/>
      </w:pPr>
      <w:r>
        <w:rPr>
          <w:b/>
        </w:rPr>
        <w:t>--- Page 918 ---</w:t>
      </w:r>
    </w:p>
    <w:p>
      <w:r>
        <w:t>[หัวกระดาษ: INSPIRED (SILICON VALLEY PRODUCT GROUP)]</w:t>
        <w:br/>
        <w:br/>
        <w:t>ข้อตกลงใบอนุญาตสำหรับผู้ใช้ปลายทางของ</w:t>
        <w:br/>
        <w:t>WILEY (ไวลีย์)</w:t>
        <w:br/>
        <w:br/>
        <w:t>ไปที่ www.wiley.com/go/eula เพื่อเข้าถึงข้อตกลงใบอนุญาต</w:t>
        <w:br/>
        <w:t>สำหรับผู้ใช้ปลายทาง (EULA) สำหรับอีบุ๊กของ Wiley (ไวลีย์)</w:t>
        <w:br/>
        <w:br/>
        <w:t>[ท้ายกระดาษ: เหลืออีก 1 นาทีจะจบบท    หน้า 351 จาก 351 • 100%    เหลืออีก 1 นาทีจะจบเล่ม]</w:t>
      </w:r>
    </w:p>
    <w:p/>
    <w:p>
      <w:pPr>
        <w:jc w:val="center"/>
      </w:pPr>
      <w:r>
        <w:rPr>
          <w:b/>
        </w:rPr>
        <w:t>--- Page 919 ---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หน้า 351 จาก 351 • 100%    เหลืออีก 1 นาทีจะจบเล่ม]</w:t>
      </w:r>
    </w:p>
    <w:p/>
    <w:p>
      <w:pPr>
        <w:jc w:val="center"/>
      </w:pPr>
      <w:r>
        <w:rPr>
          <w:b/>
        </w:rPr>
        <w:t>--- Page 920 ---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หน้า 351 จาก 351 • 100%    เหลืออีก 1 นาทีจะจบเล่ม]</w:t>
      </w:r>
    </w:p>
    <w:p/>
    <w:p>
      <w:pPr>
        <w:jc w:val="center"/>
      </w:pPr>
      <w:r>
        <w:rPr>
          <w:b/>
        </w:rPr>
        <w:t>--- Page 921 ---</w:t>
      </w:r>
    </w:p>
    <w:p>
      <w:r>
        <w:t>[หัวกระดาษ: INSPIRED (SILICON VALLEY PRODUCT GROUP)]</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922 ---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923 ---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นาทีสำหรับบทนี้    หน้า 351 จาก 351 • 100%    เหลืออีก 1 นาทีสำหรับหนังสือเล่มนี้]</w:t>
      </w:r>
    </w:p>
    <w:p/>
    <w:p>
      <w:pPr>
        <w:jc w:val="center"/>
      </w:pPr>
      <w:r>
        <w:rPr>
          <w:b/>
        </w:rPr>
        <w:t>--- Page 924 ---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นาทีสำหรับบทนี้ | หน้า 351 จาก 351 • 100% | เหลืออีก 1 นาทีสำหรับหนังสือเล่มนี้]</w:t>
      </w:r>
    </w:p>
    <w:p/>
    <w:p>
      <w:pPr>
        <w:jc w:val="center"/>
      </w:pPr>
      <w:r>
        <w:rPr>
          <w:b/>
        </w:rPr>
        <w:t>--- Page 925 ---</w:t>
      </w:r>
    </w:p>
    <w:p>
      <w:r>
        <w:t>[หัวกระดาษ]</w:t>
        <w:br/>
        <w:t>INSPIRED (SILICON VALLEY PRODUCT GROUP)</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เหลืออีก 1 นาทีสำหรับบทนี้        หน้า 351 จาก 351 • 100%        เหลืออีก 1 นาทีสำหรับหนังสือเล่มนี้</w:t>
      </w:r>
    </w:p>
    <w:p/>
    <w:p>
      <w:pPr>
        <w:jc w:val="center"/>
      </w:pPr>
      <w:r>
        <w:rPr>
          <w:b/>
        </w:rPr>
        <w:t>--- Page 926 ---</w:t>
      </w:r>
    </w:p>
    <w:p>
      <w:r>
        <w:t>[หัวกระดาษ]: INSPIRED (SILICON VALLEY PRODUCT GROUP)</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นาทีสำหรับบทนี้    หน้า 351 จาก 351 • 100%    เหลืออีก 1 นาทีสำหรับหนังสือเล่มนี้</w:t>
      </w:r>
    </w:p>
    <w:p/>
    <w:p>
      <w:pPr>
        <w:jc w:val="center"/>
      </w:pPr>
      <w:r>
        <w:rPr>
          <w:b/>
        </w:rPr>
        <w:t>--- Page 927 ---</w:t>
      </w:r>
    </w:p>
    <w:p>
      <w:r>
        <w:t>[หัวกระดาษ: INSPIRED (SILICON VALLEY PRODUCT GROUP)]</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นาทีสำหรับบทนี้ | หน้า 351 จาก 351 • 100% | เหลืออีก 1 นาทีสำหรับหนังสือเล่มนี้]</w:t>
      </w:r>
    </w:p>
    <w:p/>
    <w:p>
      <w:pPr>
        <w:jc w:val="center"/>
      </w:pPr>
      <w:r>
        <w:rPr>
          <w:b/>
        </w:rPr>
        <w:t>--- Page 928 ---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929 ---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 หน้า 351 จาก 351 • 100% | เหลืออีก 1 นาทีจะจบเล่ม]</w:t>
      </w:r>
    </w:p>
    <w:p/>
    <w:p>
      <w:pPr>
        <w:jc w:val="center"/>
      </w:pPr>
      <w:r>
        <w:rPr>
          <w:b/>
        </w:rPr>
        <w:t>--- Page 930 ---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931 ---</w:t>
      </w:r>
    </w:p>
    <w:p>
      <w:r>
        <w:t>[หัวกระดาษ: INSPIRED (SILICON VALLEY PRODUCT GROUP)]</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นาทีในเล่ม]</w:t>
      </w:r>
    </w:p>
    <w:p/>
    <w:p>
      <w:pPr>
        <w:jc w:val="center"/>
      </w:pPr>
      <w:r>
        <w:rPr>
          <w:b/>
        </w:rPr>
        <w:t>--- Page 932 ---</w:t>
      </w:r>
    </w:p>
    <w:p>
      <w:r>
        <w:t>[หัวกระดาษ]</w:t>
        <w:br/>
        <w:t>INSPIRED (SILICON VALLEY PRODUCT GROUP)</w:t>
        <w:br/>
        <w:br/>
        <w:t>[เนื้อหา]</w:t>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เหลืออีก 1 นาทีในบทนี้</w:t>
        <w:br/>
        <w:t>หน้า 351 จาก 351 • 100%</w:t>
        <w:br/>
        <w:t>เหลืออีก 1 นาทีในเล่ม</w:t>
      </w:r>
    </w:p>
    <w:p/>
    <w:p>
      <w:pPr>
        <w:jc w:val="center"/>
      </w:pPr>
      <w:r>
        <w:rPr>
          <w:b/>
        </w:rPr>
        <w:t>--- Page 933 ---</w:t>
      </w:r>
    </w:p>
    <w:p>
      <w:r>
        <w:t>[หัวกระดาษ: INSPIRED (SILICON VALLEY PRODUCT GROUP)]</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934 ---</w:t>
      </w:r>
    </w:p>
    <w:p>
      <w:r>
        <w:t>[หัวกระดาษ]</w:t>
        <w:br/>
        <w:t>INSPIRED (SILICON VALLEY PRODUCT GROUP)</w:t>
        <w:br/>
        <w:br/>
        <w:t>[เนื้อหา]</w:t>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เหลืออีก 1 นาทีจะจบบท</w:t>
        <w:br/>
        <w:t>หน้า 351 จาก 351 • 100%</w:t>
        <w:br/>
        <w:t>เหลืออีก 1 นาทีจะจบเล่ม</w:t>
      </w:r>
    </w:p>
    <w:p/>
    <w:p>
      <w:pPr>
        <w:jc w:val="center"/>
      </w:pPr>
      <w:r>
        <w:rPr>
          <w:b/>
        </w:rPr>
        <w:t>--- Page 935 ---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 หน้า 351 จาก 351 • 100% | เหลืออีก 1 นาทีจะจบเล่ม]</w:t>
      </w:r>
    </w:p>
    <w:p/>
    <w:p>
      <w:pPr>
        <w:jc w:val="center"/>
      </w:pPr>
      <w:r>
        <w:rPr>
          <w:b/>
        </w:rPr>
        <w:t>--- Page 936 ---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w:t>
        <w:br/>
        <w:t>[ท้ายกระดาษ: หน้า 351 จาก 351 • 100%]</w:t>
        <w:br/>
        <w:t>[ท้ายกระดาษ: เหลืออีก 1 นาทีจะจบเล่ม]</w:t>
      </w:r>
    </w:p>
    <w:p/>
    <w:p>
      <w:pPr>
        <w:jc w:val="center"/>
      </w:pPr>
      <w:r>
        <w:rPr>
          <w:b/>
        </w:rPr>
        <w:t>--- Page 937 ---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หน้า 351 จาก 351 • 100%    เหลืออีก 1 นาทีจะจบเล่ม]</w:t>
      </w:r>
    </w:p>
    <w:p/>
    <w:p>
      <w:pPr>
        <w:jc w:val="center"/>
      </w:pPr>
      <w:r>
        <w:rPr>
          <w:b/>
        </w:rPr>
        <w:t>--- Page 938 ---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หน้า 351 จาก 351 • 100%      เหลืออีก 1 นาทีจะจบเล่ม]</w:t>
      </w:r>
    </w:p>
    <w:p/>
    <w:p>
      <w:pPr>
        <w:jc w:val="center"/>
      </w:pPr>
      <w:r>
        <w:rPr>
          <w:b/>
        </w:rPr>
        <w:t>--- Page 939 ---</w:t>
      </w:r>
    </w:p>
    <w:p>
      <w:r>
        <w:t>[หัวกระดาษ: INSPIRED (SILICON VALLEY PRODUCT GROUP)]</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หน้า 351 จาก 351 • 100%    เหลืออีก 1 นาทีจะจบเล่ม]</w:t>
      </w:r>
    </w:p>
    <w:p/>
    <w:p>
      <w:pPr>
        <w:jc w:val="center"/>
      </w:pPr>
      <w:r>
        <w:rPr>
          <w:b/>
        </w:rPr>
        <w:t>--- Page 940 ---</w:t>
      </w:r>
    </w:p>
    <w:p>
      <w:r>
        <w:t>[หัวกระดาษ: INSPIRED (SILICON VALLEY PRODUCT GROUP)]</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เหลืออีก 1 นาทีจะจบบท</w:t>
        <w:br/>
        <w:t>หน้า 351 จาก 351 • 100%</w:t>
        <w:br/>
        <w:t>เหลืออีก 1 นาทีจะจบเล่ม]</w:t>
      </w:r>
    </w:p>
    <w:p/>
    <w:p>
      <w:pPr>
        <w:jc w:val="center"/>
      </w:pPr>
      <w:r>
        <w:rPr>
          <w:b/>
        </w:rPr>
        <w:t>--- Page 941 ---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942 ---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943 ---</w:t>
      </w:r>
    </w:p>
    <w:p>
      <w:r>
        <w:t>[หัวกระดาษ]</w:t>
        <w:br/>
        <w:t>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นาทีจะจบตอน</w:t>
        <w:br/>
        <w:t>หน้า 351 จาก 351 • 100%</w:t>
        <w:br/>
        <w:t>อีก 1 นาทีจะจบเล่ม</w:t>
      </w:r>
    </w:p>
    <w:p/>
    <w:p>
      <w:pPr>
        <w:jc w:val="center"/>
      </w:pPr>
      <w:r>
        <w:rPr>
          <w:b/>
        </w:rPr>
        <w:t>--- Page 944 ---</w:t>
      </w:r>
    </w:p>
    <w:p>
      <w:r>
        <w:t>[หัวกระดาษ: INSPIRED (SILICON VALLEY PRODUCT GROUP)]</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945 ---</w:t>
      </w:r>
    </w:p>
    <w:p>
      <w:r>
        <w:t>**ข้อตกลงใบอนุญาตสำหรับผู้ใช้ปลายทาง**</w:t>
        <w:br/>
        <w:t>**ของ WILEY (ไวลีย์)**</w:t>
        <w:br/>
        <w:br/>
        <w:t>ไปที่ [www.wiley.com/go/eula](http://www.wiley.com/go/eula)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946 ---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947 ---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[เลขหน้า: หน้า 351 จาก 351 • 100%]</w:t>
      </w:r>
    </w:p>
    <w:p/>
    <w:p>
      <w:pPr>
        <w:jc w:val="center"/>
      </w:pPr>
      <w:r>
        <w:rPr>
          <w:b/>
        </w:rPr>
        <w:t>--- Page 948 ---</w:t>
      </w:r>
    </w:p>
    <w:p>
      <w:r>
        <w:t>[หัวกระดาษ: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นาทีจะจบบท  หน้า 351 จาก 351 • 100%  เหลืออีก 1 นาทีจะจบเล่ม]</w:t>
      </w:r>
    </w:p>
    <w:p/>
    <w:p>
      <w:pPr>
        <w:jc w:val="center"/>
      </w:pPr>
      <w:r>
        <w:rPr>
          <w:b/>
        </w:rPr>
        <w:t>--- Page 949 ---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950 ---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951 ---</w:t>
      </w:r>
    </w:p>
    <w:p>
      <w:r>
        <w:t>[หัวกระดาษ]</w:t>
        <w:br/>
        <w:t>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นาทีจะจบตอน</w:t>
        <w:br/>
        <w:t>หน้า 351 จาก 351 • 100%</w:t>
        <w:br/>
        <w:t>อีก 1 นาทีจะจบเล่ม</w:t>
      </w:r>
    </w:p>
    <w:p/>
    <w:p>
      <w:pPr>
        <w:jc w:val="center"/>
      </w:pPr>
      <w:r>
        <w:rPr>
          <w:b/>
        </w:rPr>
        <w:t>--- Page 952 ---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953 ---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954 ---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955 ---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956 ---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957 ---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958 ---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959 ---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960 ---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961 ---</w:t>
      </w:r>
    </w:p>
    <w:p>
      <w:r>
        <w:t>[หัวกระดาษ: INSPIRED (SILICON VALLEY PRODUCT GROUP -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นาทีจะจบตอน</w:t>
        <w:br/>
        <w:t>หน้า 351 จาก 351 • 100%</w:t>
        <w:br/>
        <w:t>อีก 1 นาทีจะจบเล่ม]</w:t>
      </w:r>
    </w:p>
    <w:p/>
    <w:p>
      <w:pPr>
        <w:jc w:val="center"/>
      </w:pPr>
      <w:r>
        <w:rPr>
          <w:b/>
        </w:rPr>
        <w:t>--- Page 962 ---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963 ---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964 ---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965 ---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966 ---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967 ---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968 ---</w:t>
      </w:r>
    </w:p>
    <w:p>
      <w:r>
        <w:t>[หัวกระดาษ]</w:t>
        <w:br/>
        <w:t>INSPIRED (SILICON VALLEY PRODUCT GROUP - ซิลิคอน แวลลีย์ โปรดักต์ กรุ๊ป)</w:t>
        <w:br/>
        <w:br/>
        <w:t>[เนื้อหาหลัก]</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อีก 1 นาทีจะจบตอน</w:t>
        <w:br/>
        <w:t>หน้า 351 จาก 351 • 100%</w:t>
        <w:br/>
        <w:t>อีก 1 นาทีจะจบเล่ม</w:t>
      </w:r>
    </w:p>
    <w:p/>
    <w:p>
      <w:pPr>
        <w:jc w:val="center"/>
      </w:pPr>
      <w:r>
        <w:rPr>
          <w:b/>
        </w:rPr>
        <w:t>--- Page 969 ---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970 ---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971 ---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972 ---</w:t>
      </w:r>
    </w:p>
    <w:p>
      <w:r>
        <w:t>[หัวกระดาษ: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นาทีในเล่ม]</w:t>
      </w:r>
    </w:p>
    <w:p/>
    <w:p>
      <w:pPr>
        <w:jc w:val="center"/>
      </w:pPr>
      <w:r>
        <w:rPr>
          <w:b/>
        </w:rPr>
        <w:t>--- Page 973 ---</w:t>
      </w:r>
    </w:p>
    <w:p>
      <w:r>
        <w:t>[หัวกระดาษ]</w:t>
        <w:br/>
        <w:t>INSPIRED (SILICON VALLEY PRODUCT GROUP - ซิลิคอน แวลลีย์ โปรดักต์ กรุ๊ป)</w:t>
        <w:br/>
        <w:t>[/หัวกระดาษ]</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เหลืออีก 1 นาทีในบทนี้ หน้า 351 จาก 351 • 100% เหลืออีก 1 นาทีในเล่ม</w:t>
        <w:br/>
        <w:t>[/ท้ายกระดาษ]</w:t>
      </w:r>
    </w:p>
    <w:p/>
    <w:p>
      <w:pPr>
        <w:jc w:val="center"/>
      </w:pPr>
      <w:r>
        <w:rPr>
          <w:b/>
        </w:rPr>
        <w:t>--- Page 974 ---</w:t>
      </w:r>
    </w:p>
    <w:p>
      <w:r>
        <w:t>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 หน้า 351 จาก 351 • 100% | เหลืออีก 1 นาทีในเล่ม]</w:t>
      </w:r>
    </w:p>
    <w:p/>
    <w:p>
      <w:pPr>
        <w:jc w:val="center"/>
      </w:pPr>
      <w:r>
        <w:rPr>
          <w:b/>
        </w:rPr>
        <w:t>--- Page 975 ---</w:t>
      </w:r>
    </w:p>
    <w:p>
      <w:r>
        <w:t>[หัวกระดาษ: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นาทีในเล่ม]</w:t>
      </w:r>
    </w:p>
    <w:p/>
    <w:p>
      <w:pPr>
        <w:jc w:val="center"/>
      </w:pPr>
      <w:r>
        <w:rPr>
          <w:b/>
        </w:rPr>
        <w:t>--- Page 976 ---</w:t>
      </w:r>
    </w:p>
    <w:p>
      <w:r>
        <w:t>[หัวกระดาษ: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นาทีในเล่ม]</w:t>
      </w:r>
    </w:p>
    <w:p/>
    <w:p>
      <w:pPr>
        <w:jc w:val="center"/>
      </w:pPr>
      <w:r>
        <w:rPr>
          <w:b/>
        </w:rPr>
        <w:t>--- Page 977 ---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w:t>
        <w:br/>
        <w:t>[ท้ายกระดาษ: หน้า 351 จาก 351 • 100%]</w:t>
        <w:br/>
        <w:t>[ท้ายกระดาษ: เหลืออีก 1 นาทีในเล่ม]</w:t>
      </w:r>
    </w:p>
    <w:p/>
    <w:p>
      <w:pPr>
        <w:jc w:val="center"/>
      </w:pPr>
      <w:r>
        <w:rPr>
          <w:b/>
        </w:rPr>
        <w:t>--- Page 978 ---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นาทีในบทนี้ หน้า 351 จาก 351 • 100% เหลืออีก 1 นาทีในเล่ม]</w:t>
      </w:r>
    </w:p>
    <w:p/>
    <w:p>
      <w:pPr>
        <w:jc w:val="center"/>
      </w:pPr>
      <w:r>
        <w:rPr>
          <w:b/>
        </w:rPr>
        <w:t>--- Page 979 ---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980 ---</w:t>
      </w:r>
    </w:p>
    <w:p>
      <w:r>
        <w:t>[หัวกระดาษ: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นาทีสำหรับบทนี้ | หน้า 351 จาก 351 • 100% | เหลืออีก 1 นาทีสำหรับทั้งเล่ม]</w:t>
      </w:r>
    </w:p>
    <w:p/>
    <w:p>
      <w:pPr>
        <w:jc w:val="center"/>
      </w:pPr>
      <w:r>
        <w:rPr>
          <w:b/>
        </w:rPr>
        <w:t>--- Page 981 ---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นาทีสำหรับบทนี้    หน้า 351 จาก 351 • 100%    เหลืออีก 1 นาทีสำหรับทั้งเล่ม]</w:t>
      </w:r>
    </w:p>
    <w:p/>
    <w:p>
      <w:pPr>
        <w:jc w:val="center"/>
      </w:pPr>
      <w:r>
        <w:rPr>
          <w:b/>
        </w:rPr>
        <w:t>--- Page 982 ---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นาทีสำหรับบทนี้ | หน้า 351 จาก 351 • 100% | เหลืออีก 1 นาทีสำหรับทั้งเล่ม]</w:t>
      </w:r>
    </w:p>
    <w:p/>
    <w:p>
      <w:pPr>
        <w:jc w:val="center"/>
      </w:pPr>
      <w:r>
        <w:rPr>
          <w:b/>
        </w:rPr>
        <w:t>--- Page 983 ---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เหลืออีก 1 นาทีสำหรับบทนี้ | หน้า 351 จาก 351 • 100% | เหลืออีก 1 นาทีสำหรับทั้งเล่ม]</w:t>
      </w:r>
    </w:p>
    <w:p/>
    <w:p>
      <w:pPr>
        <w:jc w:val="center"/>
      </w:pPr>
      <w:r>
        <w:rPr>
          <w:b/>
        </w:rPr>
        <w:t>--- Page 984 ---</w:t>
      </w:r>
    </w:p>
    <w:p>
      <w:r>
        <w:t>[หัวกระดาษ: INSPIRED (SILICON VALLEY PRODUCT GROUP - ซิลิคอน แวลลีย์ โปรดักต์ กรุ๊ป)]</w:t>
        <w:br/>
        <w:br/>
        <w:t># ข้อตกลงใบอนุญาตสำหรับ</w:t>
        <w:br/>
        <w:t># 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985 ---</w:t>
      </w:r>
    </w:p>
    <w:p>
      <w:r>
        <w:t>[หัวกระดาษ: INSPIRED (SILICON VALLEY PRODUCT GROUP - ซิลิคอน แวลลีย์ โปรดักต์ กรุ๊ป)]</w:t>
        <w:br/>
        <w:br/>
        <w:t># ข้อตกลงใบอนุญาตสำหรับ</w:t>
        <w:br/>
        <w:t># 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นาทีในเล่มนี้]</w:t>
      </w:r>
    </w:p>
    <w:p/>
    <w:p>
      <w:pPr>
        <w:jc w:val="center"/>
      </w:pPr>
      <w:r>
        <w:rPr>
          <w:b/>
        </w:rPr>
        <w:t>--- Page 986 ---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นาทีในเล่มนี้]</w:t>
      </w:r>
    </w:p>
    <w:p/>
    <w:p>
      <w:pPr>
        <w:jc w:val="center"/>
      </w:pPr>
      <w:r>
        <w:rPr>
          <w:b/>
        </w:rPr>
        <w:t>--- Page 987 ---</w:t>
      </w:r>
    </w:p>
    <w:p>
      <w:r>
        <w:t>INSPIRED (SILICON VALLEY PRODUCT GROUP - ซิลิคอน แวลลีย์ โปรดักต์ กรุ๊ป) [หัวกระดาษ]</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นาทีในเล่มนี้]</w:t>
      </w:r>
    </w:p>
    <w:p/>
    <w:p>
      <w:pPr>
        <w:jc w:val="center"/>
      </w:pPr>
      <w:r>
        <w:rPr>
          <w:b/>
        </w:rPr>
        <w:t>--- Page 988 ---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นาทีในเล่มนี้]</w:t>
      </w:r>
    </w:p>
    <w:p/>
    <w:p>
      <w:pPr>
        <w:jc w:val="center"/>
      </w:pPr>
      <w:r>
        <w:rPr>
          <w:b/>
        </w:rPr>
        <w:t>--- Page 989 ---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หน้า 351 จาก 351 • 100%    เหลือเวลาอีก 1 นาทีในเล่มนี้]</w:t>
      </w:r>
    </w:p>
    <w:p/>
    <w:p>
      <w:pPr>
        <w:jc w:val="center"/>
      </w:pPr>
      <w:r>
        <w:rPr>
          <w:b/>
        </w:rPr>
        <w:t>--- Page 990 ---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เหลือเวลาอีก 1 นาทีในบทนี้ | หน้า 351 จาก 351 • 100% | เหลือเวลาอีก 1 นาทีในเล่มนี้]</w:t>
      </w:r>
    </w:p>
    <w:p/>
    <w:p>
      <w:pPr>
        <w:jc w:val="center"/>
      </w:pPr>
      <w:r>
        <w:rPr>
          <w:b/>
        </w:rPr>
        <w:t>--- Page 991 ---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992 ---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993 ---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994 ---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995 ---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996 ---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w:t>
        <w:br/>
        <w:t>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997 ---</w:t>
      </w:r>
    </w:p>
    <w:p>
      <w:r>
        <w:t>[หัวกระดาษ: INSPIRED (SILICON VALLEY PRODUCT GROUP -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w:t>
        <w:br/>
        <w:t>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998 ---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999 ---</w:t>
      </w:r>
    </w:p>
    <w:p>
      <w:r>
        <w:t>[หัวกระดาษ: INSPIRED (SILICON VALLEY PRODUCT GROUP -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1000 ---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1001 ---</w:t>
      </w:r>
    </w:p>
    <w:p>
      <w:r>
        <w:t>[หัวกระดาษ: INSPIRED (SILICON VALLEY PRODUCT GROUP -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1002 ---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 หน้า 351 จาก 351 • 100% • อีก 1 นาทีจะจบเล่ม]</w:t>
      </w:r>
    </w:p>
    <w:p/>
    <w:p>
      <w:pPr>
        <w:jc w:val="center"/>
      </w:pPr>
      <w:r>
        <w:rPr>
          <w:b/>
        </w:rPr>
        <w:t>--- Page 1003 ---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1004 ---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นาทีจะจบตอน    หน้า 351 จาก 351 • 100%    อีก 1 นาทีจะจบเล่ม]</w:t>
      </w:r>
    </w:p>
    <w:p/>
    <w:p>
      <w:pPr>
        <w:jc w:val="center"/>
      </w:pPr>
      <w:r>
        <w:rPr>
          <w:b/>
        </w:rPr>
        <w:t>--- Page 1005 ---</w:t>
      </w:r>
    </w:p>
    <w:p>
      <w:r>
        <w:t>[หัวกระดาษ: 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หน้า 351 จาก 351 • 100%]</w:t>
      </w:r>
    </w:p>
    <w:p/>
    <w:p>
      <w:pPr>
        <w:jc w:val="center"/>
      </w:pPr>
      <w:r>
        <w:rPr>
          <w:b/>
        </w:rPr>
        <w:t>--- Page 1006 ---</w:t>
      </w:r>
    </w:p>
    <w:p>
      <w:r>
        <w:t>[หัวกระดาษ]</w:t>
        <w:br/>
        <w:t>INSPIRED (SILICON VALLEY PRODUCT GROUP -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w:t>
        <w:br/>
        <w:t>หน้า 351 จาก 351 • 100%</w:t>
        <w:br/>
        <w:t>เหลือเวลาอีก 1 นาทีในเล่มนี้</w:t>
      </w:r>
    </w:p>
    <w:p/>
    <w:p>
      <w:pPr>
        <w:jc w:val="center"/>
      </w:pPr>
      <w:r>
        <w:rPr>
          <w:b/>
        </w:rPr>
        <w:t>--- Page 1007 ---</w:t>
      </w:r>
    </w:p>
    <w:p>
      <w:r>
        <w:t>[หัวกระดาษ]</w:t>
        <w:br/>
        <w:t>INSPIRED (SILICON VALLEY PRODUCT GROUP - ซิลิคอน แวลลีย์ โปรดักต์ กรุ๊ป)</w:t>
        <w:br/>
        <w:br/>
        <w:t>[เนื้อหาหลัก]</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w:t>
        <w:br/>
        <w:t>เหลือเวลาอีก 1 นาทีในบทนี้          หน้า 351 จาก 351 • 100%          เหลือเวลาอีก 1 นาทีในเล่มนี้</w:t>
      </w:r>
    </w:p>
    <w:p/>
    <w:p>
      <w:pPr>
        <w:jc w:val="center"/>
      </w:pPr>
      <w:r>
        <w:rPr>
          <w:b/>
        </w:rPr>
        <w:t>--- Page 1008 ---</w:t>
      </w:r>
    </w:p>
    <w:p>
      <w: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r>
    </w:p>
    <w:p/>
    <w:p>
      <w:pPr>
        <w:jc w:val="center"/>
      </w:pPr>
      <w:r>
        <w:rPr>
          <w:b/>
        </w:rPr>
        <w:t>--- Page 1009 ---</w:t>
      </w:r>
    </w:p>
    <w:p>
      <w:r>
        <w:t>[หัวกระดาษ: INSPIRED (SILICON VALLEY PRODUCT GROUP - ซิลิคอนวัลเลย์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หน้า 351 จาก 351 • 100%    อีก 1 นาทีจะจบเล่ม]</w:t>
      </w:r>
    </w:p>
    <w:p/>
    <w:p>
      <w:pPr>
        <w:jc w:val="center"/>
      </w:pPr>
      <w:r>
        <w:rPr>
          <w:b/>
        </w:rPr>
        <w:t>--- Page 1010 ---</w:t>
      </w:r>
    </w:p>
    <w:p>
      <w:r>
        <w:t>[หัวกระดาษ: INSPIRED (SILICON VALLEY PRODUCT GROUP - ซิลิคอนวัลเลย์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 หน้า 351 จาก 351 • 100% | อีก 1 นาทีจะจบเล่ม]</w:t>
      </w:r>
    </w:p>
    <w:p/>
    <w:p>
      <w:pPr>
        <w:jc w:val="center"/>
      </w:pPr>
      <w:r>
        <w:rPr>
          <w:b/>
        </w:rPr>
        <w:t>--- Page 1011 ---</w:t>
      </w:r>
    </w:p>
    <w:p>
      <w:r>
        <w:t>[หัวกระดาษ: INSPIRED (SILICON VALLEY PRODUCT GROUP - ซิลิคอนวัลเลย์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 หน้า 351 จาก 351 • 100% | อีก 1 นาทีจะจบเล่ม]</w:t>
      </w:r>
    </w:p>
    <w:p/>
    <w:p>
      <w:pPr>
        <w:jc w:val="center"/>
      </w:pPr>
      <w:r>
        <w:rPr>
          <w:b/>
        </w:rPr>
        <w:t>--- Page 1012 ---</w:t>
      </w:r>
    </w:p>
    <w:p>
      <w:r>
        <w:t>[หัวกระดาษ: INSPIRED (SILICON VALLEY PRODUCT GROUP - ซิลิคอนวัลเลย์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[ท้ายกระดาษ: อีก 1 นาทีจะจบบท | หน้า 351 จาก 351 • 100% | อีก 1 นาทีจะจบเล่ม]</w:t>
      </w:r>
    </w:p>
    <w:p/>
    <w:p>
      <w:pPr>
        <w:jc w:val="center"/>
      </w:pPr>
      <w:r>
        <w:rPr>
          <w:b/>
        </w:rPr>
        <w:t>--- Page 1013 ---</w:t>
      </w:r>
    </w:p>
    <w:p>
      <w: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r>
    </w:p>
    <w:p/>
    <w:p>
      <w:pPr>
        <w:jc w:val="center"/>
      </w:pPr>
      <w:r>
        <w:rPr>
          <w:b/>
        </w:rPr>
        <w:t>--- Page 1014 ---</w:t>
      </w:r>
    </w:p>
    <w:p>
      <w:r>
        <w:t>[ส่วนหัว: INSPIRED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1015 ---</w:t>
      </w:r>
    </w:p>
    <w:p>
      <w:r>
        <w:t>[ส่วนหัว: INSPIRED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1016 ---</w:t>
      </w:r>
    </w:p>
    <w:p>
      <w:r>
        <w:t>[ส่วนหัว: INSPIRED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1017 ---</w:t>
      </w:r>
    </w:p>
    <w:p>
      <w:r>
        <w:t>[ส่วนหัว: INSPIRED (SILICON VALLEY PRODUCT GROUP (ซิลิคอนแวลลีย์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1018 ---</w:t>
      </w:r>
    </w:p>
    <w:p>
      <w:r>
        <w:t>[ส่วนหัว: INSPIRED (SILICON VALLEY PRODUCT GROUP (ซิลิคอนแวลลีย์ โปรดักส์ กรุ๊ป))]</w:t>
        <w:br/>
        <w:br/>
        <w:t>**ข้อตกลงใบอนุญาตสำหรับผู้ใช้ปลายทางของ**</w:t>
        <w:br/>
        <w:t>**WILEY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นาทีจะจบส่วน          หน้า 351 จาก 351 • 100%          อีก 1 นาทีจะจบเล่ม]</w:t>
      </w:r>
    </w:p>
    <w:p/>
    <w:p>
      <w:pPr>
        <w:jc w:val="center"/>
      </w:pPr>
      <w:r>
        <w:rPr>
          <w:b/>
        </w:rPr>
        <w:t>--- Page 1019 ---</w:t>
      </w:r>
    </w:p>
    <w:p>
      <w:r>
        <w:t>[ส่วนหัว: INSPIRED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1020 ---</w:t>
      </w:r>
    </w:p>
    <w:p>
      <w:r>
        <w:t>[ส่วนหัว: INSPIRED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นาทีจะจบเล่ม]</w:t>
      </w:r>
    </w:p>
    <w:p/>
    <w:p>
      <w:pPr>
        <w:jc w:val="center"/>
      </w:pPr>
      <w:r>
        <w:rPr>
          <w:b/>
        </w:rPr>
        <w:t>--- Page 1021 ---</w:t>
      </w:r>
    </w:p>
    <w:p>
      <w:r>
        <w:t>[ส่วนหัว: INSPIRED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นาทีจะจบเล่ม]</w:t>
      </w:r>
    </w:p>
    <w:p/>
    <w:p>
      <w:pPr>
        <w:jc w:val="center"/>
      </w:pPr>
      <w:r>
        <w:rPr>
          <w:b/>
        </w:rPr>
        <w:t>--- Page 1022 ---</w:t>
      </w:r>
    </w:p>
    <w:p>
      <w:r>
        <w:t>[ส่วนหัว: INSPIRED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นาทีจะจบเล่ม]</w:t>
      </w:r>
    </w:p>
    <w:p/>
    <w:p>
      <w:pPr>
        <w:jc w:val="center"/>
      </w:pPr>
      <w:r>
        <w:rPr>
          <w:b/>
        </w:rPr>
        <w:t>--- Page 1023 ---</w:t>
      </w:r>
    </w:p>
    <w:p>
      <w:r>
        <w:t>[ส่วนหัว: INSPIRED (SILICON VALLEY PRODUCT GROUP (ซิลิคอนแวลลีย์ โปรดักส์ กรุ๊ป))]</w:t>
        <w:br/>
        <w:br/>
        <w:t># ข้อตกลงใบอนุญาต</w:t>
        <w:br/>
        <w:t># สำหรับผู้ใช้ปลายทางของ WILEY (ไวลีย์)</w:t>
        <w:br/>
        <w:br/>
        <w:t>ไปที่ www.wiley.com/go/eula เพื่อเข้าถึงข้อตกลงใบอนุญาตสำหรับ</w:t>
        <w:br/>
        <w:t>ผู้ใช้ปลายทาง (EULA) สำหรับอีบุ๊กของ Wiley (ไวลีย์)</w:t>
        <w:br/>
        <w:br/>
        <w:t>[ส่วนท้าย: หน้า 351 จาก 351 • 100%]</w:t>
      </w:r>
    </w:p>
    <w:p/>
    <w:p>
      <w:pPr>
        <w:jc w:val="center"/>
      </w:pPr>
      <w:r>
        <w:rPr>
          <w:b/>
        </w:rPr>
        <w:t>--- Page 1024 ---</w:t>
      </w:r>
    </w:p>
    <w:p>
      <w:r>
        <w:t>[ส่วนหัว: INSPIRED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w:t>
      </w:r>
    </w:p>
    <w:p/>
    <w:p>
      <w:pPr>
        <w:jc w:val="center"/>
      </w:pPr>
      <w:r>
        <w:rPr>
          <w:b/>
        </w:rPr>
        <w:t>--- Page 1025 ---</w:t>
      </w:r>
    </w:p>
    <w:p>
      <w:r>
        <w:t>[ส่วนหัว: INSPIRED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1026 ---</w:t>
      </w:r>
    </w:p>
    <w:p>
      <w:r>
        <w:t>[ส่วนหัว: INSPIRED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1027 ---</w:t>
      </w:r>
    </w:p>
    <w:p>
      <w:r>
        <w:t>[ส่วนหัว: INSPIRED (SILICON VALLEY PRODUCT GROUP (ซิลิคอนแวลลีย์ โปรดักส์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1028 ---</w:t>
      </w:r>
    </w:p>
    <w:p>
      <w:r>
        <w:t>[ส่วนหัว: INSPIRED (SILICON VALLEY PRODUCT GROUP (ซิลิคอนแวลลีย์ โปรดักส์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1029 ---</w:t>
      </w:r>
    </w:p>
    <w:p>
      <w:r>
        <w:t>[ส่วนหัว]</w:t>
        <w:br/>
        <w:t>INSPIRED (SILICON VALLEY PRODUCT GROUP (ซิลิคอนแวลลีย์ โปรดักส์ กรุ๊ป))</w:t>
        <w:br/>
        <w:br/>
        <w:t>[เนื้อหาหน้า]</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นาทีจะจบเล่ม</w:t>
      </w:r>
    </w:p>
    <w:p/>
    <w:p>
      <w:pPr>
        <w:jc w:val="center"/>
      </w:pPr>
      <w:r>
        <w:rPr>
          <w:b/>
        </w:rPr>
        <w:t>--- Page 1030 ---</w:t>
      </w:r>
    </w:p>
    <w:p>
      <w:r>
        <w:t>[ส่วนหัว: INSPIRED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1031 ---</w:t>
      </w:r>
    </w:p>
    <w:p>
      <w:r>
        <w:t>[ส่วนหัว: INSPIRED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1032 ---</w:t>
      </w:r>
    </w:p>
    <w:p>
      <w:r>
        <w:t>[ส่วนหัว: INSPIRED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1033 ---</w:t>
      </w:r>
    </w:p>
    <w:p>
      <w:r>
        <w:t>[ส่วนหัว: INSPIRED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1034 ---</w:t>
      </w:r>
    </w:p>
    <w:p>
      <w:r>
        <w:t>[ส่วนหัว: INSPIRED (SILICON VALLEY PRODUCT GROUP (ซิลิคอนแวลลีย์ โปรดักส์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1035 ---</w:t>
      </w:r>
    </w:p>
    <w:p>
      <w: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1036 ---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1037 ---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1038 ---</w:t>
      </w:r>
    </w:p>
    <w:p>
      <w:r>
        <w:t>[ส่วนหัว]</w:t>
        <w:br/>
        <w:t>INSPIRED (อินสไปร์ด) (SILICON VALLEY PRODUCT GROUP (ซิลิคอน แวลลีย์ โปรดักต์ กรุ๊ป))</w:t>
        <w:br/>
        <w:br/>
        <w:t>[เนื้อหาหลัก]</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w:t>
      </w:r>
    </w:p>
    <w:p/>
    <w:p>
      <w:pPr>
        <w:jc w:val="center"/>
      </w:pPr>
      <w:r>
        <w:rPr>
          <w:b/>
        </w:rPr>
        <w:t>--- Page 1039 ---</w:t>
      </w:r>
    </w:p>
    <w:p>
      <w:r>
        <w:t>[ส่วนหัว: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1040 ---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1041 ---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1042 ---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1043 ---</w:t>
      </w:r>
    </w:p>
    <w:p>
      <w:r>
        <w:t>[ส่วนหัว]</w:t>
        <w:br/>
        <w:t>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w:t>
      </w:r>
    </w:p>
    <w:p/>
    <w:p>
      <w:pPr>
        <w:jc w:val="center"/>
      </w:pPr>
      <w:r>
        <w:rPr>
          <w:b/>
        </w:rPr>
        <w:t>--- Page 1044 ---</w:t>
      </w:r>
    </w:p>
    <w:p>
      <w:r>
        <w:t>[ส่วนหัว: 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1045 ---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1046 ---</w:t>
      </w:r>
    </w:p>
    <w:p>
      <w:r>
        <w:t>[ส่วนหัว]</w:t>
        <w:br/>
        <w:t>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w:t>
      </w:r>
    </w:p>
    <w:p/>
    <w:p>
      <w:pPr>
        <w:jc w:val="center"/>
      </w:pPr>
      <w:r>
        <w:rPr>
          <w:b/>
        </w:rPr>
        <w:t>--- Page 1047 ---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1048 ---</w:t>
      </w:r>
    </w:p>
    <w:p>
      <w:r>
        <w:t>[ส่วนหัว: INSPIRED (อินสไปร์ด) (SILICON VALLEY PRODUCT GROUP (ซิลิคอน แวลลีย์ โปรดักต์ กรุ๊ป))]</w:t>
        <w:br/>
        <w:br/>
        <w:t xml:space="preserve"># ข้อตกลงใบอนุญาตสำหรับผู้ใช้ปลายทางของ </w:t>
        <w:br/>
        <w:t>#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1049 ---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1050 ---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1051 ---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1052 ---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หน้า 351 จาก 351 • 100%    เหลืออีก 1 นาทีจะจบเล่ม]</w:t>
      </w:r>
    </w:p>
    <w:p/>
    <w:p>
      <w:pPr>
        <w:jc w:val="center"/>
      </w:pPr>
      <w:r>
        <w:rPr>
          <w:b/>
        </w:rPr>
        <w:t>--- Page 1053 ---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นาทีจะจบบท    หน้า 351 จาก 351 • 100%    เหลืออีก 1 นาทีจะจบเล่ม]</w:t>
      </w:r>
    </w:p>
    <w:p/>
    <w:p>
      <w:pPr>
        <w:jc w:val="center"/>
      </w:pPr>
      <w:r>
        <w:rPr>
          <w:b/>
        </w:rPr>
        <w:t>--- Page 1054 ---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1055 ---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1056 ---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1057 ---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1058 ---</w:t>
      </w:r>
    </w:p>
    <w:p>
      <w:r>
        <w:t>[ส่วนหัว: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1059 ---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1060 ---</w:t>
      </w:r>
    </w:p>
    <w:p>
      <w: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w:t>
        <w:br/>
        <w:t>[ส่วนท้าย]</w:t>
        <w:br/>
        <w:t>เหลืออีก 1 นาทีในบทนี้</w:t>
        <w:br/>
        <w:t>หน้า 351 จาก 351 • 100%</w:t>
        <w:br/>
        <w:t>เหลืออีก 1 นาทีในเล่ม</w:t>
      </w:r>
    </w:p>
    <w:p/>
    <w:p>
      <w:pPr>
        <w:jc w:val="center"/>
      </w:pPr>
      <w:r>
        <w:rPr>
          <w:b/>
        </w:rPr>
        <w:t>--- Page 1061 ---</w:t>
      </w:r>
    </w:p>
    <w:p>
      <w:r>
        <w:t>[ส่วนหัว]</w:t>
        <w:br/>
        <w:t>INSPIRED (อินสไปร์ด) (SILICON VALLEY PRODUCT GROUP (ซิลิคอน แวลลีย์ โปรดักต์ กรุ๊ป))</w:t>
        <w:br/>
        <w:br/>
        <w:t>[เนื้อหาหลัก]</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w:t>
      </w:r>
    </w:p>
    <w:p/>
    <w:p>
      <w:pPr>
        <w:jc w:val="center"/>
      </w:pPr>
      <w:r>
        <w:rPr>
          <w:b/>
        </w:rPr>
        <w:t>--- Page 1062 ---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1063 ---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1064 ---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1065 ---</w:t>
      </w:r>
    </w:p>
    <w:p>
      <w:r>
        <w:t>[ส่วนหัว]</w:t>
        <w:br/>
        <w:t>INSPIRED (อินสไปร์ด) (SILICON VALLEY PRODUCT GROUP (ซิลิคอน แวลลีย์ โปรดักต์ กรุ๊ป))</w:t>
        <w:br/>
        <w:br/>
        <w:t>[เนื้อหาหลัก]</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w:t>
      </w:r>
    </w:p>
    <w:p/>
    <w:p>
      <w:pPr>
        <w:jc w:val="center"/>
      </w:pPr>
      <w:r>
        <w:rPr>
          <w:b/>
        </w:rPr>
        <w:t>--- Page 1066 ---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1067 ---</w:t>
      </w:r>
    </w:p>
    <w:p>
      <w:r>
        <w:t>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w:t>
      </w:r>
    </w:p>
    <w:p/>
    <w:p>
      <w:pPr>
        <w:jc w:val="center"/>
      </w:pPr>
      <w:r>
        <w:rPr>
          <w:b/>
        </w:rPr>
        <w:t>--- Page 1068 ---</w:t>
      </w:r>
    </w:p>
    <w:p>
      <w:r>
        <w:t>[ส่วนหัว: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1069 ---</w:t>
      </w:r>
    </w:p>
    <w:p>
      <w:r>
        <w:t>[ส่วนหัว: 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1070 ---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1071 ---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1072 ---</w:t>
      </w:r>
    </w:p>
    <w:p>
      <w:r>
        <w:t>[ส่วนหัว: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1073 ---</w:t>
      </w:r>
    </w:p>
    <w:p>
      <w:r>
        <w:t>[ส่วนหัว: INSPIRED (อินสไปร์ด) (SILICON VALLEY PRODUCT GROUP (ซิลิคอน แวลลีย์ โปรดักต์ กรุ๊ป))]</w:t>
        <w:br/>
        <w:br/>
        <w:t>**ข้อตกลงใบอนุญาต**</w:t>
        <w:br/>
        <w:t>**สำหรับผู้ใช้ปลายทางของ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 xml:space="preserve">[ส่วนท้าย: </w:t>
        <w:br/>
        <w:t>อีก 1 นาทีจะจบตอน</w:t>
        <w:br/>
        <w:t>หน้า 351 จาก 351 • 100%</w:t>
        <w:br/>
        <w:t>อีก 1 นาทีจะจบเล่ม]</w:t>
      </w:r>
    </w:p>
    <w:p/>
    <w:p>
      <w:pPr>
        <w:jc w:val="center"/>
      </w:pPr>
      <w:r>
        <w:rPr>
          <w:b/>
        </w:rPr>
        <w:t>--- Page 1074 ---</w:t>
      </w:r>
    </w:p>
    <w:p>
      <w:r>
        <w:t>[ส่วนหัว: INSPIRED (อินสไปร์ด) (SILICON VALLEY PRODUCT GROUP (ซิลิคอน แวลลีย์ โปรดักต์ กรุ๊ป))]</w:t>
        <w:br/>
        <w:br/>
        <w:t>**ข้อตกลงใบอนุญาต**</w:t>
        <w:br/>
        <w:t>**สำหรับผู้ใช้ปลายทางของ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1075 ---</w:t>
      </w:r>
    </w:p>
    <w:p>
      <w:r>
        <w:t>[ส่วนหัว: INSPIRED (อินสไปร์ด) (SILICON VALLEY PRODUCT GROUP (ซิลิคอน แวลลีย์ โปรดักต์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1076 ---</w:t>
      </w:r>
    </w:p>
    <w:p>
      <w:r>
        <w:t>[ส่วนหัว: INSPIRED (อินสไปร์ด) (SILICON VALLEY PRODUCT GROUP (ซิลิคอน แวลลีย์ โปรดักต์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1077 ---</w:t>
      </w:r>
    </w:p>
    <w:p>
      <w:r>
        <w:t>[ส่วนหัว: INSPIRED (อินสไปร์ด) (SILICON VALLEY PRODUCT GROUP (ซิลิคอน แวลลีย์ โปรดักต์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1078 ---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1079 ---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1080 ---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1081 ---</w:t>
      </w:r>
    </w:p>
    <w:p>
      <w: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1082 ---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1083 ---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1084 ---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1085 ---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1086 ---</w:t>
      </w:r>
    </w:p>
    <w:p>
      <w:r>
        <w:t>[ส่วนหัว]</w:t>
        <w:br/>
        <w:t>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นาทีในเล่มนี้</w:t>
      </w:r>
    </w:p>
    <w:p/>
    <w:p>
      <w:pPr>
        <w:jc w:val="center"/>
      </w:pPr>
      <w:r>
        <w:rPr>
          <w:b/>
        </w:rPr>
        <w:t>--- Page 1087 ---</w:t>
      </w:r>
    </w:p>
    <w:p>
      <w:r>
        <w:t>[ส่วนหัว: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1088 ---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1089 ---</w:t>
      </w:r>
    </w:p>
    <w:p>
      <w:r>
        <w:t>[ส่วนหัว]</w:t>
        <w:br/>
        <w:t>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นาทีในเล่มนี้</w:t>
      </w:r>
    </w:p>
    <w:p/>
    <w:p>
      <w:pPr>
        <w:jc w:val="center"/>
      </w:pPr>
      <w:r>
        <w:rPr>
          <w:b/>
        </w:rPr>
        <w:t>--- Page 1090 ---</w:t>
      </w:r>
    </w:p>
    <w:p>
      <w:r>
        <w:t>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  |  หน้า 351 จาก 351 • 100%  |  เหลืออีก 1 นาทีในเล่มนี้</w:t>
      </w:r>
    </w:p>
    <w:p/>
    <w:p>
      <w:pPr>
        <w:jc w:val="center"/>
      </w:pPr>
      <w:r>
        <w:rPr>
          <w:b/>
        </w:rPr>
        <w:t>--- Page 1091 ---</w:t>
      </w:r>
    </w:p>
    <w:p>
      <w:r>
        <w:t>[ส่วนหัว: INSPIRED (อินสไปร์ด) (SILICON VALLEY PRODUCT GROUP (ซิลิคอน แวลลีย์ โปรดักต์ กรุ๊ป))]</w:t>
        <w:br/>
        <w:br/>
        <w:t># ข้อตกลงใบอนุญาต</w:t>
        <w:br/>
        <w:t># 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1092 ---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1093 ---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 xml:space="preserve">[ส่วนท้าย: </w:t>
        <w:br/>
        <w:t>เหลืออีก 1 นาทีในบทนี้</w:t>
        <w:br/>
        <w:t>หน้า 351 จาก 351 • 100%</w:t>
        <w:br/>
        <w:t>เหลืออีก 1 นาทีในเล่มนี้]</w:t>
      </w:r>
    </w:p>
    <w:p/>
    <w:p>
      <w:pPr>
        <w:jc w:val="center"/>
      </w:pPr>
      <w:r>
        <w:rPr>
          <w:b/>
        </w:rPr>
        <w:t>--- Page 1094 ---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1095 ---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1096 ---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 xml:space="preserve">[ส่วนท้าย: </w:t>
        <w:br/>
        <w:t>เหลืออีก 1 นาทีในบทนี้</w:t>
        <w:br/>
        <w:t>หน้า 351 จาก 351 • 100%</w:t>
        <w:br/>
        <w:t>เหลืออีก 1 นาทีในเล่มนี้]</w:t>
      </w:r>
    </w:p>
    <w:p/>
    <w:p>
      <w:pPr>
        <w:jc w:val="center"/>
      </w:pPr>
      <w:r>
        <w:rPr>
          <w:b/>
        </w:rPr>
        <w:t>--- Page 1097 ---</w:t>
      </w:r>
    </w:p>
    <w:p>
      <w:r>
        <w:t>[ส่วนหัว: 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1098 ---</w:t>
      </w:r>
    </w:p>
    <w:p>
      <w:r>
        <w:t>[ส่วนหัว: 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1099 ---</w:t>
      </w:r>
    </w:p>
    <w:p>
      <w:r>
        <w:t>[ส่วนหัว]</w:t>
        <w:br/>
        <w:t>INSPIRED (อินสไปร์ด) (SILICON VALLEY PRODUCT GROUP (ซิลิคอน แวลลีย์ โปรดักต์ กรุ๊ป))</w:t>
        <w:br/>
        <w:br/>
        <w:t>[เนื้อหา]</w:t>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   หน้า 351 จาก 351 • 100%   เหลืออีก 1 นาทีในเล่มนี้</w:t>
      </w:r>
    </w:p>
    <w:p/>
    <w:p>
      <w:pPr>
        <w:jc w:val="center"/>
      </w:pPr>
      <w:r>
        <w:rPr>
          <w:b/>
        </w:rPr>
        <w:t>--- Page 1100 ---</w:t>
      </w:r>
    </w:p>
    <w:p>
      <w:r>
        <w:t>[ส่วนหัว: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1101 ---</w:t>
      </w:r>
    </w:p>
    <w:p>
      <w:r>
        <w:t>[HEADER]</w:t>
        <w:br/>
        <w:t>INSPIRED (อินสไปร์ด) (SILICON VALLEY PRODUCT GROUP (ซิลิคอน แวลลีย์ โปรดักต์ กรุ๊ป))</w:t>
        <w:br/>
        <w:br/>
        <w:t>[MAIN CONTENT]</w:t>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[FOOTER]</w:t>
        <w:br/>
        <w:t>เหลืออีก 1 นาทีในบทนี้</w:t>
        <w:br/>
        <w:t>หน้า 351 จาก 351 • 100%</w:t>
        <w:br/>
        <w:t>เหลืออีก 1 นาทีในเล่มนี้</w:t>
      </w:r>
    </w:p>
    <w:p/>
    <w:p>
      <w:pPr>
        <w:jc w:val="center"/>
      </w:pPr>
      <w:r>
        <w:rPr>
          <w:b/>
        </w:rPr>
        <w:t>--- Page 1102 ---</w:t>
      </w:r>
    </w:p>
    <w:p>
      <w:r>
        <w:t>[ส่วนหัว: INSPIRED (อินสไปร์ด) (SILICON VALLEY PRODUCT GROUP (ซิลิคอน แวลลีย์ โปรดักต์ กรุ๊ป))]</w:t>
        <w:br/>
        <w:br/>
        <w:t>**ข้อตกลงใบอนุญาตสำหรับ**</w:t>
        <w:br/>
        <w:t>**ผู้ใช้ปลายทางของ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1103 ---</w:t>
      </w:r>
    </w:p>
    <w:p>
      <w:r>
        <w:t>[ส่วนหัว: INSPIRED (อินสไปร์ด) (SILICON VALLEY PRODUCT GROUP (ซิลิคอน แวลลีย์ โปรดักต์ กรุ๊ป))]</w:t>
        <w:br/>
        <w:br/>
        <w:t>**ข้อตกลงใบอนุญาตสำหรับ**</w:t>
        <w:br/>
        <w:t>**ผู้ใช้ปลายทางของ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1104 ---</w:t>
      </w:r>
    </w:p>
    <w:p>
      <w:r>
        <w:t>[ส่วนหัว: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1105 ---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1106 ---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1107 ---</w:t>
      </w:r>
    </w:p>
    <w:p>
      <w:r>
        <w:t>[ส่วนหัว: 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1108 ---</w:t>
      </w:r>
    </w:p>
    <w:p>
      <w:r>
        <w:t>[ส่วนหัว: INSPIRED (อินสไปร์ด) (SILICON VALLEY PRODUCT GROUP (ซิลิคอน แวลลีย์ โปรดักต์ กรุ๊ป))]</w:t>
        <w:br/>
        <w:br/>
        <w:t xml:space="preserve"># ข้อตกลงใบอนุญาตสำหรับผู้ใช้ปลายทางของ </w:t>
        <w:br/>
        <w:t>#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1109 ---</w:t>
      </w:r>
    </w:p>
    <w:p>
      <w:r>
        <w:t>[ส่วนหัว: 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1110 ---</w:t>
      </w:r>
    </w:p>
    <w:p>
      <w:r>
        <w:t>[ส่วนหัว: 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1111 ---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1112 ---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นาทีในเล่มนี้]</w:t>
      </w:r>
    </w:p>
    <w:p/>
    <w:p>
      <w:pPr>
        <w:jc w:val="center"/>
      </w:pPr>
      <w:r>
        <w:rPr>
          <w:b/>
        </w:rPr>
        <w:t>--- Page 1113 ---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1114 ---</w:t>
      </w:r>
    </w:p>
    <w:p>
      <w:r>
        <w:t>[ส่วนหัว: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1115 ---</w:t>
      </w:r>
    </w:p>
    <w:p>
      <w:r>
        <w:t>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นาทีในเล่มนี้]</w:t>
      </w:r>
    </w:p>
    <w:p/>
    <w:p>
      <w:pPr>
        <w:jc w:val="center"/>
      </w:pPr>
      <w:r>
        <w:rPr>
          <w:b/>
        </w:rPr>
        <w:t>--- Page 1116 ---</w:t>
      </w:r>
    </w:p>
    <w:p>
      <w:r>
        <w:t>[หัวเรื่อง]</w:t>
        <w:br/>
        <w:t>INSPIRED (อินสไปร์ด)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นาทีในเล่มนี้</w:t>
      </w:r>
    </w:p>
    <w:p/>
    <w:p>
      <w:pPr>
        <w:jc w:val="center"/>
      </w:pPr>
      <w:r>
        <w:rPr>
          <w:b/>
        </w:rPr>
        <w:t>--- Page 1117 ---</w:t>
      </w:r>
    </w:p>
    <w:p>
      <w:r>
        <w:t>[หัวเรื่อง: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1118 ---</w:t>
      </w:r>
    </w:p>
    <w:p>
      <w:r>
        <w:t>[หัวเรื่อง: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1119 ---</w:t>
      </w:r>
    </w:p>
    <w:p>
      <w:r>
        <w:t>[หัวเรื่อง: 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1120 ---</w:t>
      </w:r>
    </w:p>
    <w:p>
      <w:r>
        <w:t>[หัวเรื่อง: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1121 ---</w:t>
      </w:r>
    </w:p>
    <w:p>
      <w:r>
        <w:t>[หัวเรื่อง: INSPIRED (อินสไปร์ด)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1122 ---</w:t>
      </w:r>
    </w:p>
    <w:p>
      <w:r>
        <w:t>[หัวเรื่อง]</w:t>
        <w:br/>
        <w:t>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นาทีจะจบเล่ม</w:t>
      </w:r>
    </w:p>
    <w:p/>
    <w:p>
      <w:pPr>
        <w:jc w:val="center"/>
      </w:pPr>
      <w:r>
        <w:rPr>
          <w:b/>
        </w:rPr>
        <w:t>--- Page 1123 ---</w:t>
      </w:r>
    </w:p>
    <w:p>
      <w:r>
        <w:t>[หัวเรื่อง: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1124 ---</w:t>
      </w:r>
    </w:p>
    <w:p>
      <w:r>
        <w:t>[หัวเรื่อง: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1125 ---</w:t>
      </w:r>
    </w:p>
    <w:p>
      <w:r>
        <w:t>[หัวเรื่อง: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1126 ---</w:t>
      </w:r>
    </w:p>
    <w:p>
      <w:r>
        <w:t>[หัวเรื่อง: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1127 ---</w:t>
      </w:r>
    </w:p>
    <w:p>
      <w:r>
        <w:t>[หัวเรื่อง: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1128 ---</w:t>
      </w:r>
    </w:p>
    <w:p>
      <w:r>
        <w:t>[หัวเรื่อง]</w:t>
        <w:br/>
        <w:t>INSPIRED (อินสไปร์ด) (SILICON VALLEY PRODUCT GROUP (ซิลิคอน แวลลีย์ โปรดักต์ กรุ๊ป))</w:t>
        <w:br/>
        <w:br/>
        <w:t>[เนื้อหา]</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นาทีจะจบเล่ม</w:t>
      </w:r>
    </w:p>
    <w:p/>
    <w:p>
      <w:pPr>
        <w:jc w:val="center"/>
      </w:pPr>
      <w:r>
        <w:rPr>
          <w:b/>
        </w:rPr>
        <w:t>--- Page 1129 ---</w:t>
      </w:r>
    </w:p>
    <w:p>
      <w:r>
        <w:t>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                                    หน้า 351 จาก 351 • 100%                                    เหลืออีก 1 นาทีจะจบเล่ม</w:t>
      </w:r>
    </w:p>
    <w:p/>
    <w:p>
      <w:pPr>
        <w:jc w:val="center"/>
      </w:pPr>
      <w:r>
        <w:rPr>
          <w:b/>
        </w:rPr>
        <w:t>--- Page 1130 ---</w:t>
      </w:r>
    </w:p>
    <w:p>
      <w:r>
        <w:t>[ส่วนหัว: INSPIRED (อินสไปร์ด)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1131 ---</w:t>
      </w:r>
    </w:p>
    <w:p>
      <w:r>
        <w:t>INSPIRED (อินสไปร์ด)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นาทีจะจบเล่ม</w:t>
      </w:r>
    </w:p>
    <w:p/>
    <w:p>
      <w:pPr>
        <w:jc w:val="center"/>
      </w:pPr>
      <w:r>
        <w:rPr>
          <w:b/>
        </w:rPr>
        <w:t>--- Page 1132 ---</w:t>
      </w:r>
    </w:p>
    <w:p>
      <w: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1133 ---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1134 ---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1135 ---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1136 ---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1137 ---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1138 ---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1139 ---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1140 ---</w:t>
      </w:r>
    </w:p>
    <w:p>
      <w:r>
        <w:t>[หัวกระดาษ: INSPIRED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1141 ---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นาทีจะจบเล่ม]</w:t>
      </w:r>
    </w:p>
    <w:p/>
    <w:p>
      <w:pPr>
        <w:jc w:val="center"/>
      </w:pPr>
      <w:r>
        <w:rPr>
          <w:b/>
        </w:rPr>
        <w:t>--- Page 1142 ---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1143 ---</w:t>
      </w:r>
    </w:p>
    <w:p>
      <w:r>
        <w:t>[หัวกระดาษ: INSPIRED (SILICON VALLEY PRODUCT GROUP (ซิลิคอน แวลลีย์ โปรดักต์ กรุ๊ป))]</w:t>
        <w:br/>
        <w:br/>
        <w:t xml:space="preserve"># ข้อตกลงใบอนุญาตสำหรับผู้ใช้ปลายทางของ </w:t>
        <w:br/>
        <w:t># WILEY (ไวลีย์)</w:t>
        <w:br/>
        <w:br/>
        <w:t xml:space="preserve">ไปที่ www.wiley.com/go/eula เพื่อเข้าถึงข้อตกลงใบอนุญาตสำหรับผู้ใช้ปลายทาง (EULA) </w:t>
        <w:br/>
        <w:t>สำหรับอีบุ๊กของ Wiley (ไวลีย์)</w:t>
        <w:br/>
        <w:br/>
        <w:t>[ส่วนท้าย: หน้า 351 จาก 351 • 100%]</w:t>
      </w:r>
    </w:p>
    <w:p/>
    <w:p>
      <w:pPr>
        <w:jc w:val="center"/>
      </w:pPr>
      <w:r>
        <w:rPr>
          <w:b/>
        </w:rPr>
        <w:t>--- Page 1144 ---</w:t>
      </w:r>
    </w:p>
    <w:p>
      <w:r>
        <w:t>[หัวกระดาษ: 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1145 ---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1146 ---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1147 ---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1148 ---</w:t>
      </w:r>
    </w:p>
    <w:p>
      <w:r>
        <w:t>[หัวกระดาษ: 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1149 ---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1150 ---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1151 ---</w:t>
      </w:r>
    </w:p>
    <w:p>
      <w:r>
        <w:t>[หัวกระดาษ]</w:t>
        <w:br/>
        <w:t>INSPIRED (SILICON VALLEY PRODUCT GROUP (ซิลิคอน แวลลีย์ โปรดักต์ กรุ๊ป))</w:t>
        <w:br/>
        <w:t>[/หัวกระดาษ]</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br/>
        <w:t>[/ส่วนท้าย]</w:t>
      </w:r>
    </w:p>
    <w:p/>
    <w:p>
      <w:pPr>
        <w:jc w:val="center"/>
      </w:pPr>
      <w:r>
        <w:rPr>
          <w:b/>
        </w:rPr>
        <w:t>--- Page 1152 ---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1153 ---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[เลขหน้า: หน้า 351 จาก 351 • 100%]</w:t>
      </w:r>
    </w:p>
    <w:p/>
    <w:p>
      <w:pPr>
        <w:jc w:val="center"/>
      </w:pPr>
      <w:r>
        <w:rPr>
          <w:b/>
        </w:rPr>
        <w:t>--- Page 1154 ---</w:t>
      </w:r>
    </w:p>
    <w:p>
      <w:r>
        <w:t>[หัวกระดาษ]</w:t>
        <w:br/>
        <w:t>INSPIRED (SILICON VALLEY PRODUCT GROUP (ซิลิคอน แวลลีย์ โปรดักต์ กรุ๊ป))</w:t>
        <w:br/>
        <w:br/>
        <w:t>[เนื้อหาหลัก]</w:t>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เหลือเวลาอีก 1 นาทีในบทนี้ หน้า 351 จาก 351 • 100% เหลือเวลาอีก 1 นาทีในเล่ม</w:t>
      </w:r>
    </w:p>
    <w:p/>
    <w:p>
      <w:pPr>
        <w:jc w:val="center"/>
      </w:pPr>
      <w:r>
        <w:rPr>
          <w:b/>
        </w:rPr>
        <w:t>--- Page 1155 ---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1156 ---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1157 ---</w:t>
      </w:r>
    </w:p>
    <w:p>
      <w:r>
        <w:t>[หัวกระดาษ: INSPIRED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w:t>
      </w:r>
    </w:p>
    <w:p/>
    <w:p>
      <w:pPr>
        <w:jc w:val="center"/>
      </w:pPr>
      <w:r>
        <w:rPr>
          <w:b/>
        </w:rPr>
        <w:t>--- Page 1158 ---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1159 ---</w:t>
      </w:r>
    </w:p>
    <w:p>
      <w:r>
        <w:t>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w:t>
      </w:r>
    </w:p>
    <w:p/>
    <w:p>
      <w:pPr>
        <w:jc w:val="center"/>
      </w:pPr>
      <w:r>
        <w:rPr>
          <w:b/>
        </w:rPr>
        <w:t>--- Page 1160 ---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1161 ---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หน้า 351 จาก 351 • 100%    เหลือเวลาอีก 1 นาทีในเล่ม]</w:t>
      </w:r>
    </w:p>
    <w:p/>
    <w:p>
      <w:pPr>
        <w:jc w:val="center"/>
      </w:pPr>
      <w:r>
        <w:rPr>
          <w:b/>
        </w:rPr>
        <w:t>--- Page 1162 ---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เหลือเวลาอีก 1 นาทีในบทนี้</w:t>
        <w:br/>
        <w:t>หน้า 351 จาก 351 • 100%</w:t>
        <w:br/>
        <w:t>เหลือเวลาอีก 1 นาทีในเล่ม</w:t>
      </w:r>
    </w:p>
    <w:p/>
    <w:p>
      <w:pPr>
        <w:jc w:val="center"/>
      </w:pPr>
      <w:r>
        <w:rPr>
          <w:b/>
        </w:rPr>
        <w:t>--- Page 1163 ---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1164 ---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1165 ---</w:t>
      </w:r>
    </w:p>
    <w:p>
      <w:r>
        <w:t>[หัวกระดาษ: 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1166 ---</w:t>
      </w:r>
    </w:p>
    <w:p>
      <w:r>
        <w:t>[หัวกระดาษ]</w:t>
        <w:br/>
        <w:t>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1167 ---</w:t>
      </w:r>
    </w:p>
    <w:p>
      <w:r>
        <w:t>[หัวกระดาษ]</w:t>
        <w:br/>
        <w:t>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   หน้า 351 จาก 351 • 100%   อีก 1 นาทีจะจบเล่ม</w:t>
      </w:r>
    </w:p>
    <w:p/>
    <w:p>
      <w:pPr>
        <w:jc w:val="center"/>
      </w:pPr>
      <w:r>
        <w:rPr>
          <w:b/>
        </w:rPr>
        <w:t>--- Page 1168 ---</w:t>
      </w:r>
    </w:p>
    <w:p>
      <w:r>
        <w:t>[หัวกระดาษ]</w:t>
        <w:br/>
        <w:t>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w:t>
        <w:br/>
        <w:t>อีก 1 นาทีจะจบตอน</w:t>
        <w:br/>
        <w:t>หน้า 351 จาก 351 • 100%</w:t>
        <w:br/>
        <w:t>อีก 1 นาทีจะจบเล่ม</w:t>
      </w:r>
    </w:p>
    <w:p/>
    <w:p>
      <w:pPr>
        <w:jc w:val="center"/>
      </w:pPr>
      <w:r>
        <w:rPr>
          <w:b/>
        </w:rPr>
        <w:t>--- Page 1169 ---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1170 ---</w:t>
      </w:r>
    </w:p>
    <w:p>
      <w:r>
        <w:t>[หัวกระดาษ: INSPIRED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1171 ---</w:t>
      </w:r>
    </w:p>
    <w:p>
      <w:r>
        <w:t>[หัวกระดาษ: INSPIRED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1172 ---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1173 ---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1174 ---</w:t>
      </w:r>
    </w:p>
    <w:p>
      <w:r>
        <w:t>[หัวกระดาษ: INSPIRED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1175 ---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1176 ---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1177 ---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1178 ---</w:t>
      </w:r>
    </w:p>
    <w:p>
      <w:r>
        <w:t>[หัวกระดาษ: INSPIRED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หน้า 351 จาก 351 • 100%    อีก 1 นาทีจะจบเล่ม]</w:t>
      </w:r>
    </w:p>
    <w:p/>
    <w:p>
      <w:pPr>
        <w:jc w:val="center"/>
      </w:pPr>
      <w:r>
        <w:rPr>
          <w:b/>
        </w:rPr>
        <w:t>--- Page 1179 ---</w:t>
      </w:r>
    </w:p>
    <w:p>
      <w:r>
        <w:t>[หัวกระดาษ: INSPIRED (SILICON VALLEY PRODUCT GROUP (ซิลิคอน แวลลีย์ โปรดักต์ กรุ๊ป))]</w:t>
        <w:br/>
        <w:br/>
        <w:t xml:space="preserve"># ข้อตกลงใบอนุญาตสำหรับผู้ใช้ปลายทางของ </w:t>
        <w:br/>
        <w:t>#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นาทีจะจบตอน | หน้า 351 จาก 351 • 100% | อีก 1 นาทีจะจบเล่ม]</w:t>
      </w:r>
    </w:p>
    <w:p/>
    <w:p>
      <w:pPr>
        <w:jc w:val="center"/>
      </w:pPr>
      <w:r>
        <w:rPr>
          <w:b/>
        </w:rPr>
        <w:t>--- Page 1180 ---</w:t>
      </w:r>
    </w:p>
    <w:p>
      <w:r>
        <w:t>[หัวกระดาษ: INSPIRED (SILICON VALLEY PRODUCT GROUP (ซิลิคอน แวลลีย์ โปรดักต์ กรุ๊ป))]</w:t>
        <w:br/>
        <w:br/>
        <w:t xml:space="preserve"># ข้อตกลงใบอนุญาตสำหรับผู้ใช้ปลายทางของ </w:t>
        <w:br/>
        <w:t>#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1181 ---</w:t>
      </w:r>
    </w:p>
    <w:p>
      <w:r>
        <w:t>[หัวกระดาษ: INSPIRED (SILICON VALLEY PRODUCT GROUP (ซิลิคอน แวลลีย์ โปรดักต์ กรุ๊ป))]</w:t>
        <w:br/>
        <w:br/>
        <w:t>**ข้อตกลงใบอนุญาตสำหรับผู้ใช้ปลายทางของ**</w:t>
        <w:br/>
        <w:t>**WILEY (ไวลีย์)**</w:t>
        <w:br/>
        <w:br/>
        <w:t>ไปที่ www.wiley.com/go/eula เพื่อเข้าถึงข้อตกลงใบอนุญาตสำหรับผู้ใช้ปลายทาง (EULA) สำหรับอีบุ๊กของ Wiley (ไวลีย์)</w:t>
        <w:br/>
        <w:br/>
        <w:t>[ส่วนท้าย: เหลือเวลาอีก 1 นาทีในบทนี้ | หน้า 351 จาก 351 • 100% | เหลือเวลาอีก 1 นาทีในเล่ม]</w:t>
      </w:r>
    </w:p>
    <w:p/>
    <w:p>
      <w:pPr>
        <w:jc w:val="center"/>
      </w:pPr>
      <w:r>
        <w:rPr>
          <w:b/>
        </w:rPr>
        <w:t>--- Page 1182 ---</w:t>
      </w:r>
    </w:p>
    <w:p>
      <w:r>
        <w:t>[หัวกระดาษ: INSPIRED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1183 ---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1184 ---</w:t>
      </w:r>
    </w:p>
    <w:p>
      <w:r>
        <w:t>[หัวกระดาษ: INSPIRED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หน้า 351 จาก 351 • 100%    อีก 1 นาทีจะจบเล่ม]</w:t>
      </w:r>
    </w:p>
    <w:p/>
    <w:p>
      <w:pPr>
        <w:jc w:val="center"/>
      </w:pPr>
      <w:r>
        <w:rPr>
          <w:b/>
        </w:rPr>
        <w:t>--- Page 1185 ---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 | หน้า 351 จาก 351 • 100% | อีก 1 นาทีจะจบเล่ม]</w:t>
      </w:r>
    </w:p>
    <w:p/>
    <w:p>
      <w:pPr>
        <w:jc w:val="center"/>
      </w:pPr>
      <w:r>
        <w:rPr>
          <w:b/>
        </w:rPr>
        <w:t>--- Page 1186 ---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1187 ---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1188 ---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1189 ---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w:t>
        <w:br/>
        <w:t>หน้า 351 จาก 351 • 100%</w:t>
        <w:br/>
        <w:t>เหลืออีก 1 นาทีในเล่ม]</w:t>
      </w:r>
    </w:p>
    <w:p/>
    <w:p>
      <w:pPr>
        <w:jc w:val="center"/>
      </w:pPr>
      <w:r>
        <w:rPr>
          <w:b/>
        </w:rPr>
        <w:t>--- Page 1190 ---</w:t>
      </w:r>
    </w:p>
    <w:p>
      <w:r>
        <w:t>[หัวกระดาษ: INSPIRED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1191 ---</w:t>
      </w:r>
    </w:p>
    <w:p>
      <w:r>
        <w:t>[หัวกระดาษ: INSPIRED (SILICON VALLEY PRODUCT GROUP (ซิลิคอน แวลลีย์ โปรดักต์ กรุ๊ป))]</w:t>
        <w:br/>
        <w:br/>
        <w:t># ข้อตกลงใบอนุญาตสำหรับผู้ใช้ปลายทางของ</w:t>
        <w:br/>
        <w:t>#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1192 ---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1193 ---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1194 ---</w:t>
      </w:r>
    </w:p>
    <w:p>
      <w:r>
        <w:t>[หัวกระดาษ: 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นาทีในเล่ม]</w:t>
      </w:r>
    </w:p>
    <w:p/>
    <w:p>
      <w:pPr>
        <w:jc w:val="center"/>
      </w:pPr>
      <w:r>
        <w:rPr>
          <w:b/>
        </w:rPr>
        <w:t>--- Page 1195 ---</w:t>
      </w:r>
    </w:p>
    <w:p>
      <w:r>
        <w:t>[หัวกระดาษ]</w:t>
        <w:br/>
        <w:t>INSPIRED (SILICON VALLEY PRODUCT GROUP (ซิลิคอน แวลลีย์ โปรดักต์ กรุ๊ป))</w:t>
        <w:br/>
        <w:br/>
        <w:t>**ข้อตกลงใบอนุญาตสำหรับผู้ใช้ปลายทางของ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w:t>
        <w:br/>
        <w:t>เหลืออีก 1 นาทีในบทนี้    หน้า 351 จาก 351 • 100%    เหลืออีก 1 นาทีในเล่ม</w:t>
      </w:r>
    </w:p>
    <w:p/>
    <w:p>
      <w:pPr>
        <w:jc w:val="center"/>
      </w:pPr>
      <w:r>
        <w:rPr>
          <w:b/>
        </w:rPr>
        <w:t>--- Page 1196 ---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 หน้า 351 จาก 351 • 100% | เหลืออีก 1 นาทีในเล่ม]</w:t>
      </w:r>
    </w:p>
    <w:p/>
    <w:p>
      <w:pPr>
        <w:jc w:val="center"/>
      </w:pPr>
      <w:r>
        <w:rPr>
          <w:b/>
        </w:rPr>
        <w:t>--- Page 1197 ---</w:t>
      </w:r>
    </w:p>
    <w:p>
      <w:r>
        <w:t>[หัวกระดาษ: INSPIRED (SILICON VALLEY PRODUCT GROUP (ซิลิคอน แวลลีย์ โปรดักต์ กรุ๊ป))]</w:t>
        <w:br/>
        <w:br/>
        <w:t>**ข้อตกลงใบอนุญาตสำหรับผู้ใช้ปลายทาง**</w:t>
        <w:br/>
        <w:t>**ของ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1198 ---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นาทีจะจบบทนี้    หน้า 351 จาก 351 • 100%    อีก 1 นาทีจะจบเล่ม]</w:t>
      </w:r>
    </w:p>
    <w:p/>
    <w:p>
      <w:pPr>
        <w:jc w:val="center"/>
      </w:pPr>
      <w:r>
        <w:rPr>
          <w:b/>
        </w:rPr>
        <w:t>--- Page 1199 ---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นาทีจะจบบทนี้ | หน้า 351 จาก 351 • 100% | อีก 1 นาทีจะจบเล่ม]</w:t>
      </w:r>
    </w:p>
    <w:p/>
    <w:p>
      <w:pPr>
        <w:jc w:val="center"/>
      </w:pPr>
      <w:r>
        <w:rPr>
          <w:b/>
        </w:rPr>
        <w:t>--- Page 1200 ---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นาทีจะจบบทนี้    หน้า 351 จาก 351 • 100%    อีก 1 นาทีจะจบเล่ม]</w:t>
      </w:r>
    </w:p>
    <w:p/>
    <w:p>
      <w:pPr>
        <w:jc w:val="center"/>
      </w:pPr>
      <w:r>
        <w:rPr>
          <w:b/>
        </w:rPr>
        <w:t>--- Page 1201 ---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นาทีจะจบบทนี้ | หน้า 351 จาก 351 • 100% | อีก 1 นาทีจะจบเล่ม]</w:t>
      </w:r>
    </w:p>
    <w:p/>
    <w:p>
      <w:pPr>
        <w:jc w:val="center"/>
      </w:pPr>
      <w:r>
        <w:rPr>
          <w:b/>
        </w:rPr>
        <w:t>--- Page 1202 ---</w:t>
      </w:r>
    </w:p>
    <w:p>
      <w:r>
        <w:t>[หัวกระดาษ: INSPIRED (SILICON VALLEY PRODUCT GROUP (ซิลิคอน แวลลีย์ โปรดักต์ กรุ๊ป))]</w:t>
        <w:br/>
        <w:br/>
        <w:t># ข้อตกลงใบอนุญาตสำหรับผู้ใช้ปลายทางของ WILEY (ไวลีย์)</w:t>
        <w:br/>
        <w:br/>
        <w:t>ไปที่ www.wiley.com/go/eula เพื่อเข้าถึงข้อตกลงใบอนุญาตสำหรับผู้ใช้ปลายทาง (EULA) สำหรับอีบุ๊กของ Wiley (ไวลีย์)</w:t>
        <w:br/>
        <w:br/>
        <w:t>[ส่วนท้าย: อีก 1 นาทีจะจบบทนี้ | หน้า 351 จาก 351 • 100% | อีก 1 นาทีจะจบเล่ม]</w:t>
      </w:r>
    </w:p>
    <w:p/>
    <w:p>
      <w:pPr>
        <w:jc w:val="center"/>
      </w:pPr>
      <w:r>
        <w:rPr>
          <w:b/>
        </w:rPr>
        <w:t>--- Page 1203 ---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w:t>
        <w:br/>
        <w:t>สำหรับผู้ใช้ปลายทาง (EULA) สำหรับอีบุ๊กของ Wiley (ไวลีย์)</w:t>
        <w:br/>
        <w:br/>
        <w:t>[ส่วนท้าย: อีก 1 นาทีจะจบบทนี้  หน้า 351 จาก 351 • 100%  อีก 1 นาทีจะจบเล่ม]</w:t>
      </w:r>
    </w:p>
    <w:p/>
    <w:p>
      <w:pPr>
        <w:jc w:val="center"/>
      </w:pPr>
      <w:r>
        <w:rPr>
          <w:b/>
        </w:rPr>
        <w:t>--- Page 1204 ---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หน้า 351 จาก 351 • 100%]</w:t>
      </w:r>
    </w:p>
    <w:p/>
    <w:p>
      <w:pPr>
        <w:jc w:val="center"/>
      </w:pPr>
      <w:r>
        <w:rPr>
          <w:b/>
        </w:rPr>
        <w:t>--- Page 1205 ---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p>
      <w:pPr>
        <w:jc w:val="center"/>
      </w:pPr>
      <w:r>
        <w:rPr>
          <w:b/>
        </w:rPr>
        <w:t>--- Page 1206 ---</w:t>
      </w:r>
    </w:p>
    <w:p>
      <w:r>
        <w:t>[หัวกระดาษ: INSPIRED (SILICON VALLEY PRODUCT GROUP (ซิลิคอน แวลลีย์ โปรดักต์ กรุ๊ป))]</w:t>
        <w:br/>
        <w:br/>
        <w:t># ข้อตกลงใบอนุญาตสำหรับผู้ใช้ปลายทาง</w:t>
        <w:br/>
        <w:t># ของ WILEY (ไวลีย์)</w:t>
        <w:br/>
        <w:br/>
        <w:t>ไปที่ www.wiley.com/go/eula เพื่อเข้าถึงข้อตกลงใบอนุญาตสำหรับผู้ใช้ปลายทาง (EULA) สำหรับอีบุ๊กของ Wiley (ไวลีย์)</w:t>
        <w:br/>
        <w:br/>
        <w:t>[ส่วนท้าย: เหลืออีก 1 นาทีในบทนี้    หน้า 351 จาก 351 • 100%    เหลืออีก 1 นาทีจะจบเล่ม]</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